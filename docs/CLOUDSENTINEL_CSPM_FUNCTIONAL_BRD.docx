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F2410" w14:textId="40D2C17B" w:rsidR="004D6028" w:rsidRDefault="00BE7BA3">
      <w:pPr>
        <w:pStyle w:val="Heading1"/>
        <w:jc w:val="center"/>
      </w:pPr>
      <w:r>
        <w:t>G3</w:t>
      </w:r>
      <w:r w:rsidR="00000000">
        <w:t xml:space="preserve"> CSPM Functional Business Requirements Document</w:t>
      </w:r>
    </w:p>
    <w:p w14:paraId="3FD720A0" w14:textId="77777777" w:rsidR="004D6028" w:rsidRDefault="00000000">
      <w:pPr>
        <w:jc w:val="center"/>
      </w:pPr>
      <w:r>
        <w:rPr>
          <w:i/>
          <w:color w:val="2F75B5"/>
        </w:rPr>
        <w:t>Functional CSPM product requirements, screen behavior, workflows, and acceptance criteria</w:t>
      </w:r>
    </w:p>
    <w:tbl>
      <w:tblPr>
        <w:tblStyle w:val="TableGrid"/>
        <w:tblW w:w="0" w:type="auto"/>
        <w:tblLook w:val="04A0" w:firstRow="1" w:lastRow="0" w:firstColumn="1" w:lastColumn="0" w:noHBand="0" w:noVBand="1"/>
      </w:tblPr>
      <w:tblGrid>
        <w:gridCol w:w="5112"/>
        <w:gridCol w:w="5112"/>
      </w:tblGrid>
      <w:tr w:rsidR="004D6028" w14:paraId="5117C7FE" w14:textId="77777777">
        <w:trPr>
          <w:tblHeader/>
        </w:trPr>
        <w:tc>
          <w:tcPr>
            <w:tcW w:w="5112" w:type="dxa"/>
            <w:shd w:val="clear" w:color="auto" w:fill="17365D"/>
            <w:vAlign w:val="center"/>
          </w:tcPr>
          <w:p w14:paraId="3B0B776A" w14:textId="77777777" w:rsidR="004D6028" w:rsidRDefault="00000000">
            <w:pPr>
              <w:spacing w:after="40"/>
            </w:pPr>
            <w:r>
              <w:rPr>
                <w:b/>
                <w:color w:val="FFFFFF"/>
                <w:sz w:val="17"/>
              </w:rPr>
              <w:t>Document control</w:t>
            </w:r>
          </w:p>
        </w:tc>
        <w:tc>
          <w:tcPr>
            <w:tcW w:w="5112" w:type="dxa"/>
            <w:shd w:val="clear" w:color="auto" w:fill="17365D"/>
            <w:vAlign w:val="center"/>
          </w:tcPr>
          <w:p w14:paraId="41F0E1EB" w14:textId="77777777" w:rsidR="004D6028" w:rsidRDefault="00000000">
            <w:pPr>
              <w:spacing w:after="40"/>
            </w:pPr>
            <w:r>
              <w:rPr>
                <w:b/>
                <w:color w:val="FFFFFF"/>
                <w:sz w:val="17"/>
              </w:rPr>
              <w:t>Value</w:t>
            </w:r>
          </w:p>
        </w:tc>
      </w:tr>
      <w:tr w:rsidR="004D6028" w14:paraId="718271D3" w14:textId="77777777">
        <w:tc>
          <w:tcPr>
            <w:tcW w:w="5112" w:type="dxa"/>
            <w:vAlign w:val="center"/>
          </w:tcPr>
          <w:p w14:paraId="18602A07" w14:textId="77777777" w:rsidR="004D6028" w:rsidRDefault="00000000">
            <w:pPr>
              <w:spacing w:after="40"/>
            </w:pPr>
            <w:r>
              <w:rPr>
                <w:sz w:val="17"/>
              </w:rPr>
              <w:t>Product</w:t>
            </w:r>
          </w:p>
        </w:tc>
        <w:tc>
          <w:tcPr>
            <w:tcW w:w="5112" w:type="dxa"/>
            <w:vAlign w:val="center"/>
          </w:tcPr>
          <w:p w14:paraId="3C38FE59" w14:textId="41073FA7" w:rsidR="004D6028" w:rsidRDefault="00BE7BA3">
            <w:pPr>
              <w:spacing w:after="40"/>
            </w:pPr>
            <w:r>
              <w:rPr>
                <w:sz w:val="17"/>
              </w:rPr>
              <w:t xml:space="preserve">G3 </w:t>
            </w:r>
            <w:r w:rsidR="00000000">
              <w:rPr>
                <w:sz w:val="17"/>
              </w:rPr>
              <w:t>CSPM</w:t>
            </w:r>
          </w:p>
        </w:tc>
      </w:tr>
      <w:tr w:rsidR="004D6028" w14:paraId="3105BEB3" w14:textId="77777777">
        <w:tc>
          <w:tcPr>
            <w:tcW w:w="5112" w:type="dxa"/>
            <w:shd w:val="clear" w:color="auto" w:fill="F2F2F2"/>
            <w:vAlign w:val="center"/>
          </w:tcPr>
          <w:p w14:paraId="34558F28" w14:textId="77777777" w:rsidR="004D6028" w:rsidRDefault="00000000">
            <w:pPr>
              <w:spacing w:after="40"/>
            </w:pPr>
            <w:r>
              <w:rPr>
                <w:sz w:val="17"/>
              </w:rPr>
              <w:t>Repository codename</w:t>
            </w:r>
          </w:p>
        </w:tc>
        <w:tc>
          <w:tcPr>
            <w:tcW w:w="5112" w:type="dxa"/>
            <w:shd w:val="clear" w:color="auto" w:fill="F2F2F2"/>
            <w:vAlign w:val="center"/>
          </w:tcPr>
          <w:p w14:paraId="5161D3C3" w14:textId="77777777" w:rsidR="004D6028" w:rsidRDefault="00000000">
            <w:pPr>
              <w:spacing w:after="40"/>
            </w:pPr>
            <w:r>
              <w:rPr>
                <w:sz w:val="17"/>
              </w:rPr>
              <w:t>Odineyes</w:t>
            </w:r>
          </w:p>
        </w:tc>
      </w:tr>
      <w:tr w:rsidR="004D6028" w14:paraId="53BCC995" w14:textId="77777777">
        <w:tc>
          <w:tcPr>
            <w:tcW w:w="5112" w:type="dxa"/>
            <w:vAlign w:val="center"/>
          </w:tcPr>
          <w:p w14:paraId="4471B138" w14:textId="77777777" w:rsidR="004D6028" w:rsidRDefault="00000000">
            <w:pPr>
              <w:spacing w:after="40"/>
            </w:pPr>
            <w:r>
              <w:rPr>
                <w:sz w:val="17"/>
              </w:rPr>
              <w:t>Document type</w:t>
            </w:r>
          </w:p>
        </w:tc>
        <w:tc>
          <w:tcPr>
            <w:tcW w:w="5112" w:type="dxa"/>
            <w:vAlign w:val="center"/>
          </w:tcPr>
          <w:p w14:paraId="58A8832A" w14:textId="77777777" w:rsidR="004D6028" w:rsidRDefault="00000000">
            <w:pPr>
              <w:spacing w:after="40"/>
            </w:pPr>
            <w:r>
              <w:rPr>
                <w:sz w:val="17"/>
              </w:rPr>
              <w:t>Functional Business Requirements Document</w:t>
            </w:r>
          </w:p>
        </w:tc>
      </w:tr>
      <w:tr w:rsidR="004D6028" w14:paraId="7213D495" w14:textId="77777777">
        <w:tc>
          <w:tcPr>
            <w:tcW w:w="5112" w:type="dxa"/>
            <w:shd w:val="clear" w:color="auto" w:fill="F2F2F2"/>
            <w:vAlign w:val="center"/>
          </w:tcPr>
          <w:p w14:paraId="0C8E457B" w14:textId="77777777" w:rsidR="004D6028" w:rsidRDefault="00000000">
            <w:pPr>
              <w:spacing w:after="40"/>
            </w:pPr>
            <w:r>
              <w:rPr>
                <w:sz w:val="17"/>
              </w:rPr>
              <w:t>Version</w:t>
            </w:r>
          </w:p>
        </w:tc>
        <w:tc>
          <w:tcPr>
            <w:tcW w:w="5112" w:type="dxa"/>
            <w:shd w:val="clear" w:color="auto" w:fill="F2F2F2"/>
            <w:vAlign w:val="center"/>
          </w:tcPr>
          <w:p w14:paraId="490C25D2" w14:textId="77777777" w:rsidR="004D6028" w:rsidRDefault="00000000">
            <w:pPr>
              <w:spacing w:after="40"/>
            </w:pPr>
            <w:r>
              <w:rPr>
                <w:sz w:val="17"/>
              </w:rPr>
              <w:t>2.0</w:t>
            </w:r>
          </w:p>
        </w:tc>
      </w:tr>
      <w:tr w:rsidR="004D6028" w14:paraId="61ACB26F" w14:textId="77777777">
        <w:tc>
          <w:tcPr>
            <w:tcW w:w="5112" w:type="dxa"/>
            <w:vAlign w:val="center"/>
          </w:tcPr>
          <w:p w14:paraId="7DCF5C86" w14:textId="77777777" w:rsidR="004D6028" w:rsidRDefault="00000000">
            <w:pPr>
              <w:spacing w:after="40"/>
            </w:pPr>
            <w:r>
              <w:rPr>
                <w:sz w:val="17"/>
              </w:rPr>
              <w:t>Date</w:t>
            </w:r>
          </w:p>
        </w:tc>
        <w:tc>
          <w:tcPr>
            <w:tcW w:w="5112" w:type="dxa"/>
            <w:vAlign w:val="center"/>
          </w:tcPr>
          <w:p w14:paraId="171D7F63" w14:textId="77777777" w:rsidR="004D6028" w:rsidRDefault="00000000">
            <w:pPr>
              <w:spacing w:after="40"/>
            </w:pPr>
            <w:r>
              <w:rPr>
                <w:sz w:val="17"/>
              </w:rPr>
              <w:t>26 August 2026</w:t>
            </w:r>
          </w:p>
        </w:tc>
      </w:tr>
      <w:tr w:rsidR="004D6028" w14:paraId="1A40F208" w14:textId="77777777">
        <w:tc>
          <w:tcPr>
            <w:tcW w:w="5112" w:type="dxa"/>
            <w:shd w:val="clear" w:color="auto" w:fill="F2F2F2"/>
            <w:vAlign w:val="center"/>
          </w:tcPr>
          <w:p w14:paraId="39463261" w14:textId="77777777" w:rsidR="004D6028" w:rsidRDefault="00000000">
            <w:pPr>
              <w:spacing w:after="40"/>
            </w:pPr>
            <w:r>
              <w:rPr>
                <w:sz w:val="17"/>
              </w:rPr>
              <w:t>Status</w:t>
            </w:r>
          </w:p>
        </w:tc>
        <w:tc>
          <w:tcPr>
            <w:tcW w:w="5112" w:type="dxa"/>
            <w:shd w:val="clear" w:color="auto" w:fill="F2F2F2"/>
            <w:vAlign w:val="center"/>
          </w:tcPr>
          <w:p w14:paraId="550775D9" w14:textId="77777777" w:rsidR="004D6028" w:rsidRDefault="00000000">
            <w:pPr>
              <w:spacing w:after="40"/>
            </w:pPr>
            <w:r>
              <w:rPr>
                <w:sz w:val="17"/>
              </w:rPr>
              <w:t>Functional draft for product and engineering approval</w:t>
            </w:r>
          </w:p>
        </w:tc>
      </w:tr>
      <w:tr w:rsidR="004D6028" w14:paraId="1AFCBBA4" w14:textId="77777777">
        <w:tc>
          <w:tcPr>
            <w:tcW w:w="5112" w:type="dxa"/>
            <w:vAlign w:val="center"/>
          </w:tcPr>
          <w:p w14:paraId="4891DB79" w14:textId="77777777" w:rsidR="004D6028" w:rsidRDefault="00000000">
            <w:pPr>
              <w:spacing w:after="40"/>
            </w:pPr>
            <w:r>
              <w:rPr>
                <w:sz w:val="17"/>
              </w:rPr>
              <w:t>Scope</w:t>
            </w:r>
          </w:p>
        </w:tc>
        <w:tc>
          <w:tcPr>
            <w:tcW w:w="5112" w:type="dxa"/>
            <w:vAlign w:val="center"/>
          </w:tcPr>
          <w:p w14:paraId="1E9D7E23" w14:textId="77777777" w:rsidR="004D6028" w:rsidRDefault="00000000">
            <w:pPr>
              <w:spacing w:after="40"/>
            </w:pPr>
            <w:r>
              <w:rPr>
                <w:sz w:val="17"/>
              </w:rPr>
              <w:t>Cloud Security Posture Management only</w:t>
            </w:r>
          </w:p>
        </w:tc>
      </w:tr>
      <w:tr w:rsidR="004D6028" w14:paraId="011C85F7" w14:textId="77777777">
        <w:tc>
          <w:tcPr>
            <w:tcW w:w="5112" w:type="dxa"/>
            <w:shd w:val="clear" w:color="auto" w:fill="F2F2F2"/>
            <w:vAlign w:val="center"/>
          </w:tcPr>
          <w:p w14:paraId="6CB73B85" w14:textId="77777777" w:rsidR="004D6028" w:rsidRDefault="00000000">
            <w:pPr>
              <w:spacing w:after="40"/>
            </w:pPr>
            <w:r>
              <w:rPr>
                <w:sz w:val="17"/>
              </w:rPr>
              <w:t>Initial cloud</w:t>
            </w:r>
          </w:p>
        </w:tc>
        <w:tc>
          <w:tcPr>
            <w:tcW w:w="5112" w:type="dxa"/>
            <w:shd w:val="clear" w:color="auto" w:fill="F2F2F2"/>
            <w:vAlign w:val="center"/>
          </w:tcPr>
          <w:p w14:paraId="4C735F51" w14:textId="77777777" w:rsidR="004D6028" w:rsidRDefault="00000000">
            <w:pPr>
              <w:spacing w:after="40"/>
            </w:pPr>
            <w:r>
              <w:rPr>
                <w:sz w:val="17"/>
              </w:rPr>
              <w:t>AWS</w:t>
            </w:r>
          </w:p>
        </w:tc>
      </w:tr>
      <w:tr w:rsidR="004D6028" w14:paraId="02A4B7CE" w14:textId="77777777">
        <w:tc>
          <w:tcPr>
            <w:tcW w:w="5112" w:type="dxa"/>
            <w:vAlign w:val="center"/>
          </w:tcPr>
          <w:p w14:paraId="3E4BF88C" w14:textId="77777777" w:rsidR="004D6028" w:rsidRDefault="00000000">
            <w:pPr>
              <w:spacing w:after="40"/>
            </w:pPr>
            <w:r>
              <w:rPr>
                <w:sz w:val="17"/>
              </w:rPr>
              <w:t>Planned clouds</w:t>
            </w:r>
          </w:p>
        </w:tc>
        <w:tc>
          <w:tcPr>
            <w:tcW w:w="5112" w:type="dxa"/>
            <w:vAlign w:val="center"/>
          </w:tcPr>
          <w:p w14:paraId="038AE5F6" w14:textId="77777777" w:rsidR="004D6028" w:rsidRDefault="00000000">
            <w:pPr>
              <w:spacing w:after="40"/>
            </w:pPr>
            <w:r>
              <w:rPr>
                <w:sz w:val="17"/>
              </w:rPr>
              <w:t>Microsoft Azure and Google Cloud</w:t>
            </w:r>
          </w:p>
        </w:tc>
      </w:tr>
      <w:tr w:rsidR="004D6028" w14:paraId="45EBE0A4" w14:textId="77777777">
        <w:tc>
          <w:tcPr>
            <w:tcW w:w="5112" w:type="dxa"/>
            <w:shd w:val="clear" w:color="auto" w:fill="F2F2F2"/>
            <w:vAlign w:val="center"/>
          </w:tcPr>
          <w:p w14:paraId="042C1E79" w14:textId="77777777" w:rsidR="004D6028" w:rsidRDefault="00000000">
            <w:pPr>
              <w:spacing w:after="40"/>
            </w:pPr>
            <w:r>
              <w:rPr>
                <w:sz w:val="17"/>
              </w:rPr>
              <w:t>Primary owners</w:t>
            </w:r>
          </w:p>
        </w:tc>
        <w:tc>
          <w:tcPr>
            <w:tcW w:w="5112" w:type="dxa"/>
            <w:shd w:val="clear" w:color="auto" w:fill="F2F2F2"/>
            <w:vAlign w:val="center"/>
          </w:tcPr>
          <w:p w14:paraId="2B99CA1F" w14:textId="77777777" w:rsidR="004D6028" w:rsidRDefault="00000000">
            <w:pPr>
              <w:spacing w:after="40"/>
            </w:pPr>
            <w:r>
              <w:rPr>
                <w:sz w:val="17"/>
              </w:rPr>
              <w:t>Product, Cloud Security, Engineering, GRC</w:t>
            </w:r>
          </w:p>
        </w:tc>
      </w:tr>
    </w:tbl>
    <w:p w14:paraId="0515D8EC" w14:textId="77777777" w:rsidR="004D6028" w:rsidRDefault="004D6028">
      <w:pPr>
        <w:spacing w:after="0"/>
      </w:pPr>
    </w:p>
    <w:p w14:paraId="322F8FBB" w14:textId="77777777" w:rsidR="004D6028" w:rsidRDefault="00000000">
      <w:pPr>
        <w:pStyle w:val="Heading2"/>
      </w:pPr>
      <w:r>
        <w:t>1. Executive summary</w:t>
      </w:r>
    </w:p>
    <w:p w14:paraId="65A9C309" w14:textId="5E1CB5B9" w:rsidR="004D6028" w:rsidRDefault="00BC43E6">
      <w:pPr>
        <w:keepLines/>
      </w:pPr>
      <w:r>
        <w:t xml:space="preserve">The G3 </w:t>
      </w:r>
      <w:r w:rsidR="00000000">
        <w:t>CSPM is a functional cloud-control-plane security product. It connects customer cloud accounts, discovers resources, evaluates configuration, correlates risky relationships, prioritizes findings, supports remediation decisions, scans Infrastructure as Code, and reports technical compliance posture.</w:t>
      </w:r>
    </w:p>
    <w:p w14:paraId="3CAC22C3" w14:textId="14B7B34A" w:rsidR="004D6028" w:rsidRDefault="00000000">
      <w:pPr>
        <w:keepLines/>
      </w:pPr>
      <w:r>
        <w:t xml:space="preserve">Cloud providers already supply strong security controls and native posture products. Customers still struggle with fragmented account coverage, inconsistent policies, unclear ownership, excessive findings, weak evidence, configuration drift, and different remediation processes across clouds. </w:t>
      </w:r>
      <w:r w:rsidR="00BE7BA3">
        <w:t>G3</w:t>
      </w:r>
      <w:r>
        <w:t xml:space="preserve"> will address these operating problems through one evidence-backed CSPM workflow.</w:t>
      </w:r>
    </w:p>
    <w:p w14:paraId="32BE5B4C" w14:textId="2CCB8CCB" w:rsidR="004D6028" w:rsidRDefault="00BE7BA3">
      <w:pPr>
        <w:keepLines/>
      </w:pPr>
      <w:r>
        <w:t>G3</w:t>
      </w:r>
      <w:r w:rsidR="00000000">
        <w:t xml:space="preserve"> will not compete by offering another list of configuration failures. It will compete through:</w:t>
      </w:r>
    </w:p>
    <w:p w14:paraId="4BC13EE3" w14:textId="77777777" w:rsidR="004D6028" w:rsidRDefault="00000000">
      <w:pPr>
        <w:pStyle w:val="ListNumber"/>
      </w:pPr>
      <w:r>
        <w:t>Transparent coverage across accounts, regions, and supported clouds.</w:t>
      </w:r>
    </w:p>
    <w:p w14:paraId="4F9660DB" w14:textId="77777777" w:rsidR="004D6028" w:rsidRDefault="00000000">
      <w:pPr>
        <w:pStyle w:val="ListNumber"/>
      </w:pPr>
      <w:r>
        <w:t>Evidence-backed findings with observed configuration, source, freshness, and confidence.</w:t>
      </w:r>
    </w:p>
    <w:p w14:paraId="570E9BF5" w14:textId="77777777" w:rsidR="004D6028" w:rsidRDefault="00000000">
      <w:pPr>
        <w:pStyle w:val="ListNumber"/>
      </w:pPr>
      <w:r>
        <w:t>Contextual risk prioritization using exposure, privilege, resource relationships, environment, and business criticality.</w:t>
      </w:r>
    </w:p>
    <w:p w14:paraId="6681DD25" w14:textId="77777777" w:rsidR="004D6028" w:rsidRDefault="00000000">
      <w:pPr>
        <w:pStyle w:val="ListNumber"/>
      </w:pPr>
      <w:r>
        <w:t>Prevention through Infrastructure as Code scanning and policy gates.</w:t>
      </w:r>
    </w:p>
    <w:p w14:paraId="1F0DB7CC" w14:textId="77777777" w:rsidR="004D6028" w:rsidRDefault="00000000">
      <w:pPr>
        <w:pStyle w:val="ListNumber"/>
      </w:pPr>
      <w:r>
        <w:t>Governed remediation with ownership, approval, verification, exceptions, and audit history.</w:t>
      </w:r>
    </w:p>
    <w:p w14:paraId="6C50E167" w14:textId="77777777" w:rsidR="004D6028" w:rsidRDefault="00000000">
      <w:pPr>
        <w:pStyle w:val="ListNumber"/>
      </w:pPr>
      <w:r>
        <w:t>Unified compliance evidence without claiming that technical checks prove certification.</w:t>
      </w:r>
    </w:p>
    <w:p w14:paraId="75E41384" w14:textId="77777777" w:rsidR="004D6028" w:rsidRDefault="00000000">
      <w:pPr>
        <w:keepLines/>
      </w:pPr>
      <w:r>
        <w:t>This document defines how each CSPM function must behave from user input through processing, output, error handling, authorization, and acceptance. Release 1 remains AWS-first. Azure and GCP remain preview until their inventory, policy, onboarding, evidence, and acceptance requirements meet the same product standard.</w:t>
      </w:r>
    </w:p>
    <w:p w14:paraId="49CDACC2" w14:textId="77777777" w:rsidR="004D6028" w:rsidRDefault="00000000">
      <w:pPr>
        <w:pStyle w:val="Heading2"/>
      </w:pPr>
      <w:r>
        <w:t>2. Purpose</w:t>
      </w:r>
    </w:p>
    <w:p w14:paraId="7269676A" w14:textId="497A895E" w:rsidR="004D6028" w:rsidRDefault="00000000">
      <w:pPr>
        <w:keepLines/>
      </w:pPr>
      <w:r>
        <w:t xml:space="preserve">This BRD defines functional business requirements for </w:t>
      </w:r>
      <w:r w:rsidR="00BE7BA3">
        <w:t>G3</w:t>
      </w:r>
      <w:r>
        <w:t xml:space="preserve"> as a CSPM product. It covers actors, product screens, inputs, processing rules, outputs, validations, permissions, workflows, acceptance conditions, non-functional requirements, delivery gates, and success measures.</w:t>
      </w:r>
    </w:p>
    <w:p w14:paraId="50B13EA6" w14:textId="77777777" w:rsidR="004D6028" w:rsidRDefault="00000000">
      <w:pPr>
        <w:keepLines/>
      </w:pPr>
      <w:r>
        <w:t>This BRD does not define detailed software architecture, API schemas, database schemas, threat models, test plans, or implementation tasks. Those documents must trace back to approved requirements in this BRD.</w:t>
      </w:r>
    </w:p>
    <w:p w14:paraId="3ABD4AEF" w14:textId="77777777" w:rsidR="004D6028" w:rsidRDefault="00000000">
      <w:pPr>
        <w:pStyle w:val="Heading2"/>
      </w:pPr>
      <w:r>
        <w:t>3. CSPM product definition</w:t>
      </w:r>
    </w:p>
    <w:p w14:paraId="0AF08A7E" w14:textId="514C110A" w:rsidR="004D6028" w:rsidRDefault="00BE7BA3">
      <w:pPr>
        <w:keepLines/>
      </w:pPr>
      <w:r>
        <w:t>G3</w:t>
      </w:r>
      <w:r w:rsidR="00000000">
        <w:t xml:space="preserve"> CSPM is a cloud control-plane security product. It uses cloud configuration metadata, policies, relationships, tags, logs of configuration changes, and Infrastructure as Code to answer five questions:</w:t>
      </w:r>
    </w:p>
    <w:p w14:paraId="48FDCB2E" w14:textId="77777777" w:rsidR="004D6028" w:rsidRDefault="00000000">
      <w:pPr>
        <w:pStyle w:val="ListNumber"/>
      </w:pPr>
      <w:r>
        <w:t>What cloud resources exist?</w:t>
      </w:r>
    </w:p>
    <w:p w14:paraId="4B688185" w14:textId="77777777" w:rsidR="004D6028" w:rsidRDefault="00000000">
      <w:pPr>
        <w:pStyle w:val="ListNumber"/>
      </w:pPr>
      <w:r>
        <w:t>Which resources violate required security policy?</w:t>
      </w:r>
    </w:p>
    <w:p w14:paraId="033DB50B" w14:textId="77777777" w:rsidR="004D6028" w:rsidRDefault="00000000">
      <w:pPr>
        <w:pStyle w:val="ListNumber"/>
      </w:pPr>
      <w:r>
        <w:t>Which violations create material risk in their current context?</w:t>
      </w:r>
    </w:p>
    <w:p w14:paraId="715725C9" w14:textId="77777777" w:rsidR="004D6028" w:rsidRDefault="00000000">
      <w:pPr>
        <w:pStyle w:val="ListNumber"/>
      </w:pPr>
      <w:r>
        <w:t>Who owns the risk and what safe change will reduce it?</w:t>
      </w:r>
    </w:p>
    <w:p w14:paraId="3751721B" w14:textId="77777777" w:rsidR="004D6028" w:rsidRDefault="00000000">
      <w:pPr>
        <w:pStyle w:val="ListNumber"/>
      </w:pPr>
      <w:r>
        <w:lastRenderedPageBreak/>
        <w:t>Has the risk been fixed, and has it returned?</w:t>
      </w:r>
    </w:p>
    <w:p w14:paraId="4A93375F" w14:textId="77777777" w:rsidR="004D6028" w:rsidRDefault="00000000">
      <w:pPr>
        <w:pStyle w:val="Heading3"/>
      </w:pPr>
      <w:r>
        <w:t>3.1 CSPM capability boundary</w:t>
      </w:r>
    </w:p>
    <w:tbl>
      <w:tblPr>
        <w:tblStyle w:val="TableGrid"/>
        <w:tblW w:w="0" w:type="auto"/>
        <w:tblLook w:val="04A0" w:firstRow="1" w:lastRow="0" w:firstColumn="1" w:lastColumn="0" w:noHBand="0" w:noVBand="1"/>
      </w:tblPr>
      <w:tblGrid>
        <w:gridCol w:w="5112"/>
        <w:gridCol w:w="5112"/>
      </w:tblGrid>
      <w:tr w:rsidR="004D6028" w14:paraId="2283F826" w14:textId="77777777">
        <w:trPr>
          <w:tblHeader/>
        </w:trPr>
        <w:tc>
          <w:tcPr>
            <w:tcW w:w="5112" w:type="dxa"/>
            <w:shd w:val="clear" w:color="auto" w:fill="17365D"/>
            <w:vAlign w:val="center"/>
          </w:tcPr>
          <w:p w14:paraId="0CC00EE2" w14:textId="77777777" w:rsidR="004D6028" w:rsidRDefault="00000000">
            <w:pPr>
              <w:spacing w:after="40"/>
            </w:pPr>
            <w:r>
              <w:rPr>
                <w:b/>
                <w:color w:val="FFFFFF"/>
                <w:sz w:val="17"/>
              </w:rPr>
              <w:t>Included in CSPM</w:t>
            </w:r>
          </w:p>
        </w:tc>
        <w:tc>
          <w:tcPr>
            <w:tcW w:w="5112" w:type="dxa"/>
            <w:shd w:val="clear" w:color="auto" w:fill="17365D"/>
            <w:vAlign w:val="center"/>
          </w:tcPr>
          <w:p w14:paraId="3F079FA3" w14:textId="77777777" w:rsidR="004D6028" w:rsidRDefault="00000000">
            <w:pPr>
              <w:spacing w:after="40"/>
            </w:pPr>
            <w:r>
              <w:rPr>
                <w:b/>
                <w:color w:val="FFFFFF"/>
                <w:sz w:val="17"/>
              </w:rPr>
              <w:t>Excluded from this BRD</w:t>
            </w:r>
          </w:p>
        </w:tc>
      </w:tr>
      <w:tr w:rsidR="004D6028" w14:paraId="07E77D6B" w14:textId="77777777">
        <w:tc>
          <w:tcPr>
            <w:tcW w:w="5112" w:type="dxa"/>
            <w:vAlign w:val="center"/>
          </w:tcPr>
          <w:p w14:paraId="3BD38BAB" w14:textId="77777777" w:rsidR="004D6028" w:rsidRDefault="00000000">
            <w:pPr>
              <w:spacing w:after="40"/>
            </w:pPr>
            <w:r>
              <w:rPr>
                <w:sz w:val="17"/>
              </w:rPr>
              <w:t>Cloud account and organization onboarding</w:t>
            </w:r>
          </w:p>
        </w:tc>
        <w:tc>
          <w:tcPr>
            <w:tcW w:w="5112" w:type="dxa"/>
            <w:vAlign w:val="center"/>
          </w:tcPr>
          <w:p w14:paraId="3DA1EBFF" w14:textId="77777777" w:rsidR="004D6028" w:rsidRDefault="00000000">
            <w:pPr>
              <w:spacing w:after="40"/>
            </w:pPr>
            <w:r>
              <w:rPr>
                <w:sz w:val="17"/>
              </w:rPr>
              <w:t>Endpoint detection and response</w:t>
            </w:r>
          </w:p>
        </w:tc>
      </w:tr>
      <w:tr w:rsidR="004D6028" w14:paraId="4BC9FEB2" w14:textId="77777777">
        <w:tc>
          <w:tcPr>
            <w:tcW w:w="5112" w:type="dxa"/>
            <w:shd w:val="clear" w:color="auto" w:fill="F2F2F2"/>
            <w:vAlign w:val="center"/>
          </w:tcPr>
          <w:p w14:paraId="56C314F0" w14:textId="77777777" w:rsidR="004D6028" w:rsidRDefault="00000000">
            <w:pPr>
              <w:spacing w:after="40"/>
            </w:pPr>
            <w:r>
              <w:rPr>
                <w:sz w:val="17"/>
              </w:rPr>
              <w:t>Cloud asset inventory and relationships</w:t>
            </w:r>
          </w:p>
        </w:tc>
        <w:tc>
          <w:tcPr>
            <w:tcW w:w="5112" w:type="dxa"/>
            <w:shd w:val="clear" w:color="auto" w:fill="F2F2F2"/>
            <w:vAlign w:val="center"/>
          </w:tcPr>
          <w:p w14:paraId="15071554" w14:textId="77777777" w:rsidR="004D6028" w:rsidRDefault="00000000">
            <w:pPr>
              <w:spacing w:after="40"/>
            </w:pPr>
            <w:r>
              <w:rPr>
                <w:sz w:val="17"/>
              </w:rPr>
              <w:t>Host and container CVE scanning</w:t>
            </w:r>
          </w:p>
        </w:tc>
      </w:tr>
      <w:tr w:rsidR="004D6028" w14:paraId="0B75A7E4" w14:textId="77777777">
        <w:tc>
          <w:tcPr>
            <w:tcW w:w="5112" w:type="dxa"/>
            <w:vAlign w:val="center"/>
          </w:tcPr>
          <w:p w14:paraId="1F3CE1EF" w14:textId="77777777" w:rsidR="004D6028" w:rsidRDefault="00000000">
            <w:pPr>
              <w:spacing w:after="40"/>
            </w:pPr>
            <w:r>
              <w:rPr>
                <w:sz w:val="17"/>
              </w:rPr>
              <w:t>Configuration and policy assessment</w:t>
            </w:r>
          </w:p>
        </w:tc>
        <w:tc>
          <w:tcPr>
            <w:tcW w:w="5112" w:type="dxa"/>
            <w:vAlign w:val="center"/>
          </w:tcPr>
          <w:p w14:paraId="7DB45D8B" w14:textId="77777777" w:rsidR="004D6028" w:rsidRDefault="00000000">
            <w:pPr>
              <w:spacing w:after="40"/>
            </w:pPr>
            <w:r>
              <w:rPr>
                <w:sz w:val="17"/>
              </w:rPr>
              <w:t>Runtime eBPF detection</w:t>
            </w:r>
          </w:p>
        </w:tc>
      </w:tr>
      <w:tr w:rsidR="004D6028" w14:paraId="00072D91" w14:textId="77777777">
        <w:tc>
          <w:tcPr>
            <w:tcW w:w="5112" w:type="dxa"/>
            <w:shd w:val="clear" w:color="auto" w:fill="F2F2F2"/>
            <w:vAlign w:val="center"/>
          </w:tcPr>
          <w:p w14:paraId="3BB69C30" w14:textId="77777777" w:rsidR="004D6028" w:rsidRDefault="00000000">
            <w:pPr>
              <w:spacing w:after="40"/>
            </w:pPr>
            <w:r>
              <w:rPr>
                <w:sz w:val="17"/>
              </w:rPr>
              <w:t>Internet exposure and control-plane reachability</w:t>
            </w:r>
          </w:p>
        </w:tc>
        <w:tc>
          <w:tcPr>
            <w:tcW w:w="5112" w:type="dxa"/>
            <w:shd w:val="clear" w:color="auto" w:fill="F2F2F2"/>
            <w:vAlign w:val="center"/>
          </w:tcPr>
          <w:p w14:paraId="6792A66A" w14:textId="77777777" w:rsidR="004D6028" w:rsidRDefault="00000000">
            <w:pPr>
              <w:spacing w:after="40"/>
            </w:pPr>
            <w:r>
              <w:rPr>
                <w:sz w:val="17"/>
              </w:rPr>
              <w:t>Malware detection and sandboxing</w:t>
            </w:r>
          </w:p>
        </w:tc>
      </w:tr>
      <w:tr w:rsidR="004D6028" w14:paraId="17DC4447" w14:textId="77777777">
        <w:tc>
          <w:tcPr>
            <w:tcW w:w="5112" w:type="dxa"/>
            <w:vAlign w:val="center"/>
          </w:tcPr>
          <w:p w14:paraId="2E6BCD39" w14:textId="77777777" w:rsidR="004D6028" w:rsidRDefault="00000000">
            <w:pPr>
              <w:spacing w:after="40"/>
            </w:pPr>
            <w:r>
              <w:rPr>
                <w:sz w:val="17"/>
              </w:rPr>
              <w:t>Baseline identity configuration posture</w:t>
            </w:r>
          </w:p>
        </w:tc>
        <w:tc>
          <w:tcPr>
            <w:tcW w:w="5112" w:type="dxa"/>
            <w:vAlign w:val="center"/>
          </w:tcPr>
          <w:p w14:paraId="78ACCA5D" w14:textId="77777777" w:rsidR="004D6028" w:rsidRDefault="00000000">
            <w:pPr>
              <w:spacing w:after="40"/>
            </w:pPr>
            <w:r>
              <w:rPr>
                <w:sz w:val="17"/>
              </w:rPr>
              <w:t>Full Cloud Infrastructure Entitlement Management</w:t>
            </w:r>
          </w:p>
        </w:tc>
      </w:tr>
      <w:tr w:rsidR="004D6028" w14:paraId="01822897" w14:textId="77777777">
        <w:tc>
          <w:tcPr>
            <w:tcW w:w="5112" w:type="dxa"/>
            <w:shd w:val="clear" w:color="auto" w:fill="F2F2F2"/>
            <w:vAlign w:val="center"/>
          </w:tcPr>
          <w:p w14:paraId="7834203F" w14:textId="77777777" w:rsidR="004D6028" w:rsidRDefault="00000000">
            <w:pPr>
              <w:spacing w:after="40"/>
            </w:pPr>
            <w:r>
              <w:rPr>
                <w:sz w:val="17"/>
              </w:rPr>
              <w:t>Posture-based attack paths</w:t>
            </w:r>
          </w:p>
        </w:tc>
        <w:tc>
          <w:tcPr>
            <w:tcW w:w="5112" w:type="dxa"/>
            <w:shd w:val="clear" w:color="auto" w:fill="F2F2F2"/>
            <w:vAlign w:val="center"/>
          </w:tcPr>
          <w:p w14:paraId="02C60388" w14:textId="77777777" w:rsidR="004D6028" w:rsidRDefault="00000000">
            <w:pPr>
              <w:spacing w:after="40"/>
            </w:pPr>
            <w:r>
              <w:rPr>
                <w:sz w:val="17"/>
              </w:rPr>
              <w:t>Sensitive-content discovery and DSPM</w:t>
            </w:r>
          </w:p>
        </w:tc>
      </w:tr>
      <w:tr w:rsidR="004D6028" w14:paraId="459B1CFF" w14:textId="77777777">
        <w:tc>
          <w:tcPr>
            <w:tcW w:w="5112" w:type="dxa"/>
            <w:vAlign w:val="center"/>
          </w:tcPr>
          <w:p w14:paraId="795BD477" w14:textId="77777777" w:rsidR="004D6028" w:rsidRDefault="00000000">
            <w:pPr>
              <w:spacing w:after="40"/>
            </w:pPr>
            <w:r>
              <w:rPr>
                <w:sz w:val="17"/>
              </w:rPr>
              <w:t>Compliance control mapping and evidence</w:t>
            </w:r>
          </w:p>
        </w:tc>
        <w:tc>
          <w:tcPr>
            <w:tcW w:w="5112" w:type="dxa"/>
            <w:vAlign w:val="center"/>
          </w:tcPr>
          <w:p w14:paraId="52F2BF20" w14:textId="77777777" w:rsidR="004D6028" w:rsidRDefault="00000000">
            <w:pPr>
              <w:spacing w:after="40"/>
            </w:pPr>
            <w:r>
              <w:rPr>
                <w:sz w:val="17"/>
              </w:rPr>
              <w:t>Data loss prevention</w:t>
            </w:r>
          </w:p>
        </w:tc>
      </w:tr>
      <w:tr w:rsidR="004D6028" w14:paraId="6694357B" w14:textId="77777777">
        <w:tc>
          <w:tcPr>
            <w:tcW w:w="5112" w:type="dxa"/>
            <w:shd w:val="clear" w:color="auto" w:fill="F2F2F2"/>
            <w:vAlign w:val="center"/>
          </w:tcPr>
          <w:p w14:paraId="6AB42B77" w14:textId="77777777" w:rsidR="004D6028" w:rsidRDefault="00000000">
            <w:pPr>
              <w:spacing w:after="40"/>
            </w:pPr>
            <w:r>
              <w:rPr>
                <w:sz w:val="17"/>
              </w:rPr>
              <w:t>Configuration drift and posture history</w:t>
            </w:r>
          </w:p>
        </w:tc>
        <w:tc>
          <w:tcPr>
            <w:tcW w:w="5112" w:type="dxa"/>
            <w:shd w:val="clear" w:color="auto" w:fill="F2F2F2"/>
            <w:vAlign w:val="center"/>
          </w:tcPr>
          <w:p w14:paraId="1CF4635A" w14:textId="77777777" w:rsidR="004D6028" w:rsidRDefault="00000000">
            <w:pPr>
              <w:spacing w:after="40"/>
            </w:pPr>
            <w:r>
              <w:rPr>
                <w:sz w:val="17"/>
              </w:rPr>
              <w:t>SIEM, SOAR, or incident response replacement</w:t>
            </w:r>
          </w:p>
        </w:tc>
      </w:tr>
      <w:tr w:rsidR="004D6028" w14:paraId="64E03630" w14:textId="77777777">
        <w:tc>
          <w:tcPr>
            <w:tcW w:w="5112" w:type="dxa"/>
            <w:vAlign w:val="center"/>
          </w:tcPr>
          <w:p w14:paraId="5ED49BF4" w14:textId="77777777" w:rsidR="004D6028" w:rsidRDefault="00000000">
            <w:pPr>
              <w:spacing w:after="40"/>
            </w:pPr>
            <w:r>
              <w:rPr>
                <w:sz w:val="17"/>
              </w:rPr>
              <w:t>IaC scanning and deployment prevention</w:t>
            </w:r>
          </w:p>
        </w:tc>
        <w:tc>
          <w:tcPr>
            <w:tcW w:w="5112" w:type="dxa"/>
            <w:vAlign w:val="center"/>
          </w:tcPr>
          <w:p w14:paraId="1D6FCB8A" w14:textId="77777777" w:rsidR="004D6028" w:rsidRDefault="00000000">
            <w:pPr>
              <w:spacing w:after="40"/>
            </w:pPr>
            <w:r>
              <w:rPr>
                <w:sz w:val="17"/>
              </w:rPr>
              <w:t>Offensive exploitation or penetration testing</w:t>
            </w:r>
          </w:p>
        </w:tc>
      </w:tr>
      <w:tr w:rsidR="004D6028" w14:paraId="4E75F90B" w14:textId="77777777">
        <w:tc>
          <w:tcPr>
            <w:tcW w:w="5112" w:type="dxa"/>
            <w:shd w:val="clear" w:color="auto" w:fill="F2F2F2"/>
            <w:vAlign w:val="center"/>
          </w:tcPr>
          <w:p w14:paraId="088BAD1A" w14:textId="77777777" w:rsidR="004D6028" w:rsidRDefault="00000000">
            <w:pPr>
              <w:spacing w:after="40"/>
            </w:pPr>
            <w:r>
              <w:rPr>
                <w:sz w:val="17"/>
              </w:rPr>
              <w:t>Finding workflow, exceptions, remediation, and verification</w:t>
            </w:r>
          </w:p>
        </w:tc>
        <w:tc>
          <w:tcPr>
            <w:tcW w:w="5112" w:type="dxa"/>
            <w:shd w:val="clear" w:color="auto" w:fill="F2F2F2"/>
            <w:vAlign w:val="center"/>
          </w:tcPr>
          <w:p w14:paraId="717C73DE" w14:textId="77777777" w:rsidR="004D6028" w:rsidRDefault="00000000">
            <w:pPr>
              <w:spacing w:after="40"/>
            </w:pPr>
            <w:r>
              <w:rPr>
                <w:sz w:val="17"/>
              </w:rPr>
              <w:t>Application source-code SAST or DAST</w:t>
            </w:r>
          </w:p>
        </w:tc>
      </w:tr>
      <w:tr w:rsidR="004D6028" w14:paraId="589923F6" w14:textId="77777777">
        <w:tc>
          <w:tcPr>
            <w:tcW w:w="5112" w:type="dxa"/>
            <w:vAlign w:val="center"/>
          </w:tcPr>
          <w:p w14:paraId="1EDFFC55" w14:textId="77777777" w:rsidR="004D6028" w:rsidRDefault="00000000">
            <w:pPr>
              <w:spacing w:after="40"/>
            </w:pPr>
            <w:r>
              <w:rPr>
                <w:sz w:val="17"/>
              </w:rPr>
              <w:t>Reporting, APIs, and operational integrations</w:t>
            </w:r>
          </w:p>
        </w:tc>
        <w:tc>
          <w:tcPr>
            <w:tcW w:w="5112" w:type="dxa"/>
            <w:vAlign w:val="center"/>
          </w:tcPr>
          <w:p w14:paraId="11DFFA7C" w14:textId="77777777" w:rsidR="004D6028" w:rsidRDefault="00000000">
            <w:pPr>
              <w:spacing w:after="40"/>
            </w:pPr>
            <w:r>
              <w:rPr>
                <w:sz w:val="17"/>
              </w:rPr>
              <w:t>Cloud workload protection platform features</w:t>
            </w:r>
          </w:p>
        </w:tc>
      </w:tr>
    </w:tbl>
    <w:p w14:paraId="0605880F" w14:textId="77777777" w:rsidR="004D6028" w:rsidRDefault="004D6028">
      <w:pPr>
        <w:spacing w:after="0"/>
      </w:pPr>
    </w:p>
    <w:p w14:paraId="1D416C50" w14:textId="77777777" w:rsidR="004D6028" w:rsidRDefault="00000000">
      <w:pPr>
        <w:keepLines/>
      </w:pPr>
      <w:r>
        <w:t>Baseline identity posture includes configuration checks such as missing MFA, dangerous public trust, wildcard administrative access, stale privileged credentials, and unsafe workload roles. Advanced effective-permission analysis, rightsizing, identity behavior analytics, and entitlement lifecycle management belong to CIEM and remain outside this BRD.</w:t>
      </w:r>
    </w:p>
    <w:p w14:paraId="71E4E9C3" w14:textId="77777777" w:rsidR="004D6028" w:rsidRDefault="00000000">
      <w:pPr>
        <w:keepLines/>
      </w:pPr>
      <w:r>
        <w:t>Posture attack paths may correlate cloud configuration, network exposure, identity trust, and resource access relationships. They must not depend on runtime, vulnerability, or sensitive-content products to produce a valid CSPM result.</w:t>
      </w:r>
    </w:p>
    <w:p w14:paraId="75E8E096" w14:textId="77777777" w:rsidR="004D6028" w:rsidRDefault="00000000">
      <w:pPr>
        <w:pStyle w:val="Heading2"/>
      </w:pPr>
      <w:r>
        <w:t>4. Product vision and principles</w:t>
      </w:r>
    </w:p>
    <w:p w14:paraId="01FCD95A" w14:textId="77777777" w:rsidR="004D6028" w:rsidRDefault="00000000">
      <w:pPr>
        <w:pStyle w:val="Heading3"/>
      </w:pPr>
      <w:r>
        <w:t>4.1 Vision</w:t>
      </w:r>
    </w:p>
    <w:p w14:paraId="5C2AF2BD" w14:textId="3FA6010A" w:rsidR="004D6028" w:rsidRDefault="00BE7BA3">
      <w:pPr>
        <w:pStyle w:val="Quote"/>
        <w:ind w:left="432"/>
      </w:pPr>
      <w:r>
        <w:rPr>
          <w:b/>
          <w:color w:val="17365D"/>
        </w:rPr>
        <w:t>G3</w:t>
      </w:r>
      <w:r w:rsidR="00000000">
        <w:rPr>
          <w:b/>
          <w:color w:val="17365D"/>
        </w:rPr>
        <w:t xml:space="preserve"> gives every cloud risk an owner, evidence, business context, safe remediation path, and verified closure.</w:t>
      </w:r>
    </w:p>
    <w:p w14:paraId="76AF1A78" w14:textId="77777777" w:rsidR="004D6028" w:rsidRDefault="00000000">
      <w:pPr>
        <w:pStyle w:val="Heading3"/>
      </w:pPr>
      <w:r>
        <w:t>4.2 Product principles</w:t>
      </w:r>
    </w:p>
    <w:p w14:paraId="36976E52" w14:textId="77777777" w:rsidR="004D6028" w:rsidRDefault="00000000">
      <w:pPr>
        <w:pStyle w:val="ListBullet"/>
      </w:pPr>
      <w:r>
        <w:t>Evidence before assertion: Every finding shows observed values, data source, collection time, policy logic, and affected scope.</w:t>
      </w:r>
    </w:p>
    <w:p w14:paraId="6A701C06" w14:textId="77777777" w:rsidR="004D6028" w:rsidRDefault="00000000">
      <w:pPr>
        <w:pStyle w:val="ListBullet"/>
      </w:pPr>
      <w:r>
        <w:t>Coverage before score: Missing permissions, unsupported services, failed regions, and stale scans reduce reported coverage. They never appear as passing controls.</w:t>
      </w:r>
    </w:p>
    <w:p w14:paraId="69F00305" w14:textId="77777777" w:rsidR="004D6028" w:rsidRDefault="00000000">
      <w:pPr>
        <w:pStyle w:val="ListBullet"/>
      </w:pPr>
      <w:r>
        <w:t>Context before severity: Priority reflects exposure, privilege, relationships, business criticality, environment, confidence, and compensating controls.</w:t>
      </w:r>
    </w:p>
    <w:p w14:paraId="37B0C5C9" w14:textId="77777777" w:rsidR="004D6028" w:rsidRDefault="00000000">
      <w:pPr>
        <w:pStyle w:val="ListBullet"/>
      </w:pPr>
      <w:r>
        <w:t>Read-only by default: Cloud onboarding and assessment use least-privilege read access.</w:t>
      </w:r>
    </w:p>
    <w:p w14:paraId="13A08A3C" w14:textId="77777777" w:rsidR="004D6028" w:rsidRDefault="00000000">
      <w:pPr>
        <w:pStyle w:val="ListBullet"/>
      </w:pPr>
      <w:r>
        <w:t>Human-controlled change: Remediation requires approval unless a tenant administrator explicitly enables a bounded automation policy.</w:t>
      </w:r>
    </w:p>
    <w:p w14:paraId="10E3EDF3" w14:textId="77777777" w:rsidR="004D6028" w:rsidRDefault="00000000">
      <w:pPr>
        <w:pStyle w:val="ListBullet"/>
      </w:pPr>
      <w:r>
        <w:t>Code-first durability: When IaC manages a resource, remediation should update source configuration before or with the live-resource change.</w:t>
      </w:r>
    </w:p>
    <w:p w14:paraId="132C4811" w14:textId="77777777" w:rsidR="004D6028" w:rsidRDefault="00000000">
      <w:pPr>
        <w:pStyle w:val="ListBullet"/>
      </w:pPr>
      <w:r>
        <w:t>No compliance theater: A technical control result supports assurance but does not prove legal or regulatory compliance.</w:t>
      </w:r>
    </w:p>
    <w:p w14:paraId="24D55DEA" w14:textId="572C16CD" w:rsidR="004D6028" w:rsidRDefault="00000000">
      <w:pPr>
        <w:pStyle w:val="ListBullet"/>
      </w:pPr>
      <w:r>
        <w:t xml:space="preserve">Provider complement: Native AWS, Azure, and GCP findings may be ingested and enriched. </w:t>
      </w:r>
      <w:r w:rsidR="00BE7BA3">
        <w:t>G3</w:t>
      </w:r>
      <w:r>
        <w:t xml:space="preserve"> need not duplicate every provider control.</w:t>
      </w:r>
    </w:p>
    <w:p w14:paraId="28809427" w14:textId="77777777" w:rsidR="004D6028" w:rsidRDefault="00000000">
      <w:pPr>
        <w:pStyle w:val="ListBullet"/>
      </w:pPr>
      <w:r>
        <w:t>Explainable decisions: Users can understand why an issue exists, why it has its priority, and what evidence closes it.</w:t>
      </w:r>
    </w:p>
    <w:p w14:paraId="67C07435" w14:textId="77777777" w:rsidR="004D6028" w:rsidRDefault="00000000">
      <w:pPr>
        <w:pStyle w:val="ListBullet"/>
      </w:pPr>
      <w:r>
        <w:t>Tenant isolation: Customer data, policy, evidence, findings, and integrations remain isolated by tenant.</w:t>
      </w:r>
    </w:p>
    <w:p w14:paraId="5D36FF80" w14:textId="77777777" w:rsidR="004D6028" w:rsidRDefault="00000000">
      <w:pPr>
        <w:pStyle w:val="Heading2"/>
      </w:pPr>
      <w:r>
        <w:t>5. Business problem</w:t>
      </w:r>
    </w:p>
    <w:p w14:paraId="21F4C112" w14:textId="77777777" w:rsidR="004D6028" w:rsidRDefault="00000000">
      <w:pPr>
        <w:keepLines/>
      </w:pPr>
      <w:r>
        <w:t>Target customers face these problems:</w:t>
      </w:r>
    </w:p>
    <w:p w14:paraId="459F94C6" w14:textId="77777777" w:rsidR="004D6028" w:rsidRDefault="00000000">
      <w:pPr>
        <w:pStyle w:val="ListBullet"/>
      </w:pPr>
      <w:r>
        <w:t>Cloud resources are distributed across many accounts, subscriptions, projects, and regions.</w:t>
      </w:r>
    </w:p>
    <w:p w14:paraId="161B437A" w14:textId="77777777" w:rsidR="004D6028" w:rsidRDefault="00000000">
      <w:pPr>
        <w:pStyle w:val="ListBullet"/>
      </w:pPr>
      <w:r>
        <w:t>Asset inventories become stale and often omit newly created or short-lived resources.</w:t>
      </w:r>
    </w:p>
    <w:p w14:paraId="2EF8671A" w14:textId="77777777" w:rsidR="004D6028" w:rsidRDefault="00000000">
      <w:pPr>
        <w:pStyle w:val="ListBullet"/>
      </w:pPr>
      <w:r>
        <w:t>Native cloud posture tools use different policy models, severity schemes, workflows, and reports.</w:t>
      </w:r>
    </w:p>
    <w:p w14:paraId="0A982ABD" w14:textId="77777777" w:rsidR="004D6028" w:rsidRDefault="00000000">
      <w:pPr>
        <w:pStyle w:val="ListBullet"/>
      </w:pPr>
      <w:r>
        <w:t>Security teams receive many isolated findings without enough context to identify material risk.</w:t>
      </w:r>
    </w:p>
    <w:p w14:paraId="0AAC436B" w14:textId="77777777" w:rsidR="004D6028" w:rsidRDefault="00000000">
      <w:pPr>
        <w:pStyle w:val="ListBullet"/>
      </w:pPr>
      <w:r>
        <w:lastRenderedPageBreak/>
        <w:t>A failed collection or missing permission can look like a secure environment.</w:t>
      </w:r>
    </w:p>
    <w:p w14:paraId="0DA3208A" w14:textId="77777777" w:rsidR="004D6028" w:rsidRDefault="00000000">
      <w:pPr>
        <w:pStyle w:val="ListBullet"/>
      </w:pPr>
      <w:r>
        <w:t>Remediation guidance often changes a live resource without correcting the IaC source, causing recurrence.</w:t>
      </w:r>
    </w:p>
    <w:p w14:paraId="4623F83E" w14:textId="77777777" w:rsidR="004D6028" w:rsidRDefault="00000000">
      <w:pPr>
        <w:pStyle w:val="ListBullet"/>
      </w:pPr>
      <w:r>
        <w:t>Finding ownership is unclear across central security, platform, and application teams.</w:t>
      </w:r>
    </w:p>
    <w:p w14:paraId="6CF73F82" w14:textId="77777777" w:rsidR="004D6028" w:rsidRDefault="00000000">
      <w:pPr>
        <w:pStyle w:val="ListBullet"/>
      </w:pPr>
      <w:r>
        <w:t>Exceptions are stored in tickets or spreadsheets without expiry and revalidation.</w:t>
      </w:r>
    </w:p>
    <w:p w14:paraId="644C4806" w14:textId="77777777" w:rsidR="004D6028" w:rsidRDefault="00000000">
      <w:pPr>
        <w:pStyle w:val="ListBullet"/>
      </w:pPr>
      <w:r>
        <w:t>GRC teams manually collect screenshots and cannot easily prove continuous control operation.</w:t>
      </w:r>
    </w:p>
    <w:p w14:paraId="5D73FA4D" w14:textId="77777777" w:rsidR="004D6028" w:rsidRDefault="00000000">
      <w:pPr>
        <w:pStyle w:val="ListBullet"/>
      </w:pPr>
      <w:r>
        <w:t>Leaders cannot measure whether posture programs reduce risk or only close alerts.</w:t>
      </w:r>
    </w:p>
    <w:p w14:paraId="455639EF" w14:textId="77777777" w:rsidR="004D6028" w:rsidRDefault="00000000">
      <w:pPr>
        <w:pStyle w:val="Heading2"/>
      </w:pPr>
      <w:r>
        <w:t>6. Business objectives</w:t>
      </w:r>
    </w:p>
    <w:tbl>
      <w:tblPr>
        <w:tblStyle w:val="TableGrid"/>
        <w:tblW w:w="0" w:type="auto"/>
        <w:tblLook w:val="04A0" w:firstRow="1" w:lastRow="0" w:firstColumn="1" w:lastColumn="0" w:noHBand="0" w:noVBand="1"/>
      </w:tblPr>
      <w:tblGrid>
        <w:gridCol w:w="3408"/>
        <w:gridCol w:w="3408"/>
        <w:gridCol w:w="3408"/>
      </w:tblGrid>
      <w:tr w:rsidR="004D6028" w14:paraId="79EB32CD" w14:textId="77777777">
        <w:trPr>
          <w:tblHeader/>
        </w:trPr>
        <w:tc>
          <w:tcPr>
            <w:tcW w:w="3408" w:type="dxa"/>
            <w:shd w:val="clear" w:color="auto" w:fill="17365D"/>
            <w:vAlign w:val="center"/>
          </w:tcPr>
          <w:p w14:paraId="17F95720" w14:textId="77777777" w:rsidR="004D6028" w:rsidRDefault="00000000">
            <w:pPr>
              <w:spacing w:after="40"/>
            </w:pPr>
            <w:r>
              <w:rPr>
                <w:b/>
                <w:color w:val="FFFFFF"/>
                <w:sz w:val="17"/>
              </w:rPr>
              <w:t>ID</w:t>
            </w:r>
          </w:p>
        </w:tc>
        <w:tc>
          <w:tcPr>
            <w:tcW w:w="3408" w:type="dxa"/>
            <w:shd w:val="clear" w:color="auto" w:fill="17365D"/>
            <w:vAlign w:val="center"/>
          </w:tcPr>
          <w:p w14:paraId="53901D2C" w14:textId="77777777" w:rsidR="004D6028" w:rsidRDefault="00000000">
            <w:pPr>
              <w:spacing w:after="40"/>
            </w:pPr>
            <w:r>
              <w:rPr>
                <w:b/>
                <w:color w:val="FFFFFF"/>
                <w:sz w:val="17"/>
              </w:rPr>
              <w:t>Objective</w:t>
            </w:r>
          </w:p>
        </w:tc>
        <w:tc>
          <w:tcPr>
            <w:tcW w:w="3408" w:type="dxa"/>
            <w:shd w:val="clear" w:color="auto" w:fill="17365D"/>
            <w:vAlign w:val="center"/>
          </w:tcPr>
          <w:p w14:paraId="5ABC03D0" w14:textId="77777777" w:rsidR="004D6028" w:rsidRDefault="00000000">
            <w:pPr>
              <w:spacing w:after="40"/>
            </w:pPr>
            <w:r>
              <w:rPr>
                <w:b/>
                <w:color w:val="FFFFFF"/>
                <w:sz w:val="17"/>
              </w:rPr>
              <w:t>Initial target</w:t>
            </w:r>
          </w:p>
        </w:tc>
      </w:tr>
      <w:tr w:rsidR="004D6028" w14:paraId="5635E502" w14:textId="77777777">
        <w:tc>
          <w:tcPr>
            <w:tcW w:w="3408" w:type="dxa"/>
            <w:vAlign w:val="center"/>
          </w:tcPr>
          <w:p w14:paraId="4F08E66C" w14:textId="77777777" w:rsidR="004D6028" w:rsidRDefault="00000000">
            <w:pPr>
              <w:spacing w:after="40"/>
            </w:pPr>
            <w:r>
              <w:rPr>
                <w:sz w:val="17"/>
              </w:rPr>
              <w:t>BO-01</w:t>
            </w:r>
          </w:p>
        </w:tc>
        <w:tc>
          <w:tcPr>
            <w:tcW w:w="3408" w:type="dxa"/>
            <w:vAlign w:val="center"/>
          </w:tcPr>
          <w:p w14:paraId="237C9221" w14:textId="77777777" w:rsidR="004D6028" w:rsidRDefault="00000000">
            <w:pPr>
              <w:spacing w:after="40"/>
            </w:pPr>
            <w:r>
              <w:rPr>
                <w:sz w:val="17"/>
              </w:rPr>
              <w:t>Establish trusted cloud visibility</w:t>
            </w:r>
          </w:p>
        </w:tc>
        <w:tc>
          <w:tcPr>
            <w:tcW w:w="3408" w:type="dxa"/>
            <w:vAlign w:val="center"/>
          </w:tcPr>
          <w:p w14:paraId="7CFECE1B" w14:textId="77777777" w:rsidR="004D6028" w:rsidRDefault="00000000">
            <w:pPr>
              <w:spacing w:after="40"/>
            </w:pPr>
            <w:r>
              <w:rPr>
                <w:sz w:val="17"/>
              </w:rPr>
              <w:t>Discover at least 95% of supported, permitted assets within freshness SLA</w:t>
            </w:r>
          </w:p>
        </w:tc>
      </w:tr>
      <w:tr w:rsidR="004D6028" w14:paraId="4694BEDA" w14:textId="77777777">
        <w:tc>
          <w:tcPr>
            <w:tcW w:w="3408" w:type="dxa"/>
            <w:shd w:val="clear" w:color="auto" w:fill="F2F2F2"/>
            <w:vAlign w:val="center"/>
          </w:tcPr>
          <w:p w14:paraId="6C9F59A9" w14:textId="77777777" w:rsidR="004D6028" w:rsidRDefault="00000000">
            <w:pPr>
              <w:spacing w:after="40"/>
            </w:pPr>
            <w:r>
              <w:rPr>
                <w:sz w:val="17"/>
              </w:rPr>
              <w:t>BO-02</w:t>
            </w:r>
          </w:p>
        </w:tc>
        <w:tc>
          <w:tcPr>
            <w:tcW w:w="3408" w:type="dxa"/>
            <w:shd w:val="clear" w:color="auto" w:fill="F2F2F2"/>
            <w:vAlign w:val="center"/>
          </w:tcPr>
          <w:p w14:paraId="383FA3BA" w14:textId="77777777" w:rsidR="004D6028" w:rsidRDefault="00000000">
            <w:pPr>
              <w:spacing w:after="40"/>
            </w:pPr>
            <w:r>
              <w:rPr>
                <w:sz w:val="17"/>
              </w:rPr>
              <w:t>Expose collection gaps</w:t>
            </w:r>
          </w:p>
        </w:tc>
        <w:tc>
          <w:tcPr>
            <w:tcW w:w="3408" w:type="dxa"/>
            <w:shd w:val="clear" w:color="auto" w:fill="F2F2F2"/>
            <w:vAlign w:val="center"/>
          </w:tcPr>
          <w:p w14:paraId="7C78EFCE" w14:textId="77777777" w:rsidR="004D6028" w:rsidRDefault="00000000">
            <w:pPr>
              <w:spacing w:after="40"/>
            </w:pPr>
            <w:r>
              <w:rPr>
                <w:sz w:val="17"/>
              </w:rPr>
              <w:t>Show 100% of known permission, region, API, and freshness gaps</w:t>
            </w:r>
          </w:p>
        </w:tc>
      </w:tr>
      <w:tr w:rsidR="004D6028" w14:paraId="3DA42B5E" w14:textId="77777777">
        <w:tc>
          <w:tcPr>
            <w:tcW w:w="3408" w:type="dxa"/>
            <w:vAlign w:val="center"/>
          </w:tcPr>
          <w:p w14:paraId="536A8557" w14:textId="77777777" w:rsidR="004D6028" w:rsidRDefault="00000000">
            <w:pPr>
              <w:spacing w:after="40"/>
            </w:pPr>
            <w:r>
              <w:rPr>
                <w:sz w:val="17"/>
              </w:rPr>
              <w:t>BO-03</w:t>
            </w:r>
          </w:p>
        </w:tc>
        <w:tc>
          <w:tcPr>
            <w:tcW w:w="3408" w:type="dxa"/>
            <w:vAlign w:val="center"/>
          </w:tcPr>
          <w:p w14:paraId="388A33C5" w14:textId="77777777" w:rsidR="004D6028" w:rsidRDefault="00000000">
            <w:pPr>
              <w:spacing w:after="40"/>
            </w:pPr>
            <w:r>
              <w:rPr>
                <w:sz w:val="17"/>
              </w:rPr>
              <w:t>Reduce posture noise</w:t>
            </w:r>
          </w:p>
        </w:tc>
        <w:tc>
          <w:tcPr>
            <w:tcW w:w="3408" w:type="dxa"/>
            <w:vAlign w:val="center"/>
          </w:tcPr>
          <w:p w14:paraId="28F0EC40" w14:textId="77777777" w:rsidR="004D6028" w:rsidRDefault="00000000">
            <w:pPr>
              <w:spacing w:after="40"/>
            </w:pPr>
            <w:r>
              <w:rPr>
                <w:sz w:val="17"/>
              </w:rPr>
              <w:t>Consolidate raw findings into at least 60% fewer actionable issues during pilots</w:t>
            </w:r>
          </w:p>
        </w:tc>
      </w:tr>
      <w:tr w:rsidR="004D6028" w14:paraId="3F6E05FD" w14:textId="77777777">
        <w:tc>
          <w:tcPr>
            <w:tcW w:w="3408" w:type="dxa"/>
            <w:shd w:val="clear" w:color="auto" w:fill="F2F2F2"/>
            <w:vAlign w:val="center"/>
          </w:tcPr>
          <w:p w14:paraId="5E208000" w14:textId="77777777" w:rsidR="004D6028" w:rsidRDefault="00000000">
            <w:pPr>
              <w:spacing w:after="40"/>
            </w:pPr>
            <w:r>
              <w:rPr>
                <w:sz w:val="17"/>
              </w:rPr>
              <w:t>BO-04</w:t>
            </w:r>
          </w:p>
        </w:tc>
        <w:tc>
          <w:tcPr>
            <w:tcW w:w="3408" w:type="dxa"/>
            <w:shd w:val="clear" w:color="auto" w:fill="F2F2F2"/>
            <w:vAlign w:val="center"/>
          </w:tcPr>
          <w:p w14:paraId="1FDB6B73" w14:textId="77777777" w:rsidR="004D6028" w:rsidRDefault="00000000">
            <w:pPr>
              <w:spacing w:after="40"/>
            </w:pPr>
            <w:r>
              <w:rPr>
                <w:sz w:val="17"/>
              </w:rPr>
              <w:t>Improve prioritization</w:t>
            </w:r>
          </w:p>
        </w:tc>
        <w:tc>
          <w:tcPr>
            <w:tcW w:w="3408" w:type="dxa"/>
            <w:shd w:val="clear" w:color="auto" w:fill="F2F2F2"/>
            <w:vAlign w:val="center"/>
          </w:tcPr>
          <w:p w14:paraId="3FB5E063" w14:textId="77777777" w:rsidR="004D6028" w:rsidRDefault="00000000">
            <w:pPr>
              <w:spacing w:after="40"/>
            </w:pPr>
            <w:r>
              <w:rPr>
                <w:sz w:val="17"/>
              </w:rPr>
              <w:t>Rank all Critical and High issues using exposure, privilege, business context, and confidence</w:t>
            </w:r>
          </w:p>
        </w:tc>
      </w:tr>
      <w:tr w:rsidR="004D6028" w14:paraId="7E02A247" w14:textId="77777777">
        <w:tc>
          <w:tcPr>
            <w:tcW w:w="3408" w:type="dxa"/>
            <w:vAlign w:val="center"/>
          </w:tcPr>
          <w:p w14:paraId="7AE89472" w14:textId="77777777" w:rsidR="004D6028" w:rsidRDefault="00000000">
            <w:pPr>
              <w:spacing w:after="40"/>
            </w:pPr>
            <w:r>
              <w:rPr>
                <w:sz w:val="17"/>
              </w:rPr>
              <w:t>BO-05</w:t>
            </w:r>
          </w:p>
        </w:tc>
        <w:tc>
          <w:tcPr>
            <w:tcW w:w="3408" w:type="dxa"/>
            <w:vAlign w:val="center"/>
          </w:tcPr>
          <w:p w14:paraId="4793DBF0" w14:textId="77777777" w:rsidR="004D6028" w:rsidRDefault="00000000">
            <w:pPr>
              <w:spacing w:after="40"/>
            </w:pPr>
            <w:r>
              <w:rPr>
                <w:sz w:val="17"/>
              </w:rPr>
              <w:t>Accelerate ownership</w:t>
            </w:r>
          </w:p>
        </w:tc>
        <w:tc>
          <w:tcPr>
            <w:tcW w:w="3408" w:type="dxa"/>
            <w:vAlign w:val="center"/>
          </w:tcPr>
          <w:p w14:paraId="0E697037" w14:textId="77777777" w:rsidR="004D6028" w:rsidRDefault="00000000">
            <w:pPr>
              <w:spacing w:after="40"/>
            </w:pPr>
            <w:r>
              <w:rPr>
                <w:sz w:val="17"/>
              </w:rPr>
              <w:t>Assign or route at least 90% of Critical and High issues to an owner or queue</w:t>
            </w:r>
          </w:p>
        </w:tc>
      </w:tr>
      <w:tr w:rsidR="004D6028" w14:paraId="27BFDD2B" w14:textId="77777777">
        <w:tc>
          <w:tcPr>
            <w:tcW w:w="3408" w:type="dxa"/>
            <w:shd w:val="clear" w:color="auto" w:fill="F2F2F2"/>
            <w:vAlign w:val="center"/>
          </w:tcPr>
          <w:p w14:paraId="461875C1" w14:textId="77777777" w:rsidR="004D6028" w:rsidRDefault="00000000">
            <w:pPr>
              <w:spacing w:after="40"/>
            </w:pPr>
            <w:r>
              <w:rPr>
                <w:sz w:val="17"/>
              </w:rPr>
              <w:t>BO-06</w:t>
            </w:r>
          </w:p>
        </w:tc>
        <w:tc>
          <w:tcPr>
            <w:tcW w:w="3408" w:type="dxa"/>
            <w:shd w:val="clear" w:color="auto" w:fill="F2F2F2"/>
            <w:vAlign w:val="center"/>
          </w:tcPr>
          <w:p w14:paraId="336A3F9C" w14:textId="77777777" w:rsidR="004D6028" w:rsidRDefault="00000000">
            <w:pPr>
              <w:spacing w:after="40"/>
            </w:pPr>
            <w:r>
              <w:rPr>
                <w:sz w:val="17"/>
              </w:rPr>
              <w:t>Reduce remediation time</w:t>
            </w:r>
          </w:p>
        </w:tc>
        <w:tc>
          <w:tcPr>
            <w:tcW w:w="3408" w:type="dxa"/>
            <w:shd w:val="clear" w:color="auto" w:fill="F2F2F2"/>
            <w:vAlign w:val="center"/>
          </w:tcPr>
          <w:p w14:paraId="0E171CFD" w14:textId="77777777" w:rsidR="004D6028" w:rsidRDefault="00000000">
            <w:pPr>
              <w:spacing w:after="40"/>
            </w:pPr>
            <w:r>
              <w:rPr>
                <w:sz w:val="17"/>
              </w:rPr>
              <w:t>Reduce median time to remediate Critical and High issues by 50% from pilot baseline</w:t>
            </w:r>
          </w:p>
        </w:tc>
      </w:tr>
      <w:tr w:rsidR="004D6028" w14:paraId="39ACA6F0" w14:textId="77777777">
        <w:tc>
          <w:tcPr>
            <w:tcW w:w="3408" w:type="dxa"/>
            <w:vAlign w:val="center"/>
          </w:tcPr>
          <w:p w14:paraId="06948A80" w14:textId="77777777" w:rsidR="004D6028" w:rsidRDefault="00000000">
            <w:pPr>
              <w:spacing w:after="40"/>
            </w:pPr>
            <w:r>
              <w:rPr>
                <w:sz w:val="17"/>
              </w:rPr>
              <w:t>BO-07</w:t>
            </w:r>
          </w:p>
        </w:tc>
        <w:tc>
          <w:tcPr>
            <w:tcW w:w="3408" w:type="dxa"/>
            <w:vAlign w:val="center"/>
          </w:tcPr>
          <w:p w14:paraId="0B91F5BE" w14:textId="77777777" w:rsidR="004D6028" w:rsidRDefault="00000000">
            <w:pPr>
              <w:spacing w:after="40"/>
            </w:pPr>
            <w:r>
              <w:rPr>
                <w:sz w:val="17"/>
              </w:rPr>
              <w:t>Prevent insecure deployment</w:t>
            </w:r>
          </w:p>
        </w:tc>
        <w:tc>
          <w:tcPr>
            <w:tcW w:w="3408" w:type="dxa"/>
            <w:vAlign w:val="center"/>
          </w:tcPr>
          <w:p w14:paraId="798D3810" w14:textId="77777777" w:rsidR="004D6028" w:rsidRDefault="00000000">
            <w:pPr>
              <w:spacing w:after="40"/>
            </w:pPr>
            <w:r>
              <w:rPr>
                <w:sz w:val="17"/>
              </w:rPr>
              <w:t>Evaluate integrated IaC changes before deployment and block approved policy violations</w:t>
            </w:r>
          </w:p>
        </w:tc>
      </w:tr>
      <w:tr w:rsidR="004D6028" w14:paraId="63183E84" w14:textId="77777777">
        <w:tc>
          <w:tcPr>
            <w:tcW w:w="3408" w:type="dxa"/>
            <w:shd w:val="clear" w:color="auto" w:fill="F2F2F2"/>
            <w:vAlign w:val="center"/>
          </w:tcPr>
          <w:p w14:paraId="2F8D1909" w14:textId="77777777" w:rsidR="004D6028" w:rsidRDefault="00000000">
            <w:pPr>
              <w:spacing w:after="40"/>
            </w:pPr>
            <w:r>
              <w:rPr>
                <w:sz w:val="17"/>
              </w:rPr>
              <w:t>BO-08</w:t>
            </w:r>
          </w:p>
        </w:tc>
        <w:tc>
          <w:tcPr>
            <w:tcW w:w="3408" w:type="dxa"/>
            <w:shd w:val="clear" w:color="auto" w:fill="F2F2F2"/>
            <w:vAlign w:val="center"/>
          </w:tcPr>
          <w:p w14:paraId="53062B8F" w14:textId="77777777" w:rsidR="004D6028" w:rsidRDefault="00000000">
            <w:pPr>
              <w:spacing w:after="40"/>
            </w:pPr>
            <w:r>
              <w:rPr>
                <w:sz w:val="17"/>
              </w:rPr>
              <w:t>Prevent recurrence</w:t>
            </w:r>
          </w:p>
        </w:tc>
        <w:tc>
          <w:tcPr>
            <w:tcW w:w="3408" w:type="dxa"/>
            <w:shd w:val="clear" w:color="auto" w:fill="F2F2F2"/>
            <w:vAlign w:val="center"/>
          </w:tcPr>
          <w:p w14:paraId="2EC1FD1E" w14:textId="77777777" w:rsidR="004D6028" w:rsidRDefault="00000000">
            <w:pPr>
              <w:spacing w:after="40"/>
            </w:pPr>
            <w:r>
              <w:rPr>
                <w:sz w:val="17"/>
              </w:rPr>
              <w:t>Revalidate 100% of closed Critical issues after relevant change or scheduled reassessment</w:t>
            </w:r>
          </w:p>
        </w:tc>
      </w:tr>
      <w:tr w:rsidR="004D6028" w14:paraId="7AB0D821" w14:textId="77777777">
        <w:tc>
          <w:tcPr>
            <w:tcW w:w="3408" w:type="dxa"/>
            <w:vAlign w:val="center"/>
          </w:tcPr>
          <w:p w14:paraId="342326E5" w14:textId="77777777" w:rsidR="004D6028" w:rsidRDefault="00000000">
            <w:pPr>
              <w:spacing w:after="40"/>
            </w:pPr>
            <w:r>
              <w:rPr>
                <w:sz w:val="17"/>
              </w:rPr>
              <w:t>BO-09</w:t>
            </w:r>
          </w:p>
        </w:tc>
        <w:tc>
          <w:tcPr>
            <w:tcW w:w="3408" w:type="dxa"/>
            <w:vAlign w:val="center"/>
          </w:tcPr>
          <w:p w14:paraId="4397E9F8" w14:textId="77777777" w:rsidR="004D6028" w:rsidRDefault="00000000">
            <w:pPr>
              <w:spacing w:after="40"/>
            </w:pPr>
            <w:r>
              <w:rPr>
                <w:sz w:val="17"/>
              </w:rPr>
              <w:t>Reduce audit effort</w:t>
            </w:r>
          </w:p>
        </w:tc>
        <w:tc>
          <w:tcPr>
            <w:tcW w:w="3408" w:type="dxa"/>
            <w:vAlign w:val="center"/>
          </w:tcPr>
          <w:p w14:paraId="35F7B393" w14:textId="77777777" w:rsidR="004D6028" w:rsidRDefault="00000000">
            <w:pPr>
              <w:spacing w:after="40"/>
            </w:pPr>
            <w:r>
              <w:rPr>
                <w:sz w:val="17"/>
              </w:rPr>
              <w:t>Generate at least 70% of supported technical evidence automatically</w:t>
            </w:r>
          </w:p>
        </w:tc>
      </w:tr>
      <w:tr w:rsidR="004D6028" w14:paraId="4C2744BE" w14:textId="77777777">
        <w:tc>
          <w:tcPr>
            <w:tcW w:w="3408" w:type="dxa"/>
            <w:shd w:val="clear" w:color="auto" w:fill="F2F2F2"/>
            <w:vAlign w:val="center"/>
          </w:tcPr>
          <w:p w14:paraId="6D605FFF" w14:textId="77777777" w:rsidR="004D6028" w:rsidRDefault="00000000">
            <w:pPr>
              <w:spacing w:after="40"/>
            </w:pPr>
            <w:r>
              <w:rPr>
                <w:sz w:val="17"/>
              </w:rPr>
              <w:t>BO-10</w:t>
            </w:r>
          </w:p>
        </w:tc>
        <w:tc>
          <w:tcPr>
            <w:tcW w:w="3408" w:type="dxa"/>
            <w:shd w:val="clear" w:color="auto" w:fill="F2F2F2"/>
            <w:vAlign w:val="center"/>
          </w:tcPr>
          <w:p w14:paraId="254FBD23" w14:textId="77777777" w:rsidR="004D6028" w:rsidRDefault="00000000">
            <w:pPr>
              <w:spacing w:after="40"/>
            </w:pPr>
            <w:r>
              <w:rPr>
                <w:sz w:val="17"/>
              </w:rPr>
              <w:t>Support multicloud governance</w:t>
            </w:r>
          </w:p>
        </w:tc>
        <w:tc>
          <w:tcPr>
            <w:tcW w:w="3408" w:type="dxa"/>
            <w:shd w:val="clear" w:color="auto" w:fill="F2F2F2"/>
            <w:vAlign w:val="center"/>
          </w:tcPr>
          <w:p w14:paraId="7F17B929" w14:textId="77777777" w:rsidR="004D6028" w:rsidRDefault="00000000">
            <w:pPr>
              <w:spacing w:after="40"/>
            </w:pPr>
            <w:r>
              <w:rPr>
                <w:sz w:val="17"/>
              </w:rPr>
              <w:t>Apply one normalized policy and workflow model across GA-supported clouds</w:t>
            </w:r>
          </w:p>
        </w:tc>
      </w:tr>
    </w:tbl>
    <w:p w14:paraId="198507C4" w14:textId="77777777" w:rsidR="004D6028" w:rsidRDefault="004D6028">
      <w:pPr>
        <w:spacing w:after="0"/>
      </w:pPr>
    </w:p>
    <w:p w14:paraId="1F879C68" w14:textId="77777777" w:rsidR="004D6028" w:rsidRDefault="00000000">
      <w:pPr>
        <w:keepLines/>
      </w:pPr>
      <w:r>
        <w:t>Targets must be baselined with design partners before becoming contractual service commitments.</w:t>
      </w:r>
    </w:p>
    <w:p w14:paraId="30881015" w14:textId="77777777" w:rsidR="004D6028" w:rsidRDefault="00000000">
      <w:pPr>
        <w:pStyle w:val="Heading2"/>
      </w:pPr>
      <w:r>
        <w:t>7. Target customers</w:t>
      </w:r>
    </w:p>
    <w:p w14:paraId="6EDDC859" w14:textId="77777777" w:rsidR="004D6028" w:rsidRDefault="00000000">
      <w:pPr>
        <w:pStyle w:val="Heading3"/>
      </w:pPr>
      <w:r>
        <w:t>7.1 Ideal customer profile</w:t>
      </w:r>
    </w:p>
    <w:p w14:paraId="4D5BEC8D" w14:textId="77777777" w:rsidR="004D6028" w:rsidRDefault="00000000">
      <w:pPr>
        <w:pStyle w:val="ListBullet"/>
      </w:pPr>
      <w:r>
        <w:t>Uses 20 or more cloud accounts, subscriptions, or projects.</w:t>
      </w:r>
    </w:p>
    <w:p w14:paraId="5A8EBE8E" w14:textId="77777777" w:rsidR="004D6028" w:rsidRDefault="00000000">
      <w:pPr>
        <w:pStyle w:val="ListBullet"/>
      </w:pPr>
      <w:r>
        <w:t>Has an AWS-led environment or an active multicloud program.</w:t>
      </w:r>
    </w:p>
    <w:p w14:paraId="3131258E" w14:textId="77777777" w:rsidR="004D6028" w:rsidRDefault="00000000">
      <w:pPr>
        <w:pStyle w:val="ListBullet"/>
      </w:pPr>
      <w:r>
        <w:t>Operates decentralized engineering teams under centralized security or GRC governance.</w:t>
      </w:r>
    </w:p>
    <w:p w14:paraId="457A7581" w14:textId="77777777" w:rsidR="004D6028" w:rsidRDefault="00000000">
      <w:pPr>
        <w:pStyle w:val="ListBullet"/>
      </w:pPr>
      <w:r>
        <w:t>Has regulated, audit-sensitive, internet-facing, or business-critical workloads.</w:t>
      </w:r>
    </w:p>
    <w:p w14:paraId="05FAA331" w14:textId="77777777" w:rsidR="004D6028" w:rsidRDefault="00000000">
      <w:pPr>
        <w:pStyle w:val="ListBullet"/>
      </w:pPr>
      <w:r>
        <w:t>Experiences alert overload, ownership gaps, recurring misconfiguration, or high audit effort.</w:t>
      </w:r>
    </w:p>
    <w:p w14:paraId="7B5353A8" w14:textId="77777777" w:rsidR="004D6028" w:rsidRDefault="00000000">
      <w:pPr>
        <w:pStyle w:val="ListBullet"/>
      </w:pPr>
      <w:r>
        <w:t>Uses Infrastructure as Code and ticketing or source-control workflows.</w:t>
      </w:r>
    </w:p>
    <w:p w14:paraId="46BD5176" w14:textId="77777777" w:rsidR="004D6028" w:rsidRDefault="00000000">
      <w:pPr>
        <w:pStyle w:val="Heading3"/>
      </w:pPr>
      <w:r>
        <w:t>7.2 Buyer and user personas</w:t>
      </w:r>
    </w:p>
    <w:tbl>
      <w:tblPr>
        <w:tblStyle w:val="TableGrid"/>
        <w:tblW w:w="0" w:type="auto"/>
        <w:tblLook w:val="04A0" w:firstRow="1" w:lastRow="0" w:firstColumn="1" w:lastColumn="0" w:noHBand="0" w:noVBand="1"/>
      </w:tblPr>
      <w:tblGrid>
        <w:gridCol w:w="3408"/>
        <w:gridCol w:w="3408"/>
        <w:gridCol w:w="3408"/>
      </w:tblGrid>
      <w:tr w:rsidR="004D6028" w14:paraId="64A3B76F" w14:textId="77777777">
        <w:trPr>
          <w:tblHeader/>
        </w:trPr>
        <w:tc>
          <w:tcPr>
            <w:tcW w:w="3408" w:type="dxa"/>
            <w:shd w:val="clear" w:color="auto" w:fill="17365D"/>
            <w:vAlign w:val="center"/>
          </w:tcPr>
          <w:p w14:paraId="67EAF867" w14:textId="77777777" w:rsidR="004D6028" w:rsidRDefault="00000000">
            <w:pPr>
              <w:spacing w:after="40"/>
            </w:pPr>
            <w:r>
              <w:rPr>
                <w:b/>
                <w:color w:val="FFFFFF"/>
                <w:sz w:val="17"/>
              </w:rPr>
              <w:t>Persona</w:t>
            </w:r>
          </w:p>
        </w:tc>
        <w:tc>
          <w:tcPr>
            <w:tcW w:w="3408" w:type="dxa"/>
            <w:shd w:val="clear" w:color="auto" w:fill="17365D"/>
            <w:vAlign w:val="center"/>
          </w:tcPr>
          <w:p w14:paraId="3C486DC5" w14:textId="77777777" w:rsidR="004D6028" w:rsidRDefault="00000000">
            <w:pPr>
              <w:spacing w:after="40"/>
            </w:pPr>
            <w:r>
              <w:rPr>
                <w:b/>
                <w:color w:val="FFFFFF"/>
                <w:sz w:val="17"/>
              </w:rPr>
              <w:t>Business need</w:t>
            </w:r>
          </w:p>
        </w:tc>
        <w:tc>
          <w:tcPr>
            <w:tcW w:w="3408" w:type="dxa"/>
            <w:shd w:val="clear" w:color="auto" w:fill="17365D"/>
            <w:vAlign w:val="center"/>
          </w:tcPr>
          <w:p w14:paraId="41A7FD0D" w14:textId="77777777" w:rsidR="004D6028" w:rsidRDefault="00000000">
            <w:pPr>
              <w:spacing w:after="40"/>
            </w:pPr>
            <w:r>
              <w:rPr>
                <w:b/>
                <w:color w:val="FFFFFF"/>
                <w:sz w:val="17"/>
              </w:rPr>
              <w:t>Required CSPM experience</w:t>
            </w:r>
          </w:p>
        </w:tc>
      </w:tr>
      <w:tr w:rsidR="004D6028" w14:paraId="47C3413A" w14:textId="77777777">
        <w:tc>
          <w:tcPr>
            <w:tcW w:w="3408" w:type="dxa"/>
            <w:vAlign w:val="center"/>
          </w:tcPr>
          <w:p w14:paraId="77C103C0" w14:textId="77777777" w:rsidR="004D6028" w:rsidRDefault="00000000">
            <w:pPr>
              <w:spacing w:after="40"/>
            </w:pPr>
            <w:r>
              <w:rPr>
                <w:sz w:val="17"/>
              </w:rPr>
              <w:t>CISO or security leader</w:t>
            </w:r>
          </w:p>
        </w:tc>
        <w:tc>
          <w:tcPr>
            <w:tcW w:w="3408" w:type="dxa"/>
            <w:vAlign w:val="center"/>
          </w:tcPr>
          <w:p w14:paraId="42B9C234" w14:textId="77777777" w:rsidR="004D6028" w:rsidRDefault="00000000">
            <w:pPr>
              <w:spacing w:after="40"/>
            </w:pPr>
            <w:r>
              <w:rPr>
                <w:sz w:val="17"/>
              </w:rPr>
              <w:t>Understand material cloud risk and trend</w:t>
            </w:r>
          </w:p>
        </w:tc>
        <w:tc>
          <w:tcPr>
            <w:tcW w:w="3408" w:type="dxa"/>
            <w:vAlign w:val="center"/>
          </w:tcPr>
          <w:p w14:paraId="6B5C1CA1" w14:textId="77777777" w:rsidR="004D6028" w:rsidRDefault="00000000">
            <w:pPr>
              <w:spacing w:after="40"/>
            </w:pPr>
            <w:r>
              <w:rPr>
                <w:sz w:val="17"/>
              </w:rPr>
              <w:t>Executive risk view, coverage, recurring risks, SLA, and risk acceptance</w:t>
            </w:r>
          </w:p>
        </w:tc>
      </w:tr>
      <w:tr w:rsidR="004D6028" w14:paraId="61B90B26" w14:textId="77777777">
        <w:tc>
          <w:tcPr>
            <w:tcW w:w="3408" w:type="dxa"/>
            <w:shd w:val="clear" w:color="auto" w:fill="F2F2F2"/>
            <w:vAlign w:val="center"/>
          </w:tcPr>
          <w:p w14:paraId="28AA27E9" w14:textId="77777777" w:rsidR="004D6028" w:rsidRDefault="00000000">
            <w:pPr>
              <w:spacing w:after="40"/>
            </w:pPr>
            <w:r>
              <w:rPr>
                <w:sz w:val="17"/>
              </w:rPr>
              <w:t>Cloud security engineer</w:t>
            </w:r>
          </w:p>
        </w:tc>
        <w:tc>
          <w:tcPr>
            <w:tcW w:w="3408" w:type="dxa"/>
            <w:shd w:val="clear" w:color="auto" w:fill="F2F2F2"/>
            <w:vAlign w:val="center"/>
          </w:tcPr>
          <w:p w14:paraId="22C9E752" w14:textId="77777777" w:rsidR="004D6028" w:rsidRDefault="00000000">
            <w:pPr>
              <w:spacing w:after="40"/>
            </w:pPr>
            <w:r>
              <w:rPr>
                <w:sz w:val="17"/>
              </w:rPr>
              <w:t>Find, prioritize, and resolve posture risk</w:t>
            </w:r>
          </w:p>
        </w:tc>
        <w:tc>
          <w:tcPr>
            <w:tcW w:w="3408" w:type="dxa"/>
            <w:shd w:val="clear" w:color="auto" w:fill="F2F2F2"/>
            <w:vAlign w:val="center"/>
          </w:tcPr>
          <w:p w14:paraId="36BBE7D1" w14:textId="77777777" w:rsidR="004D6028" w:rsidRDefault="00000000">
            <w:pPr>
              <w:spacing w:after="40"/>
            </w:pPr>
            <w:r>
              <w:rPr>
                <w:sz w:val="17"/>
              </w:rPr>
              <w:t>Evidence, relationships, queries, policy, suppression, and verification</w:t>
            </w:r>
          </w:p>
        </w:tc>
      </w:tr>
      <w:tr w:rsidR="004D6028" w14:paraId="77B65A84" w14:textId="77777777">
        <w:tc>
          <w:tcPr>
            <w:tcW w:w="3408" w:type="dxa"/>
            <w:vAlign w:val="center"/>
          </w:tcPr>
          <w:p w14:paraId="12EDA2EC" w14:textId="77777777" w:rsidR="004D6028" w:rsidRDefault="00000000">
            <w:pPr>
              <w:spacing w:after="40"/>
            </w:pPr>
            <w:r>
              <w:rPr>
                <w:sz w:val="17"/>
              </w:rPr>
              <w:t>Cloud or platform engineer</w:t>
            </w:r>
          </w:p>
        </w:tc>
        <w:tc>
          <w:tcPr>
            <w:tcW w:w="3408" w:type="dxa"/>
            <w:vAlign w:val="center"/>
          </w:tcPr>
          <w:p w14:paraId="419003B6" w14:textId="77777777" w:rsidR="004D6028" w:rsidRDefault="00000000">
            <w:pPr>
              <w:spacing w:after="40"/>
            </w:pPr>
            <w:r>
              <w:rPr>
                <w:sz w:val="17"/>
              </w:rPr>
              <w:t>Fix configuration safely</w:t>
            </w:r>
          </w:p>
        </w:tc>
        <w:tc>
          <w:tcPr>
            <w:tcW w:w="3408" w:type="dxa"/>
            <w:vAlign w:val="center"/>
          </w:tcPr>
          <w:p w14:paraId="4CEB3E00" w14:textId="77777777" w:rsidR="004D6028" w:rsidRDefault="00000000">
            <w:pPr>
              <w:spacing w:after="40"/>
            </w:pPr>
            <w:r>
              <w:rPr>
                <w:sz w:val="17"/>
              </w:rPr>
              <w:t>Exact resource, observed state, required state, IaC guidance, impact, and rollback</w:t>
            </w:r>
          </w:p>
        </w:tc>
      </w:tr>
      <w:tr w:rsidR="004D6028" w14:paraId="62D2BCEA" w14:textId="77777777">
        <w:tc>
          <w:tcPr>
            <w:tcW w:w="3408" w:type="dxa"/>
            <w:shd w:val="clear" w:color="auto" w:fill="F2F2F2"/>
            <w:vAlign w:val="center"/>
          </w:tcPr>
          <w:p w14:paraId="29BB75F6" w14:textId="77777777" w:rsidR="004D6028" w:rsidRDefault="00000000">
            <w:pPr>
              <w:spacing w:after="40"/>
            </w:pPr>
            <w:r>
              <w:rPr>
                <w:sz w:val="17"/>
              </w:rPr>
              <w:lastRenderedPageBreak/>
              <w:t>Application owner</w:t>
            </w:r>
          </w:p>
        </w:tc>
        <w:tc>
          <w:tcPr>
            <w:tcW w:w="3408" w:type="dxa"/>
            <w:shd w:val="clear" w:color="auto" w:fill="F2F2F2"/>
            <w:vAlign w:val="center"/>
          </w:tcPr>
          <w:p w14:paraId="17A92986" w14:textId="77777777" w:rsidR="004D6028" w:rsidRDefault="00000000">
            <w:pPr>
              <w:spacing w:after="40"/>
            </w:pPr>
            <w:r>
              <w:rPr>
                <w:sz w:val="17"/>
              </w:rPr>
              <w:t>Understand and own issues affecting a service</w:t>
            </w:r>
          </w:p>
        </w:tc>
        <w:tc>
          <w:tcPr>
            <w:tcW w:w="3408" w:type="dxa"/>
            <w:shd w:val="clear" w:color="auto" w:fill="F2F2F2"/>
            <w:vAlign w:val="center"/>
          </w:tcPr>
          <w:p w14:paraId="4FAAB446" w14:textId="77777777" w:rsidR="004D6028" w:rsidRDefault="00000000">
            <w:pPr>
              <w:spacing w:after="40"/>
            </w:pPr>
            <w:r>
              <w:rPr>
                <w:sz w:val="17"/>
              </w:rPr>
              <w:t>Business context, due date, remediation steps, and status</w:t>
            </w:r>
          </w:p>
        </w:tc>
      </w:tr>
      <w:tr w:rsidR="004D6028" w14:paraId="2CAA7726" w14:textId="77777777">
        <w:tc>
          <w:tcPr>
            <w:tcW w:w="3408" w:type="dxa"/>
            <w:vAlign w:val="center"/>
          </w:tcPr>
          <w:p w14:paraId="49A654E5" w14:textId="77777777" w:rsidR="004D6028" w:rsidRDefault="00000000">
            <w:pPr>
              <w:spacing w:after="40"/>
            </w:pPr>
            <w:r>
              <w:rPr>
                <w:sz w:val="17"/>
              </w:rPr>
              <w:t>GRC analyst or auditor</w:t>
            </w:r>
          </w:p>
        </w:tc>
        <w:tc>
          <w:tcPr>
            <w:tcW w:w="3408" w:type="dxa"/>
            <w:vAlign w:val="center"/>
          </w:tcPr>
          <w:p w14:paraId="0D13A0A6" w14:textId="77777777" w:rsidR="004D6028" w:rsidRDefault="00000000">
            <w:pPr>
              <w:spacing w:after="40"/>
            </w:pPr>
            <w:r>
              <w:rPr>
                <w:sz w:val="17"/>
              </w:rPr>
              <w:t>Evaluate continuous technical controls</w:t>
            </w:r>
          </w:p>
        </w:tc>
        <w:tc>
          <w:tcPr>
            <w:tcW w:w="3408" w:type="dxa"/>
            <w:vAlign w:val="center"/>
          </w:tcPr>
          <w:p w14:paraId="4506B069" w14:textId="77777777" w:rsidR="004D6028" w:rsidRDefault="00000000">
            <w:pPr>
              <w:spacing w:after="40"/>
            </w:pPr>
            <w:r>
              <w:rPr>
                <w:sz w:val="17"/>
              </w:rPr>
              <w:t>Framework mapping, evidence provenance, scope, exceptions, and history</w:t>
            </w:r>
          </w:p>
        </w:tc>
      </w:tr>
      <w:tr w:rsidR="004D6028" w14:paraId="708D825E" w14:textId="77777777">
        <w:tc>
          <w:tcPr>
            <w:tcW w:w="3408" w:type="dxa"/>
            <w:shd w:val="clear" w:color="auto" w:fill="F2F2F2"/>
            <w:vAlign w:val="center"/>
          </w:tcPr>
          <w:p w14:paraId="22A9BFD4" w14:textId="77777777" w:rsidR="004D6028" w:rsidRDefault="00000000">
            <w:pPr>
              <w:spacing w:after="40"/>
            </w:pPr>
            <w:r>
              <w:rPr>
                <w:sz w:val="17"/>
              </w:rPr>
              <w:t>Product administrator</w:t>
            </w:r>
          </w:p>
        </w:tc>
        <w:tc>
          <w:tcPr>
            <w:tcW w:w="3408" w:type="dxa"/>
            <w:shd w:val="clear" w:color="auto" w:fill="F2F2F2"/>
            <w:vAlign w:val="center"/>
          </w:tcPr>
          <w:p w14:paraId="6530E561" w14:textId="77777777" w:rsidR="004D6028" w:rsidRDefault="00000000">
            <w:pPr>
              <w:spacing w:after="40"/>
            </w:pPr>
            <w:r>
              <w:rPr>
                <w:sz w:val="17"/>
              </w:rPr>
              <w:t>Configure tenant, users, clouds, policies, and integrations</w:t>
            </w:r>
          </w:p>
        </w:tc>
        <w:tc>
          <w:tcPr>
            <w:tcW w:w="3408" w:type="dxa"/>
            <w:shd w:val="clear" w:color="auto" w:fill="F2F2F2"/>
            <w:vAlign w:val="center"/>
          </w:tcPr>
          <w:p w14:paraId="1FDCB160" w14:textId="77777777" w:rsidR="004D6028" w:rsidRDefault="00000000">
            <w:pPr>
              <w:spacing w:after="40"/>
            </w:pPr>
            <w:r>
              <w:rPr>
                <w:sz w:val="17"/>
              </w:rPr>
              <w:t>RBAC, SSO, onboarding health, policy assignment, and audit logs</w:t>
            </w:r>
          </w:p>
        </w:tc>
      </w:tr>
      <w:tr w:rsidR="004D6028" w14:paraId="271ACBD0" w14:textId="77777777">
        <w:tc>
          <w:tcPr>
            <w:tcW w:w="3408" w:type="dxa"/>
            <w:vAlign w:val="center"/>
          </w:tcPr>
          <w:p w14:paraId="7FCF4FD3" w14:textId="77777777" w:rsidR="004D6028" w:rsidRDefault="00000000">
            <w:pPr>
              <w:spacing w:after="40"/>
            </w:pPr>
            <w:r>
              <w:rPr>
                <w:sz w:val="17"/>
              </w:rPr>
              <w:t>MSP operator</w:t>
            </w:r>
          </w:p>
        </w:tc>
        <w:tc>
          <w:tcPr>
            <w:tcW w:w="3408" w:type="dxa"/>
            <w:vAlign w:val="center"/>
          </w:tcPr>
          <w:p w14:paraId="4F363F46" w14:textId="77777777" w:rsidR="004D6028" w:rsidRDefault="00000000">
            <w:pPr>
              <w:spacing w:after="40"/>
            </w:pPr>
            <w:r>
              <w:rPr>
                <w:sz w:val="17"/>
              </w:rPr>
              <w:t>Manage multiple customer tenants</w:t>
            </w:r>
          </w:p>
        </w:tc>
        <w:tc>
          <w:tcPr>
            <w:tcW w:w="3408" w:type="dxa"/>
            <w:vAlign w:val="center"/>
          </w:tcPr>
          <w:p w14:paraId="6F263060" w14:textId="77777777" w:rsidR="004D6028" w:rsidRDefault="00000000">
            <w:pPr>
              <w:spacing w:after="40"/>
            </w:pPr>
            <w:r>
              <w:rPr>
                <w:sz w:val="17"/>
              </w:rPr>
              <w:t>Strong isolation, delegated administration, customer-level reporting, and fleet health</w:t>
            </w:r>
          </w:p>
        </w:tc>
      </w:tr>
    </w:tbl>
    <w:p w14:paraId="4A09A4A2" w14:textId="77777777" w:rsidR="004D6028" w:rsidRDefault="004D6028">
      <w:pPr>
        <w:spacing w:after="0"/>
      </w:pPr>
    </w:p>
    <w:p w14:paraId="6EFDABEC" w14:textId="77777777" w:rsidR="004D6028" w:rsidRDefault="00000000">
      <w:pPr>
        <w:pStyle w:val="Heading2"/>
      </w:pPr>
      <w:r>
        <w:t>8. Business assumptions</w:t>
      </w:r>
    </w:p>
    <w:p w14:paraId="14B96B1B" w14:textId="77777777" w:rsidR="004D6028" w:rsidRDefault="00000000">
      <w:pPr>
        <w:pStyle w:val="ListBullet"/>
      </w:pPr>
      <w:r>
        <w:t>Customers authorize read-only cloud access for discovery and assessment.</w:t>
      </w:r>
    </w:p>
    <w:p w14:paraId="284EB3B7" w14:textId="77777777" w:rsidR="004D6028" w:rsidRDefault="00000000">
      <w:pPr>
        <w:pStyle w:val="ListBullet"/>
      </w:pPr>
      <w:r>
        <w:t>Customers remain responsible for approving and implementing changes in their environments.</w:t>
      </w:r>
    </w:p>
    <w:p w14:paraId="6E514334" w14:textId="77777777" w:rsidR="004D6028" w:rsidRDefault="00000000">
      <w:pPr>
        <w:pStyle w:val="ListBullet"/>
      </w:pPr>
      <w:r>
        <w:t>Cloud provider APIs, quotas, regional availability, and eventual consistency affect collection time.</w:t>
      </w:r>
    </w:p>
    <w:p w14:paraId="3E8C05EC" w14:textId="77777777" w:rsidR="004D6028" w:rsidRDefault="00000000">
      <w:pPr>
        <w:pStyle w:val="ListBullet"/>
      </w:pPr>
      <w:r>
        <w:t>Supported control coverage varies by cloud, service, region, and permission scope.</w:t>
      </w:r>
    </w:p>
    <w:p w14:paraId="1CCBF518" w14:textId="77777777" w:rsidR="004D6028" w:rsidRDefault="00000000">
      <w:pPr>
        <w:pStyle w:val="ListBullet"/>
      </w:pPr>
      <w:r>
        <w:t>Technical control checks contribute evidence but do not certify compliance.</w:t>
      </w:r>
    </w:p>
    <w:p w14:paraId="578662B3" w14:textId="77777777" w:rsidR="004D6028" w:rsidRDefault="00000000">
      <w:pPr>
        <w:pStyle w:val="ListBullet"/>
      </w:pPr>
      <w:r>
        <w:t>AWS reaches GA before Azure and GCP.</w:t>
      </w:r>
    </w:p>
    <w:p w14:paraId="598543B8" w14:textId="77777777" w:rsidR="004D6028" w:rsidRDefault="00000000">
      <w:pPr>
        <w:pStyle w:val="ListBullet"/>
      </w:pPr>
      <w:r>
        <w:t>Production remediation automation requires separate security review and customer opt-in.</w:t>
      </w:r>
    </w:p>
    <w:p w14:paraId="6883C9C0" w14:textId="77777777" w:rsidR="004D6028" w:rsidRDefault="00000000">
      <w:pPr>
        <w:pStyle w:val="ListBullet"/>
      </w:pPr>
      <w:r>
        <w:t>Customer tags, account hierarchy, CMDB data, or repository metadata provide business ownership context when available.</w:t>
      </w:r>
    </w:p>
    <w:p w14:paraId="22DFB7C6" w14:textId="77777777" w:rsidR="004D6028" w:rsidRDefault="00000000">
      <w:pPr>
        <w:pStyle w:val="Heading2"/>
      </w:pPr>
      <w:r>
        <w:t>9. CSPM capability model</w:t>
      </w:r>
    </w:p>
    <w:tbl>
      <w:tblPr>
        <w:tblStyle w:val="TableGrid"/>
        <w:tblW w:w="0" w:type="auto"/>
        <w:tblLook w:val="04A0" w:firstRow="1" w:lastRow="0" w:firstColumn="1" w:lastColumn="0" w:noHBand="0" w:noVBand="1"/>
      </w:tblPr>
      <w:tblGrid>
        <w:gridCol w:w="5112"/>
        <w:gridCol w:w="5112"/>
      </w:tblGrid>
      <w:tr w:rsidR="004D6028" w14:paraId="45E69E88" w14:textId="77777777">
        <w:trPr>
          <w:tblHeader/>
        </w:trPr>
        <w:tc>
          <w:tcPr>
            <w:tcW w:w="5112" w:type="dxa"/>
            <w:shd w:val="clear" w:color="auto" w:fill="17365D"/>
            <w:vAlign w:val="center"/>
          </w:tcPr>
          <w:p w14:paraId="7B99E56B" w14:textId="77777777" w:rsidR="004D6028" w:rsidRDefault="00000000">
            <w:pPr>
              <w:spacing w:after="40"/>
            </w:pPr>
            <w:r>
              <w:rPr>
                <w:b/>
                <w:color w:val="FFFFFF"/>
                <w:sz w:val="17"/>
              </w:rPr>
              <w:t>Capability</w:t>
            </w:r>
          </w:p>
        </w:tc>
        <w:tc>
          <w:tcPr>
            <w:tcW w:w="5112" w:type="dxa"/>
            <w:shd w:val="clear" w:color="auto" w:fill="17365D"/>
            <w:vAlign w:val="center"/>
          </w:tcPr>
          <w:p w14:paraId="5A032671" w14:textId="77777777" w:rsidR="004D6028" w:rsidRDefault="00000000">
            <w:pPr>
              <w:spacing w:after="40"/>
            </w:pPr>
            <w:r>
              <w:rPr>
                <w:b/>
                <w:color w:val="FFFFFF"/>
                <w:sz w:val="17"/>
              </w:rPr>
              <w:t>Business outcome</w:t>
            </w:r>
          </w:p>
        </w:tc>
      </w:tr>
      <w:tr w:rsidR="004D6028" w14:paraId="37E442BC" w14:textId="77777777">
        <w:tc>
          <w:tcPr>
            <w:tcW w:w="5112" w:type="dxa"/>
            <w:vAlign w:val="center"/>
          </w:tcPr>
          <w:p w14:paraId="3B5CAD4F" w14:textId="77777777" w:rsidR="004D6028" w:rsidRDefault="00000000">
            <w:pPr>
              <w:spacing w:after="40"/>
            </w:pPr>
            <w:r>
              <w:rPr>
                <w:sz w:val="17"/>
              </w:rPr>
              <w:t>1. Secure cloud onboarding</w:t>
            </w:r>
          </w:p>
        </w:tc>
        <w:tc>
          <w:tcPr>
            <w:tcW w:w="5112" w:type="dxa"/>
            <w:vAlign w:val="center"/>
          </w:tcPr>
          <w:p w14:paraId="6D718ABC" w14:textId="77777777" w:rsidR="004D6028" w:rsidRDefault="00000000">
            <w:pPr>
              <w:spacing w:after="40"/>
            </w:pPr>
            <w:r>
              <w:rPr>
                <w:sz w:val="17"/>
              </w:rPr>
              <w:t>Fast connection without storing long-lived cloud credentials</w:t>
            </w:r>
          </w:p>
        </w:tc>
      </w:tr>
      <w:tr w:rsidR="004D6028" w14:paraId="5536680C" w14:textId="77777777">
        <w:tc>
          <w:tcPr>
            <w:tcW w:w="5112" w:type="dxa"/>
            <w:shd w:val="clear" w:color="auto" w:fill="F2F2F2"/>
            <w:vAlign w:val="center"/>
          </w:tcPr>
          <w:p w14:paraId="4AE10AA0" w14:textId="77777777" w:rsidR="004D6028" w:rsidRDefault="00000000">
            <w:pPr>
              <w:spacing w:after="40"/>
            </w:pPr>
            <w:r>
              <w:rPr>
                <w:sz w:val="17"/>
              </w:rPr>
              <w:t>2. Asset inventory and normalization</w:t>
            </w:r>
          </w:p>
        </w:tc>
        <w:tc>
          <w:tcPr>
            <w:tcW w:w="5112" w:type="dxa"/>
            <w:shd w:val="clear" w:color="auto" w:fill="F2F2F2"/>
            <w:vAlign w:val="center"/>
          </w:tcPr>
          <w:p w14:paraId="36617E48" w14:textId="77777777" w:rsidR="004D6028" w:rsidRDefault="00000000">
            <w:pPr>
              <w:spacing w:after="40"/>
            </w:pPr>
            <w:r>
              <w:rPr>
                <w:sz w:val="17"/>
              </w:rPr>
              <w:t>Complete, searchable view of supported cloud resources</w:t>
            </w:r>
          </w:p>
        </w:tc>
      </w:tr>
      <w:tr w:rsidR="004D6028" w14:paraId="7E79604E" w14:textId="77777777">
        <w:tc>
          <w:tcPr>
            <w:tcW w:w="5112" w:type="dxa"/>
            <w:vAlign w:val="center"/>
          </w:tcPr>
          <w:p w14:paraId="234270AC" w14:textId="77777777" w:rsidR="004D6028" w:rsidRDefault="00000000">
            <w:pPr>
              <w:spacing w:after="40"/>
            </w:pPr>
            <w:r>
              <w:rPr>
                <w:sz w:val="17"/>
              </w:rPr>
              <w:t>3. Configuration policy assessment</w:t>
            </w:r>
          </w:p>
        </w:tc>
        <w:tc>
          <w:tcPr>
            <w:tcW w:w="5112" w:type="dxa"/>
            <w:vAlign w:val="center"/>
          </w:tcPr>
          <w:p w14:paraId="46E947EE" w14:textId="77777777" w:rsidR="004D6028" w:rsidRDefault="00000000">
            <w:pPr>
              <w:spacing w:after="40"/>
            </w:pPr>
            <w:r>
              <w:rPr>
                <w:sz w:val="17"/>
              </w:rPr>
              <w:t>Continuous detection of insecure cloud configurations</w:t>
            </w:r>
          </w:p>
        </w:tc>
      </w:tr>
      <w:tr w:rsidR="004D6028" w14:paraId="79A4EE00" w14:textId="77777777">
        <w:tc>
          <w:tcPr>
            <w:tcW w:w="5112" w:type="dxa"/>
            <w:shd w:val="clear" w:color="auto" w:fill="F2F2F2"/>
            <w:vAlign w:val="center"/>
          </w:tcPr>
          <w:p w14:paraId="1170914A" w14:textId="77777777" w:rsidR="004D6028" w:rsidRDefault="00000000">
            <w:pPr>
              <w:spacing w:after="40"/>
            </w:pPr>
            <w:r>
              <w:rPr>
                <w:sz w:val="17"/>
              </w:rPr>
              <w:t>4. Exposure and relationship analysis</w:t>
            </w:r>
          </w:p>
        </w:tc>
        <w:tc>
          <w:tcPr>
            <w:tcW w:w="5112" w:type="dxa"/>
            <w:shd w:val="clear" w:color="auto" w:fill="F2F2F2"/>
            <w:vAlign w:val="center"/>
          </w:tcPr>
          <w:p w14:paraId="26828E97" w14:textId="77777777" w:rsidR="004D6028" w:rsidRDefault="00000000">
            <w:pPr>
              <w:spacing w:after="40"/>
            </w:pPr>
            <w:r>
              <w:rPr>
                <w:sz w:val="17"/>
              </w:rPr>
              <w:t>Distinguish theoretical configuration weakness from reachable risk</w:t>
            </w:r>
          </w:p>
        </w:tc>
      </w:tr>
      <w:tr w:rsidR="004D6028" w14:paraId="4F257111" w14:textId="77777777">
        <w:tc>
          <w:tcPr>
            <w:tcW w:w="5112" w:type="dxa"/>
            <w:vAlign w:val="center"/>
          </w:tcPr>
          <w:p w14:paraId="474B6A37" w14:textId="77777777" w:rsidR="004D6028" w:rsidRDefault="00000000">
            <w:pPr>
              <w:spacing w:after="40"/>
            </w:pPr>
            <w:r>
              <w:rPr>
                <w:sz w:val="17"/>
              </w:rPr>
              <w:t>5. Contextual risk prioritization</w:t>
            </w:r>
          </w:p>
        </w:tc>
        <w:tc>
          <w:tcPr>
            <w:tcW w:w="5112" w:type="dxa"/>
            <w:vAlign w:val="center"/>
          </w:tcPr>
          <w:p w14:paraId="33368F55" w14:textId="77777777" w:rsidR="004D6028" w:rsidRDefault="00000000">
            <w:pPr>
              <w:spacing w:after="40"/>
            </w:pPr>
            <w:r>
              <w:rPr>
                <w:sz w:val="17"/>
              </w:rPr>
              <w:t>Focus teams on issues with greatest likely business impact</w:t>
            </w:r>
          </w:p>
        </w:tc>
      </w:tr>
      <w:tr w:rsidR="004D6028" w14:paraId="1B15997C" w14:textId="77777777">
        <w:tc>
          <w:tcPr>
            <w:tcW w:w="5112" w:type="dxa"/>
            <w:shd w:val="clear" w:color="auto" w:fill="F2F2F2"/>
            <w:vAlign w:val="center"/>
          </w:tcPr>
          <w:p w14:paraId="6A6F7410" w14:textId="77777777" w:rsidR="004D6028" w:rsidRDefault="00000000">
            <w:pPr>
              <w:spacing w:after="40"/>
            </w:pPr>
            <w:r>
              <w:rPr>
                <w:sz w:val="17"/>
              </w:rPr>
              <w:t>6. Compliance posture and evidence</w:t>
            </w:r>
          </w:p>
        </w:tc>
        <w:tc>
          <w:tcPr>
            <w:tcW w:w="5112" w:type="dxa"/>
            <w:shd w:val="clear" w:color="auto" w:fill="F2F2F2"/>
            <w:vAlign w:val="center"/>
          </w:tcPr>
          <w:p w14:paraId="50C47050" w14:textId="77777777" w:rsidR="004D6028" w:rsidRDefault="00000000">
            <w:pPr>
              <w:spacing w:after="40"/>
            </w:pPr>
            <w:r>
              <w:rPr>
                <w:sz w:val="17"/>
              </w:rPr>
              <w:t>Continuous technical-control visibility with defensible evidence</w:t>
            </w:r>
          </w:p>
        </w:tc>
      </w:tr>
      <w:tr w:rsidR="004D6028" w14:paraId="65500865" w14:textId="77777777">
        <w:tc>
          <w:tcPr>
            <w:tcW w:w="5112" w:type="dxa"/>
            <w:vAlign w:val="center"/>
          </w:tcPr>
          <w:p w14:paraId="26ADFD85" w14:textId="77777777" w:rsidR="004D6028" w:rsidRDefault="00000000">
            <w:pPr>
              <w:spacing w:after="40"/>
            </w:pPr>
            <w:r>
              <w:rPr>
                <w:sz w:val="17"/>
              </w:rPr>
              <w:t>7. Drift and posture history</w:t>
            </w:r>
          </w:p>
        </w:tc>
        <w:tc>
          <w:tcPr>
            <w:tcW w:w="5112" w:type="dxa"/>
            <w:vAlign w:val="center"/>
          </w:tcPr>
          <w:p w14:paraId="7BE39820" w14:textId="77777777" w:rsidR="004D6028" w:rsidRDefault="00000000">
            <w:pPr>
              <w:spacing w:after="40"/>
            </w:pPr>
            <w:r>
              <w:rPr>
                <w:sz w:val="17"/>
              </w:rPr>
              <w:t>Identify new, recurring, and long-standing configuration risk</w:t>
            </w:r>
          </w:p>
        </w:tc>
      </w:tr>
      <w:tr w:rsidR="004D6028" w14:paraId="34A60B1C" w14:textId="77777777">
        <w:tc>
          <w:tcPr>
            <w:tcW w:w="5112" w:type="dxa"/>
            <w:shd w:val="clear" w:color="auto" w:fill="F2F2F2"/>
            <w:vAlign w:val="center"/>
          </w:tcPr>
          <w:p w14:paraId="4A5F05CC" w14:textId="77777777" w:rsidR="004D6028" w:rsidRDefault="00000000">
            <w:pPr>
              <w:spacing w:after="40"/>
            </w:pPr>
            <w:r>
              <w:rPr>
                <w:sz w:val="17"/>
              </w:rPr>
              <w:t>8. Shift-left IaC security</w:t>
            </w:r>
          </w:p>
        </w:tc>
        <w:tc>
          <w:tcPr>
            <w:tcW w:w="5112" w:type="dxa"/>
            <w:shd w:val="clear" w:color="auto" w:fill="F2F2F2"/>
            <w:vAlign w:val="center"/>
          </w:tcPr>
          <w:p w14:paraId="3A6E4DA8" w14:textId="77777777" w:rsidR="004D6028" w:rsidRDefault="00000000">
            <w:pPr>
              <w:spacing w:after="40"/>
            </w:pPr>
            <w:r>
              <w:rPr>
                <w:sz w:val="17"/>
              </w:rPr>
              <w:t>Prevent approved policy violations before deployment</w:t>
            </w:r>
          </w:p>
        </w:tc>
      </w:tr>
      <w:tr w:rsidR="004D6028" w14:paraId="54D5715F" w14:textId="77777777">
        <w:tc>
          <w:tcPr>
            <w:tcW w:w="5112" w:type="dxa"/>
            <w:vAlign w:val="center"/>
          </w:tcPr>
          <w:p w14:paraId="61050C48" w14:textId="77777777" w:rsidR="004D6028" w:rsidRDefault="00000000">
            <w:pPr>
              <w:spacing w:after="40"/>
            </w:pPr>
            <w:r>
              <w:rPr>
                <w:sz w:val="17"/>
              </w:rPr>
              <w:t>9. Governed remediation</w:t>
            </w:r>
          </w:p>
        </w:tc>
        <w:tc>
          <w:tcPr>
            <w:tcW w:w="5112" w:type="dxa"/>
            <w:vAlign w:val="center"/>
          </w:tcPr>
          <w:p w14:paraId="19B52191" w14:textId="77777777" w:rsidR="004D6028" w:rsidRDefault="00000000">
            <w:pPr>
              <w:spacing w:after="40"/>
            </w:pPr>
            <w:r>
              <w:rPr>
                <w:sz w:val="17"/>
              </w:rPr>
              <w:t>Move each issue from discovery to verified closure</w:t>
            </w:r>
          </w:p>
        </w:tc>
      </w:tr>
      <w:tr w:rsidR="004D6028" w14:paraId="70F1CC30" w14:textId="77777777">
        <w:tc>
          <w:tcPr>
            <w:tcW w:w="5112" w:type="dxa"/>
            <w:shd w:val="clear" w:color="auto" w:fill="F2F2F2"/>
            <w:vAlign w:val="center"/>
          </w:tcPr>
          <w:p w14:paraId="1B6B1E1C" w14:textId="77777777" w:rsidR="004D6028" w:rsidRDefault="00000000">
            <w:pPr>
              <w:spacing w:after="40"/>
            </w:pPr>
            <w:r>
              <w:rPr>
                <w:sz w:val="17"/>
              </w:rPr>
              <w:t>10. Reporting and integrations</w:t>
            </w:r>
          </w:p>
        </w:tc>
        <w:tc>
          <w:tcPr>
            <w:tcW w:w="5112" w:type="dxa"/>
            <w:shd w:val="clear" w:color="auto" w:fill="F2F2F2"/>
            <w:vAlign w:val="center"/>
          </w:tcPr>
          <w:p w14:paraId="776ECE6B" w14:textId="77777777" w:rsidR="004D6028" w:rsidRDefault="00000000">
            <w:pPr>
              <w:spacing w:after="40"/>
            </w:pPr>
            <w:r>
              <w:rPr>
                <w:sz w:val="17"/>
              </w:rPr>
              <w:t>Embed CSPM results into customer operating workflows</w:t>
            </w:r>
          </w:p>
        </w:tc>
      </w:tr>
      <w:tr w:rsidR="004D6028" w14:paraId="7100C5A2" w14:textId="77777777">
        <w:tc>
          <w:tcPr>
            <w:tcW w:w="5112" w:type="dxa"/>
            <w:vAlign w:val="center"/>
          </w:tcPr>
          <w:p w14:paraId="07334E3E" w14:textId="77777777" w:rsidR="004D6028" w:rsidRDefault="00000000">
            <w:pPr>
              <w:spacing w:after="40"/>
            </w:pPr>
            <w:r>
              <w:rPr>
                <w:sz w:val="17"/>
              </w:rPr>
              <w:t>11. Policy administration</w:t>
            </w:r>
          </w:p>
        </w:tc>
        <w:tc>
          <w:tcPr>
            <w:tcW w:w="5112" w:type="dxa"/>
            <w:vAlign w:val="center"/>
          </w:tcPr>
          <w:p w14:paraId="564D5D4A" w14:textId="77777777" w:rsidR="004D6028" w:rsidRDefault="00000000">
            <w:pPr>
              <w:spacing w:after="40"/>
            </w:pPr>
            <w:r>
              <w:rPr>
                <w:sz w:val="17"/>
              </w:rPr>
              <w:t>Manage built-in, custom, versioned, and scoped policies</w:t>
            </w:r>
          </w:p>
        </w:tc>
      </w:tr>
      <w:tr w:rsidR="004D6028" w14:paraId="682D1452" w14:textId="77777777">
        <w:tc>
          <w:tcPr>
            <w:tcW w:w="5112" w:type="dxa"/>
            <w:shd w:val="clear" w:color="auto" w:fill="F2F2F2"/>
            <w:vAlign w:val="center"/>
          </w:tcPr>
          <w:p w14:paraId="45AACB51" w14:textId="77777777" w:rsidR="004D6028" w:rsidRDefault="00000000">
            <w:pPr>
              <w:spacing w:after="40"/>
            </w:pPr>
            <w:r>
              <w:rPr>
                <w:sz w:val="17"/>
              </w:rPr>
              <w:t>12. Platform administration</w:t>
            </w:r>
          </w:p>
        </w:tc>
        <w:tc>
          <w:tcPr>
            <w:tcW w:w="5112" w:type="dxa"/>
            <w:shd w:val="clear" w:color="auto" w:fill="F2F2F2"/>
            <w:vAlign w:val="center"/>
          </w:tcPr>
          <w:p w14:paraId="4446B8D1" w14:textId="77777777" w:rsidR="004D6028" w:rsidRDefault="00000000">
            <w:pPr>
              <w:spacing w:after="40"/>
            </w:pPr>
            <w:r>
              <w:rPr>
                <w:sz w:val="17"/>
              </w:rPr>
              <w:t>Operate a secure multitenant enterprise service</w:t>
            </w:r>
          </w:p>
        </w:tc>
      </w:tr>
    </w:tbl>
    <w:p w14:paraId="24718B4C" w14:textId="77777777" w:rsidR="004D6028" w:rsidRDefault="004D6028">
      <w:pPr>
        <w:spacing w:after="0"/>
      </w:pPr>
    </w:p>
    <w:p w14:paraId="32F99F9A" w14:textId="77777777" w:rsidR="004D6028" w:rsidRDefault="00000000">
      <w:pPr>
        <w:pStyle w:val="Heading2"/>
      </w:pPr>
      <w:r>
        <w:t>10. Functional product specification</w:t>
      </w:r>
    </w:p>
    <w:p w14:paraId="2D6CAB3E" w14:textId="77777777" w:rsidR="004D6028" w:rsidRDefault="00000000">
      <w:pPr>
        <w:pStyle w:val="Heading3"/>
      </w:pPr>
      <w:r>
        <w:t>10.1 Product snapshot notice</w:t>
      </w:r>
    </w:p>
    <w:p w14:paraId="3CF22A43" w14:textId="5B17CBDA" w:rsidR="004D6028" w:rsidRDefault="00000000">
      <w:pPr>
        <w:keepLines/>
      </w:pPr>
      <w:r>
        <w:t xml:space="preserve">Screenshots in this document were captured from the current Odineyes user interface, repository implementation, and local CSPM demo dataset on 26 August 2026. Odineyes is the current interface and repository codename for </w:t>
      </w:r>
      <w:r w:rsidR="00BE7BA3">
        <w:t>G3</w:t>
      </w:r>
      <w:r>
        <w:t>. Resource names, account identifiers, findings, counts, dates, and scores are illustrative test data. They are not customer security results or production service-level evidence.</w:t>
      </w:r>
    </w:p>
    <w:p w14:paraId="314C23C8" w14:textId="77777777" w:rsidR="004D6028" w:rsidRDefault="00000000">
      <w:pPr>
        <w:keepLines/>
      </w:pPr>
      <w:r>
        <w:t>Only CSPM screens and CSPM functions are specified by this document. Navigation entries for runtime, vulnerability, DSPM, or other CNAPP modules visible in the current interface remain outside this BRD.</w:t>
      </w:r>
    </w:p>
    <w:p w14:paraId="2DCF700B" w14:textId="77777777" w:rsidR="00BE7BA3" w:rsidRDefault="00BE7BA3">
      <w:pPr>
        <w:pStyle w:val="Heading3"/>
      </w:pPr>
    </w:p>
    <w:p w14:paraId="51058885" w14:textId="7E0F58D2" w:rsidR="004D6028" w:rsidRDefault="00000000">
      <w:pPr>
        <w:pStyle w:val="Heading3"/>
      </w:pPr>
      <w:r>
        <w:t>10.2 Functional navigation map</w:t>
      </w:r>
    </w:p>
    <w:tbl>
      <w:tblPr>
        <w:tblStyle w:val="TableGrid"/>
        <w:tblW w:w="0" w:type="auto"/>
        <w:tblLook w:val="04A0" w:firstRow="1" w:lastRow="0" w:firstColumn="1" w:lastColumn="0" w:noHBand="0" w:noVBand="1"/>
      </w:tblPr>
      <w:tblGrid>
        <w:gridCol w:w="2045"/>
        <w:gridCol w:w="2045"/>
        <w:gridCol w:w="2045"/>
        <w:gridCol w:w="2045"/>
        <w:gridCol w:w="2045"/>
      </w:tblGrid>
      <w:tr w:rsidR="004D6028" w14:paraId="79B9AFDA" w14:textId="77777777">
        <w:trPr>
          <w:tblHeader/>
        </w:trPr>
        <w:tc>
          <w:tcPr>
            <w:tcW w:w="2045" w:type="dxa"/>
            <w:shd w:val="clear" w:color="auto" w:fill="17365D"/>
            <w:vAlign w:val="center"/>
          </w:tcPr>
          <w:p w14:paraId="5C53407D" w14:textId="77777777" w:rsidR="004D6028" w:rsidRDefault="00000000">
            <w:pPr>
              <w:spacing w:after="40"/>
            </w:pPr>
            <w:r>
              <w:rPr>
                <w:b/>
                <w:color w:val="FFFFFF"/>
                <w:sz w:val="17"/>
              </w:rPr>
              <w:t>Product area</w:t>
            </w:r>
          </w:p>
        </w:tc>
        <w:tc>
          <w:tcPr>
            <w:tcW w:w="2045" w:type="dxa"/>
            <w:shd w:val="clear" w:color="auto" w:fill="17365D"/>
            <w:vAlign w:val="center"/>
          </w:tcPr>
          <w:p w14:paraId="00DDE404" w14:textId="77777777" w:rsidR="004D6028" w:rsidRDefault="00000000">
            <w:pPr>
              <w:spacing w:after="40"/>
            </w:pPr>
            <w:r>
              <w:rPr>
                <w:b/>
                <w:color w:val="FFFFFF"/>
                <w:sz w:val="17"/>
              </w:rPr>
              <w:t>Route</w:t>
            </w:r>
          </w:p>
        </w:tc>
        <w:tc>
          <w:tcPr>
            <w:tcW w:w="2045" w:type="dxa"/>
            <w:shd w:val="clear" w:color="auto" w:fill="17365D"/>
            <w:vAlign w:val="center"/>
          </w:tcPr>
          <w:p w14:paraId="5B811071" w14:textId="77777777" w:rsidR="004D6028" w:rsidRDefault="00000000">
            <w:pPr>
              <w:spacing w:after="40"/>
            </w:pPr>
            <w:r>
              <w:rPr>
                <w:b/>
                <w:color w:val="FFFFFF"/>
                <w:sz w:val="17"/>
              </w:rPr>
              <w:t>Primary actor</w:t>
            </w:r>
          </w:p>
        </w:tc>
        <w:tc>
          <w:tcPr>
            <w:tcW w:w="2045" w:type="dxa"/>
            <w:shd w:val="clear" w:color="auto" w:fill="17365D"/>
            <w:vAlign w:val="center"/>
          </w:tcPr>
          <w:p w14:paraId="0160B897" w14:textId="77777777" w:rsidR="004D6028" w:rsidRDefault="00000000">
            <w:pPr>
              <w:spacing w:after="40"/>
            </w:pPr>
            <w:r>
              <w:rPr>
                <w:b/>
                <w:color w:val="FFFFFF"/>
                <w:sz w:val="17"/>
              </w:rPr>
              <w:t>Core function</w:t>
            </w:r>
          </w:p>
        </w:tc>
        <w:tc>
          <w:tcPr>
            <w:tcW w:w="2045" w:type="dxa"/>
            <w:shd w:val="clear" w:color="auto" w:fill="17365D"/>
            <w:vAlign w:val="center"/>
          </w:tcPr>
          <w:p w14:paraId="76962942" w14:textId="77777777" w:rsidR="004D6028" w:rsidRDefault="00000000">
            <w:pPr>
              <w:spacing w:after="40"/>
            </w:pPr>
            <w:r>
              <w:rPr>
                <w:b/>
                <w:color w:val="FFFFFF"/>
                <w:sz w:val="17"/>
              </w:rPr>
              <w:t>CSPM status</w:t>
            </w:r>
          </w:p>
        </w:tc>
      </w:tr>
      <w:tr w:rsidR="004D6028" w14:paraId="67058754" w14:textId="77777777">
        <w:tc>
          <w:tcPr>
            <w:tcW w:w="2045" w:type="dxa"/>
            <w:vAlign w:val="center"/>
          </w:tcPr>
          <w:p w14:paraId="639C32B5" w14:textId="77777777" w:rsidR="004D6028" w:rsidRDefault="00000000">
            <w:pPr>
              <w:spacing w:after="40"/>
            </w:pPr>
            <w:r>
              <w:rPr>
                <w:sz w:val="17"/>
              </w:rPr>
              <w:t>Dashboard</w:t>
            </w:r>
          </w:p>
        </w:tc>
        <w:tc>
          <w:tcPr>
            <w:tcW w:w="2045" w:type="dxa"/>
            <w:vAlign w:val="center"/>
          </w:tcPr>
          <w:p w14:paraId="7A5234F9" w14:textId="77777777" w:rsidR="004D6028" w:rsidRDefault="00000000">
            <w:pPr>
              <w:spacing w:after="40"/>
            </w:pPr>
            <w:r>
              <w:rPr>
                <w:sz w:val="17"/>
              </w:rPr>
              <w:t>/</w:t>
            </w:r>
          </w:p>
        </w:tc>
        <w:tc>
          <w:tcPr>
            <w:tcW w:w="2045" w:type="dxa"/>
            <w:vAlign w:val="center"/>
          </w:tcPr>
          <w:p w14:paraId="3EC731E3" w14:textId="77777777" w:rsidR="004D6028" w:rsidRDefault="00000000">
            <w:pPr>
              <w:spacing w:after="40"/>
            </w:pPr>
            <w:r>
              <w:rPr>
                <w:sz w:val="17"/>
              </w:rPr>
              <w:t>Security leader, analyst</w:t>
            </w:r>
          </w:p>
        </w:tc>
        <w:tc>
          <w:tcPr>
            <w:tcW w:w="2045" w:type="dxa"/>
            <w:vAlign w:val="center"/>
          </w:tcPr>
          <w:p w14:paraId="7AD1ADFF" w14:textId="77777777" w:rsidR="004D6028" w:rsidRDefault="00000000">
            <w:pPr>
              <w:spacing w:after="40"/>
            </w:pPr>
            <w:r>
              <w:rPr>
                <w:sz w:val="17"/>
              </w:rPr>
              <w:t>Summarize posture, material risk, workflow, coverage, and next actions</w:t>
            </w:r>
          </w:p>
        </w:tc>
        <w:tc>
          <w:tcPr>
            <w:tcW w:w="2045" w:type="dxa"/>
            <w:vAlign w:val="center"/>
          </w:tcPr>
          <w:p w14:paraId="590D1C5A" w14:textId="77777777" w:rsidR="004D6028" w:rsidRDefault="00000000">
            <w:pPr>
              <w:spacing w:after="40"/>
            </w:pPr>
            <w:r>
              <w:rPr>
                <w:sz w:val="17"/>
              </w:rPr>
              <w:t>In scope</w:t>
            </w:r>
          </w:p>
        </w:tc>
      </w:tr>
      <w:tr w:rsidR="004D6028" w14:paraId="77CC0161" w14:textId="77777777">
        <w:tc>
          <w:tcPr>
            <w:tcW w:w="2045" w:type="dxa"/>
            <w:shd w:val="clear" w:color="auto" w:fill="F2F2F2"/>
            <w:vAlign w:val="center"/>
          </w:tcPr>
          <w:p w14:paraId="5A258B2A" w14:textId="77777777" w:rsidR="004D6028" w:rsidRDefault="00000000">
            <w:pPr>
              <w:spacing w:after="40"/>
            </w:pPr>
            <w:r>
              <w:rPr>
                <w:sz w:val="17"/>
              </w:rPr>
              <w:t>Cloud accounts</w:t>
            </w:r>
          </w:p>
        </w:tc>
        <w:tc>
          <w:tcPr>
            <w:tcW w:w="2045" w:type="dxa"/>
            <w:shd w:val="clear" w:color="auto" w:fill="F2F2F2"/>
            <w:vAlign w:val="center"/>
          </w:tcPr>
          <w:p w14:paraId="6D58A871" w14:textId="77777777" w:rsidR="004D6028" w:rsidRDefault="00000000">
            <w:pPr>
              <w:spacing w:after="40"/>
            </w:pPr>
            <w:r>
              <w:rPr>
                <w:sz w:val="17"/>
              </w:rPr>
              <w:t>/accounts</w:t>
            </w:r>
          </w:p>
        </w:tc>
        <w:tc>
          <w:tcPr>
            <w:tcW w:w="2045" w:type="dxa"/>
            <w:shd w:val="clear" w:color="auto" w:fill="F2F2F2"/>
            <w:vAlign w:val="center"/>
          </w:tcPr>
          <w:p w14:paraId="7D42DD40" w14:textId="77777777" w:rsidR="004D6028" w:rsidRDefault="00000000">
            <w:pPr>
              <w:spacing w:after="40"/>
            </w:pPr>
            <w:r>
              <w:rPr>
                <w:sz w:val="17"/>
              </w:rPr>
              <w:t>Administrator</w:t>
            </w:r>
          </w:p>
        </w:tc>
        <w:tc>
          <w:tcPr>
            <w:tcW w:w="2045" w:type="dxa"/>
            <w:shd w:val="clear" w:color="auto" w:fill="F2F2F2"/>
            <w:vAlign w:val="center"/>
          </w:tcPr>
          <w:p w14:paraId="092ED72A" w14:textId="77777777" w:rsidR="004D6028" w:rsidRDefault="00000000">
            <w:pPr>
              <w:spacing w:after="40"/>
            </w:pPr>
            <w:r>
              <w:rPr>
                <w:sz w:val="17"/>
              </w:rPr>
              <w:t>Connect, verify, scan, and offboard cloud accounts</w:t>
            </w:r>
          </w:p>
        </w:tc>
        <w:tc>
          <w:tcPr>
            <w:tcW w:w="2045" w:type="dxa"/>
            <w:shd w:val="clear" w:color="auto" w:fill="F2F2F2"/>
            <w:vAlign w:val="center"/>
          </w:tcPr>
          <w:p w14:paraId="650123EC" w14:textId="77777777" w:rsidR="004D6028" w:rsidRDefault="00000000">
            <w:pPr>
              <w:spacing w:after="40"/>
            </w:pPr>
            <w:r>
              <w:rPr>
                <w:sz w:val="17"/>
              </w:rPr>
              <w:t>In scope</w:t>
            </w:r>
          </w:p>
        </w:tc>
      </w:tr>
      <w:tr w:rsidR="004D6028" w14:paraId="5AED02BD" w14:textId="77777777">
        <w:tc>
          <w:tcPr>
            <w:tcW w:w="2045" w:type="dxa"/>
            <w:vAlign w:val="center"/>
          </w:tcPr>
          <w:p w14:paraId="685DCE9C" w14:textId="77777777" w:rsidR="004D6028" w:rsidRDefault="00000000">
            <w:pPr>
              <w:spacing w:after="40"/>
            </w:pPr>
            <w:r>
              <w:rPr>
                <w:sz w:val="17"/>
              </w:rPr>
              <w:t>Inventory</w:t>
            </w:r>
          </w:p>
        </w:tc>
        <w:tc>
          <w:tcPr>
            <w:tcW w:w="2045" w:type="dxa"/>
            <w:vAlign w:val="center"/>
          </w:tcPr>
          <w:p w14:paraId="71CC37EC" w14:textId="77777777" w:rsidR="004D6028" w:rsidRDefault="00000000">
            <w:pPr>
              <w:spacing w:after="40"/>
            </w:pPr>
            <w:r>
              <w:rPr>
                <w:sz w:val="17"/>
              </w:rPr>
              <w:t>/inventory</w:t>
            </w:r>
          </w:p>
        </w:tc>
        <w:tc>
          <w:tcPr>
            <w:tcW w:w="2045" w:type="dxa"/>
            <w:vAlign w:val="center"/>
          </w:tcPr>
          <w:p w14:paraId="428A3F3D" w14:textId="77777777" w:rsidR="004D6028" w:rsidRDefault="00000000">
            <w:pPr>
              <w:spacing w:after="40"/>
            </w:pPr>
            <w:r>
              <w:rPr>
                <w:sz w:val="17"/>
              </w:rPr>
              <w:t>Analyst, engineer</w:t>
            </w:r>
          </w:p>
        </w:tc>
        <w:tc>
          <w:tcPr>
            <w:tcW w:w="2045" w:type="dxa"/>
            <w:vAlign w:val="center"/>
          </w:tcPr>
          <w:p w14:paraId="4CA8CD38" w14:textId="77777777" w:rsidR="004D6028" w:rsidRDefault="00000000">
            <w:pPr>
              <w:spacing w:after="40"/>
            </w:pPr>
            <w:r>
              <w:rPr>
                <w:sz w:val="17"/>
              </w:rPr>
              <w:t>Search assets and inspect exposure, ownership, configuration, and posture</w:t>
            </w:r>
          </w:p>
        </w:tc>
        <w:tc>
          <w:tcPr>
            <w:tcW w:w="2045" w:type="dxa"/>
            <w:vAlign w:val="center"/>
          </w:tcPr>
          <w:p w14:paraId="02D5B0D1" w14:textId="77777777" w:rsidR="004D6028" w:rsidRDefault="00000000">
            <w:pPr>
              <w:spacing w:after="40"/>
            </w:pPr>
            <w:r>
              <w:rPr>
                <w:sz w:val="17"/>
              </w:rPr>
              <w:t>In scope</w:t>
            </w:r>
          </w:p>
        </w:tc>
      </w:tr>
      <w:tr w:rsidR="004D6028" w14:paraId="1C73FAF9" w14:textId="77777777">
        <w:tc>
          <w:tcPr>
            <w:tcW w:w="2045" w:type="dxa"/>
            <w:shd w:val="clear" w:color="auto" w:fill="F2F2F2"/>
            <w:vAlign w:val="center"/>
          </w:tcPr>
          <w:p w14:paraId="518EEB12" w14:textId="77777777" w:rsidR="004D6028" w:rsidRDefault="00000000">
            <w:pPr>
              <w:spacing w:after="40"/>
            </w:pPr>
            <w:r>
              <w:rPr>
                <w:sz w:val="17"/>
              </w:rPr>
              <w:t>Asset detail</w:t>
            </w:r>
          </w:p>
        </w:tc>
        <w:tc>
          <w:tcPr>
            <w:tcW w:w="2045" w:type="dxa"/>
            <w:shd w:val="clear" w:color="auto" w:fill="F2F2F2"/>
            <w:vAlign w:val="center"/>
          </w:tcPr>
          <w:p w14:paraId="72DCFD48" w14:textId="77777777" w:rsidR="004D6028" w:rsidRDefault="00000000">
            <w:pPr>
              <w:spacing w:after="40"/>
            </w:pPr>
            <w:r>
              <w:rPr>
                <w:sz w:val="17"/>
              </w:rPr>
              <w:t>/inventory/{assetId}</w:t>
            </w:r>
          </w:p>
        </w:tc>
        <w:tc>
          <w:tcPr>
            <w:tcW w:w="2045" w:type="dxa"/>
            <w:shd w:val="clear" w:color="auto" w:fill="F2F2F2"/>
            <w:vAlign w:val="center"/>
          </w:tcPr>
          <w:p w14:paraId="22EDBB01" w14:textId="77777777" w:rsidR="004D6028" w:rsidRDefault="00000000">
            <w:pPr>
              <w:spacing w:after="40"/>
            </w:pPr>
            <w:r>
              <w:rPr>
                <w:sz w:val="17"/>
              </w:rPr>
              <w:t>Analyst, engineer</w:t>
            </w:r>
          </w:p>
        </w:tc>
        <w:tc>
          <w:tcPr>
            <w:tcW w:w="2045" w:type="dxa"/>
            <w:shd w:val="clear" w:color="auto" w:fill="F2F2F2"/>
            <w:vAlign w:val="center"/>
          </w:tcPr>
          <w:p w14:paraId="152BD4FB" w14:textId="77777777" w:rsidR="004D6028" w:rsidRDefault="00000000">
            <w:pPr>
              <w:spacing w:after="40"/>
            </w:pPr>
            <w:r>
              <w:rPr>
                <w:sz w:val="17"/>
              </w:rPr>
              <w:t>Investigate one asset, evidence, relationships, configuration, and activity history</w:t>
            </w:r>
          </w:p>
        </w:tc>
        <w:tc>
          <w:tcPr>
            <w:tcW w:w="2045" w:type="dxa"/>
            <w:shd w:val="clear" w:color="auto" w:fill="F2F2F2"/>
            <w:vAlign w:val="center"/>
          </w:tcPr>
          <w:p w14:paraId="4D965CD3" w14:textId="77777777" w:rsidR="004D6028" w:rsidRDefault="00000000">
            <w:pPr>
              <w:spacing w:after="40"/>
            </w:pPr>
            <w:r>
              <w:rPr>
                <w:sz w:val="17"/>
              </w:rPr>
              <w:t>In scope</w:t>
            </w:r>
          </w:p>
        </w:tc>
      </w:tr>
      <w:tr w:rsidR="004D6028" w14:paraId="7691E6E2" w14:textId="77777777">
        <w:tc>
          <w:tcPr>
            <w:tcW w:w="2045" w:type="dxa"/>
            <w:vAlign w:val="center"/>
          </w:tcPr>
          <w:p w14:paraId="286FE0A6" w14:textId="77777777" w:rsidR="004D6028" w:rsidRDefault="00000000">
            <w:pPr>
              <w:spacing w:after="40"/>
            </w:pPr>
            <w:r>
              <w:rPr>
                <w:sz w:val="17"/>
              </w:rPr>
              <w:t>Findings</w:t>
            </w:r>
          </w:p>
        </w:tc>
        <w:tc>
          <w:tcPr>
            <w:tcW w:w="2045" w:type="dxa"/>
            <w:vAlign w:val="center"/>
          </w:tcPr>
          <w:p w14:paraId="670A1100" w14:textId="77777777" w:rsidR="004D6028" w:rsidRDefault="00000000">
            <w:pPr>
              <w:spacing w:after="40"/>
            </w:pPr>
            <w:r>
              <w:rPr>
                <w:sz w:val="17"/>
              </w:rPr>
              <w:t>/findings</w:t>
            </w:r>
          </w:p>
        </w:tc>
        <w:tc>
          <w:tcPr>
            <w:tcW w:w="2045" w:type="dxa"/>
            <w:vAlign w:val="center"/>
          </w:tcPr>
          <w:p w14:paraId="083B1EE5" w14:textId="77777777" w:rsidR="004D6028" w:rsidRDefault="00000000">
            <w:pPr>
              <w:spacing w:after="40"/>
            </w:pPr>
            <w:r>
              <w:rPr>
                <w:sz w:val="17"/>
              </w:rPr>
              <w:t>Analyst, engineer</w:t>
            </w:r>
          </w:p>
        </w:tc>
        <w:tc>
          <w:tcPr>
            <w:tcW w:w="2045" w:type="dxa"/>
            <w:vAlign w:val="center"/>
          </w:tcPr>
          <w:p w14:paraId="5F1CEE43" w14:textId="77777777" w:rsidR="004D6028" w:rsidRDefault="00000000">
            <w:pPr>
              <w:spacing w:after="40"/>
            </w:pPr>
            <w:r>
              <w:rPr>
                <w:sz w:val="17"/>
              </w:rPr>
              <w:t>Triage, filter, export, re-evaluate, and remediate configuration findings</w:t>
            </w:r>
          </w:p>
        </w:tc>
        <w:tc>
          <w:tcPr>
            <w:tcW w:w="2045" w:type="dxa"/>
            <w:vAlign w:val="center"/>
          </w:tcPr>
          <w:p w14:paraId="73ED6D95" w14:textId="77777777" w:rsidR="004D6028" w:rsidRDefault="00000000">
            <w:pPr>
              <w:spacing w:after="40"/>
            </w:pPr>
            <w:r>
              <w:rPr>
                <w:sz w:val="17"/>
              </w:rPr>
              <w:t>In scope</w:t>
            </w:r>
          </w:p>
        </w:tc>
      </w:tr>
      <w:tr w:rsidR="004D6028" w14:paraId="501FD28A" w14:textId="77777777">
        <w:tc>
          <w:tcPr>
            <w:tcW w:w="2045" w:type="dxa"/>
            <w:shd w:val="clear" w:color="auto" w:fill="F2F2F2"/>
            <w:vAlign w:val="center"/>
          </w:tcPr>
          <w:p w14:paraId="565372BF" w14:textId="77777777" w:rsidR="004D6028" w:rsidRDefault="00000000">
            <w:pPr>
              <w:spacing w:after="40"/>
            </w:pPr>
            <w:r>
              <w:rPr>
                <w:sz w:val="17"/>
              </w:rPr>
              <w:t>Attack paths</w:t>
            </w:r>
          </w:p>
        </w:tc>
        <w:tc>
          <w:tcPr>
            <w:tcW w:w="2045" w:type="dxa"/>
            <w:shd w:val="clear" w:color="auto" w:fill="F2F2F2"/>
            <w:vAlign w:val="center"/>
          </w:tcPr>
          <w:p w14:paraId="5A65F2F6" w14:textId="77777777" w:rsidR="004D6028" w:rsidRDefault="00000000">
            <w:pPr>
              <w:spacing w:after="40"/>
            </w:pPr>
            <w:r>
              <w:rPr>
                <w:sz w:val="17"/>
              </w:rPr>
              <w:t>/attack-paths</w:t>
            </w:r>
          </w:p>
        </w:tc>
        <w:tc>
          <w:tcPr>
            <w:tcW w:w="2045" w:type="dxa"/>
            <w:shd w:val="clear" w:color="auto" w:fill="F2F2F2"/>
            <w:vAlign w:val="center"/>
          </w:tcPr>
          <w:p w14:paraId="14269E96" w14:textId="77777777" w:rsidR="004D6028" w:rsidRDefault="00000000">
            <w:pPr>
              <w:spacing w:after="40"/>
            </w:pPr>
            <w:r>
              <w:rPr>
                <w:sz w:val="17"/>
              </w:rPr>
              <w:t>Analyst</w:t>
            </w:r>
          </w:p>
        </w:tc>
        <w:tc>
          <w:tcPr>
            <w:tcW w:w="2045" w:type="dxa"/>
            <w:shd w:val="clear" w:color="auto" w:fill="F2F2F2"/>
            <w:vAlign w:val="center"/>
          </w:tcPr>
          <w:p w14:paraId="289EA474" w14:textId="77777777" w:rsidR="004D6028" w:rsidRDefault="00000000">
            <w:pPr>
              <w:spacing w:after="40"/>
            </w:pPr>
            <w:r>
              <w:rPr>
                <w:sz w:val="17"/>
              </w:rPr>
              <w:t>Review correlated posture paths, confidence, hops, and remediation priority</w:t>
            </w:r>
          </w:p>
        </w:tc>
        <w:tc>
          <w:tcPr>
            <w:tcW w:w="2045" w:type="dxa"/>
            <w:shd w:val="clear" w:color="auto" w:fill="F2F2F2"/>
            <w:vAlign w:val="center"/>
          </w:tcPr>
          <w:p w14:paraId="6917C650" w14:textId="77777777" w:rsidR="004D6028" w:rsidRDefault="00000000">
            <w:pPr>
              <w:spacing w:after="40"/>
            </w:pPr>
            <w:r>
              <w:rPr>
                <w:sz w:val="17"/>
              </w:rPr>
              <w:t>In scope</w:t>
            </w:r>
          </w:p>
        </w:tc>
      </w:tr>
      <w:tr w:rsidR="004D6028" w14:paraId="32F8DF1F" w14:textId="77777777">
        <w:tc>
          <w:tcPr>
            <w:tcW w:w="2045" w:type="dxa"/>
            <w:vAlign w:val="center"/>
          </w:tcPr>
          <w:p w14:paraId="6FDCCC0D" w14:textId="77777777" w:rsidR="004D6028" w:rsidRDefault="00000000">
            <w:pPr>
              <w:spacing w:after="40"/>
            </w:pPr>
            <w:r>
              <w:rPr>
                <w:sz w:val="17"/>
              </w:rPr>
              <w:t>IaC security</w:t>
            </w:r>
          </w:p>
        </w:tc>
        <w:tc>
          <w:tcPr>
            <w:tcW w:w="2045" w:type="dxa"/>
            <w:vAlign w:val="center"/>
          </w:tcPr>
          <w:p w14:paraId="048CF959" w14:textId="77777777" w:rsidR="004D6028" w:rsidRDefault="00000000">
            <w:pPr>
              <w:spacing w:after="40"/>
            </w:pPr>
            <w:r>
              <w:rPr>
                <w:sz w:val="17"/>
              </w:rPr>
              <w:t>/iac</w:t>
            </w:r>
          </w:p>
        </w:tc>
        <w:tc>
          <w:tcPr>
            <w:tcW w:w="2045" w:type="dxa"/>
            <w:vAlign w:val="center"/>
          </w:tcPr>
          <w:p w14:paraId="2F469117" w14:textId="77777777" w:rsidR="004D6028" w:rsidRDefault="00000000">
            <w:pPr>
              <w:spacing w:after="40"/>
            </w:pPr>
            <w:r>
              <w:rPr>
                <w:sz w:val="17"/>
              </w:rPr>
              <w:t>Developer, platform engineer</w:t>
            </w:r>
          </w:p>
        </w:tc>
        <w:tc>
          <w:tcPr>
            <w:tcW w:w="2045" w:type="dxa"/>
            <w:vAlign w:val="center"/>
          </w:tcPr>
          <w:p w14:paraId="4138FD51" w14:textId="77777777" w:rsidR="004D6028" w:rsidRDefault="00000000">
            <w:pPr>
              <w:spacing w:after="40"/>
            </w:pPr>
            <w:r>
              <w:rPr>
                <w:sz w:val="17"/>
              </w:rPr>
              <w:t>Scan Terraform plan JSON or CloudFormation before deployment</w:t>
            </w:r>
          </w:p>
        </w:tc>
        <w:tc>
          <w:tcPr>
            <w:tcW w:w="2045" w:type="dxa"/>
            <w:vAlign w:val="center"/>
          </w:tcPr>
          <w:p w14:paraId="425ADDB9" w14:textId="77777777" w:rsidR="004D6028" w:rsidRDefault="00000000">
            <w:pPr>
              <w:spacing w:after="40"/>
            </w:pPr>
            <w:r>
              <w:rPr>
                <w:sz w:val="17"/>
              </w:rPr>
              <w:t>In scope</w:t>
            </w:r>
          </w:p>
        </w:tc>
      </w:tr>
      <w:tr w:rsidR="004D6028" w14:paraId="71790BBF" w14:textId="77777777">
        <w:tc>
          <w:tcPr>
            <w:tcW w:w="2045" w:type="dxa"/>
            <w:shd w:val="clear" w:color="auto" w:fill="F2F2F2"/>
            <w:vAlign w:val="center"/>
          </w:tcPr>
          <w:p w14:paraId="109464BB" w14:textId="77777777" w:rsidR="004D6028" w:rsidRDefault="00000000">
            <w:pPr>
              <w:spacing w:after="40"/>
            </w:pPr>
            <w:r>
              <w:rPr>
                <w:sz w:val="17"/>
              </w:rPr>
              <w:t>Compliance</w:t>
            </w:r>
          </w:p>
        </w:tc>
        <w:tc>
          <w:tcPr>
            <w:tcW w:w="2045" w:type="dxa"/>
            <w:shd w:val="clear" w:color="auto" w:fill="F2F2F2"/>
            <w:vAlign w:val="center"/>
          </w:tcPr>
          <w:p w14:paraId="27E923D1" w14:textId="77777777" w:rsidR="004D6028" w:rsidRDefault="00000000">
            <w:pPr>
              <w:spacing w:after="40"/>
            </w:pPr>
            <w:r>
              <w:rPr>
                <w:sz w:val="17"/>
              </w:rPr>
              <w:t>/compliance</w:t>
            </w:r>
          </w:p>
        </w:tc>
        <w:tc>
          <w:tcPr>
            <w:tcW w:w="2045" w:type="dxa"/>
            <w:shd w:val="clear" w:color="auto" w:fill="F2F2F2"/>
            <w:vAlign w:val="center"/>
          </w:tcPr>
          <w:p w14:paraId="360FC026" w14:textId="77777777" w:rsidR="004D6028" w:rsidRDefault="00000000">
            <w:pPr>
              <w:spacing w:after="40"/>
            </w:pPr>
            <w:r>
              <w:rPr>
                <w:sz w:val="17"/>
              </w:rPr>
              <w:t>GRC, auditor, security leader</w:t>
            </w:r>
          </w:p>
        </w:tc>
        <w:tc>
          <w:tcPr>
            <w:tcW w:w="2045" w:type="dxa"/>
            <w:shd w:val="clear" w:color="auto" w:fill="F2F2F2"/>
            <w:vAlign w:val="center"/>
          </w:tcPr>
          <w:p w14:paraId="154B46A0" w14:textId="77777777" w:rsidR="004D6028" w:rsidRDefault="00000000">
            <w:pPr>
              <w:spacing w:after="40"/>
            </w:pPr>
            <w:r>
              <w:rPr>
                <w:sz w:val="17"/>
              </w:rPr>
              <w:t>Review framework controls, score technical posture, and capture snapshots</w:t>
            </w:r>
          </w:p>
        </w:tc>
        <w:tc>
          <w:tcPr>
            <w:tcW w:w="2045" w:type="dxa"/>
            <w:shd w:val="clear" w:color="auto" w:fill="F2F2F2"/>
            <w:vAlign w:val="center"/>
          </w:tcPr>
          <w:p w14:paraId="03E13348" w14:textId="77777777" w:rsidR="004D6028" w:rsidRDefault="00000000">
            <w:pPr>
              <w:spacing w:after="40"/>
            </w:pPr>
            <w:r>
              <w:rPr>
                <w:sz w:val="17"/>
              </w:rPr>
              <w:t>In scope</w:t>
            </w:r>
          </w:p>
        </w:tc>
      </w:tr>
      <w:tr w:rsidR="004D6028" w14:paraId="47E64242" w14:textId="77777777">
        <w:tc>
          <w:tcPr>
            <w:tcW w:w="2045" w:type="dxa"/>
            <w:vAlign w:val="center"/>
          </w:tcPr>
          <w:p w14:paraId="4BC4A03D" w14:textId="77777777" w:rsidR="004D6028" w:rsidRDefault="00000000">
            <w:pPr>
              <w:spacing w:after="40"/>
            </w:pPr>
            <w:r>
              <w:rPr>
                <w:sz w:val="17"/>
              </w:rPr>
              <w:t>Policy settings</w:t>
            </w:r>
          </w:p>
        </w:tc>
        <w:tc>
          <w:tcPr>
            <w:tcW w:w="2045" w:type="dxa"/>
            <w:vAlign w:val="center"/>
          </w:tcPr>
          <w:p w14:paraId="514415C2" w14:textId="77777777" w:rsidR="004D6028" w:rsidRDefault="00000000">
            <w:pPr>
              <w:spacing w:after="40"/>
            </w:pPr>
            <w:r>
              <w:rPr>
                <w:sz w:val="17"/>
              </w:rPr>
              <w:t>/settings</w:t>
            </w:r>
          </w:p>
        </w:tc>
        <w:tc>
          <w:tcPr>
            <w:tcW w:w="2045" w:type="dxa"/>
            <w:vAlign w:val="center"/>
          </w:tcPr>
          <w:p w14:paraId="3C0385E6" w14:textId="77777777" w:rsidR="004D6028" w:rsidRDefault="00000000">
            <w:pPr>
              <w:spacing w:after="40"/>
            </w:pPr>
            <w:r>
              <w:rPr>
                <w:sz w:val="17"/>
              </w:rPr>
              <w:t>Administrator, policy owner</w:t>
            </w:r>
          </w:p>
        </w:tc>
        <w:tc>
          <w:tcPr>
            <w:tcW w:w="2045" w:type="dxa"/>
            <w:vAlign w:val="center"/>
          </w:tcPr>
          <w:p w14:paraId="6E349AE6" w14:textId="77777777" w:rsidR="004D6028" w:rsidRDefault="00000000">
            <w:pPr>
              <w:spacing w:after="40"/>
            </w:pPr>
            <w:r>
              <w:rPr>
                <w:sz w:val="17"/>
              </w:rPr>
              <w:t>Configure policy, framework, thresholds, and product behavior</w:t>
            </w:r>
          </w:p>
        </w:tc>
        <w:tc>
          <w:tcPr>
            <w:tcW w:w="2045" w:type="dxa"/>
            <w:vAlign w:val="center"/>
          </w:tcPr>
          <w:p w14:paraId="73275B4B" w14:textId="77777777" w:rsidR="004D6028" w:rsidRDefault="00000000">
            <w:pPr>
              <w:spacing w:after="40"/>
            </w:pPr>
            <w:r>
              <w:rPr>
                <w:sz w:val="17"/>
              </w:rPr>
              <w:t>In scope where related to CSPM</w:t>
            </w:r>
          </w:p>
        </w:tc>
      </w:tr>
    </w:tbl>
    <w:p w14:paraId="6788BB1C" w14:textId="77777777" w:rsidR="004D6028" w:rsidRDefault="004D6028">
      <w:pPr>
        <w:spacing w:after="0"/>
      </w:pPr>
    </w:p>
    <w:p w14:paraId="037F18E9" w14:textId="77777777" w:rsidR="004D6028" w:rsidRDefault="00000000">
      <w:pPr>
        <w:pStyle w:val="Heading3"/>
      </w:pPr>
      <w:r>
        <w:t>10.3 Actor and permission matrix</w:t>
      </w:r>
    </w:p>
    <w:tbl>
      <w:tblPr>
        <w:tblStyle w:val="TableGrid"/>
        <w:tblW w:w="0" w:type="auto"/>
        <w:tblLook w:val="04A0" w:firstRow="1" w:lastRow="0" w:firstColumn="1" w:lastColumn="0" w:noHBand="0" w:noVBand="1"/>
      </w:tblPr>
      <w:tblGrid>
        <w:gridCol w:w="1704"/>
        <w:gridCol w:w="1704"/>
        <w:gridCol w:w="1704"/>
        <w:gridCol w:w="1704"/>
        <w:gridCol w:w="1704"/>
        <w:gridCol w:w="1704"/>
      </w:tblGrid>
      <w:tr w:rsidR="004D6028" w14:paraId="4CBF35F8" w14:textId="77777777">
        <w:trPr>
          <w:tblHeader/>
        </w:trPr>
        <w:tc>
          <w:tcPr>
            <w:tcW w:w="1704" w:type="dxa"/>
            <w:shd w:val="clear" w:color="auto" w:fill="17365D"/>
            <w:vAlign w:val="center"/>
          </w:tcPr>
          <w:p w14:paraId="3DEB6029" w14:textId="77777777" w:rsidR="004D6028" w:rsidRDefault="00000000">
            <w:pPr>
              <w:spacing w:after="40"/>
            </w:pPr>
            <w:r>
              <w:rPr>
                <w:b/>
                <w:color w:val="FFFFFF"/>
                <w:sz w:val="17"/>
              </w:rPr>
              <w:t>Function</w:t>
            </w:r>
          </w:p>
        </w:tc>
        <w:tc>
          <w:tcPr>
            <w:tcW w:w="1704" w:type="dxa"/>
            <w:shd w:val="clear" w:color="auto" w:fill="17365D"/>
            <w:vAlign w:val="center"/>
          </w:tcPr>
          <w:p w14:paraId="09D4E39C" w14:textId="77777777" w:rsidR="004D6028" w:rsidRDefault="00000000">
            <w:pPr>
              <w:spacing w:after="40"/>
            </w:pPr>
            <w:r>
              <w:rPr>
                <w:b/>
                <w:color w:val="FFFFFF"/>
                <w:sz w:val="17"/>
              </w:rPr>
              <w:t>Administrator</w:t>
            </w:r>
          </w:p>
        </w:tc>
        <w:tc>
          <w:tcPr>
            <w:tcW w:w="1704" w:type="dxa"/>
            <w:shd w:val="clear" w:color="auto" w:fill="17365D"/>
            <w:vAlign w:val="center"/>
          </w:tcPr>
          <w:p w14:paraId="472C7B90" w14:textId="77777777" w:rsidR="004D6028" w:rsidRDefault="00000000">
            <w:pPr>
              <w:spacing w:after="40"/>
            </w:pPr>
            <w:r>
              <w:rPr>
                <w:b/>
                <w:color w:val="FFFFFF"/>
                <w:sz w:val="17"/>
              </w:rPr>
              <w:t>Security analyst</w:t>
            </w:r>
          </w:p>
        </w:tc>
        <w:tc>
          <w:tcPr>
            <w:tcW w:w="1704" w:type="dxa"/>
            <w:shd w:val="clear" w:color="auto" w:fill="17365D"/>
            <w:vAlign w:val="center"/>
          </w:tcPr>
          <w:p w14:paraId="108D1D61" w14:textId="77777777" w:rsidR="004D6028" w:rsidRDefault="00000000">
            <w:pPr>
              <w:spacing w:after="40"/>
            </w:pPr>
            <w:r>
              <w:rPr>
                <w:b/>
                <w:color w:val="FFFFFF"/>
                <w:sz w:val="17"/>
              </w:rPr>
              <w:t>Cloud engineer</w:t>
            </w:r>
          </w:p>
        </w:tc>
        <w:tc>
          <w:tcPr>
            <w:tcW w:w="1704" w:type="dxa"/>
            <w:shd w:val="clear" w:color="auto" w:fill="17365D"/>
            <w:vAlign w:val="center"/>
          </w:tcPr>
          <w:p w14:paraId="10ACD274" w14:textId="77777777" w:rsidR="004D6028" w:rsidRDefault="00000000">
            <w:pPr>
              <w:spacing w:after="40"/>
            </w:pPr>
            <w:r>
              <w:rPr>
                <w:b/>
                <w:color w:val="FFFFFF"/>
                <w:sz w:val="17"/>
              </w:rPr>
              <w:t>GRC or auditor</w:t>
            </w:r>
          </w:p>
        </w:tc>
        <w:tc>
          <w:tcPr>
            <w:tcW w:w="1704" w:type="dxa"/>
            <w:shd w:val="clear" w:color="auto" w:fill="17365D"/>
            <w:vAlign w:val="center"/>
          </w:tcPr>
          <w:p w14:paraId="5112792B" w14:textId="77777777" w:rsidR="004D6028" w:rsidRDefault="00000000">
            <w:pPr>
              <w:spacing w:after="40"/>
            </w:pPr>
            <w:r>
              <w:rPr>
                <w:b/>
                <w:color w:val="FFFFFF"/>
                <w:sz w:val="17"/>
              </w:rPr>
              <w:t>Read-only executive</w:t>
            </w:r>
          </w:p>
        </w:tc>
      </w:tr>
      <w:tr w:rsidR="004D6028" w14:paraId="3EF80F98" w14:textId="77777777">
        <w:tc>
          <w:tcPr>
            <w:tcW w:w="1704" w:type="dxa"/>
            <w:vAlign w:val="center"/>
          </w:tcPr>
          <w:p w14:paraId="5E8652A5" w14:textId="77777777" w:rsidR="004D6028" w:rsidRDefault="00000000">
            <w:pPr>
              <w:spacing w:after="40"/>
            </w:pPr>
            <w:r>
              <w:rPr>
                <w:sz w:val="17"/>
              </w:rPr>
              <w:t>View dashboard and coverage</w:t>
            </w:r>
          </w:p>
        </w:tc>
        <w:tc>
          <w:tcPr>
            <w:tcW w:w="1704" w:type="dxa"/>
            <w:vAlign w:val="center"/>
          </w:tcPr>
          <w:p w14:paraId="621D5ED4" w14:textId="77777777" w:rsidR="004D6028" w:rsidRDefault="00000000">
            <w:pPr>
              <w:spacing w:after="40"/>
            </w:pPr>
            <w:r>
              <w:rPr>
                <w:sz w:val="17"/>
              </w:rPr>
              <w:t>Yes</w:t>
            </w:r>
          </w:p>
        </w:tc>
        <w:tc>
          <w:tcPr>
            <w:tcW w:w="1704" w:type="dxa"/>
            <w:vAlign w:val="center"/>
          </w:tcPr>
          <w:p w14:paraId="1BCBD185" w14:textId="77777777" w:rsidR="004D6028" w:rsidRDefault="00000000">
            <w:pPr>
              <w:spacing w:after="40"/>
            </w:pPr>
            <w:r>
              <w:rPr>
                <w:sz w:val="17"/>
              </w:rPr>
              <w:t>Yes</w:t>
            </w:r>
          </w:p>
        </w:tc>
        <w:tc>
          <w:tcPr>
            <w:tcW w:w="1704" w:type="dxa"/>
            <w:vAlign w:val="center"/>
          </w:tcPr>
          <w:p w14:paraId="7531A15F" w14:textId="77777777" w:rsidR="004D6028" w:rsidRDefault="00000000">
            <w:pPr>
              <w:spacing w:after="40"/>
            </w:pPr>
            <w:r>
              <w:rPr>
                <w:sz w:val="17"/>
              </w:rPr>
              <w:t>Yes</w:t>
            </w:r>
          </w:p>
        </w:tc>
        <w:tc>
          <w:tcPr>
            <w:tcW w:w="1704" w:type="dxa"/>
            <w:vAlign w:val="center"/>
          </w:tcPr>
          <w:p w14:paraId="0C08B359" w14:textId="77777777" w:rsidR="004D6028" w:rsidRDefault="00000000">
            <w:pPr>
              <w:spacing w:after="40"/>
            </w:pPr>
            <w:r>
              <w:rPr>
                <w:sz w:val="17"/>
              </w:rPr>
              <w:t>Yes</w:t>
            </w:r>
          </w:p>
        </w:tc>
        <w:tc>
          <w:tcPr>
            <w:tcW w:w="1704" w:type="dxa"/>
            <w:vAlign w:val="center"/>
          </w:tcPr>
          <w:p w14:paraId="44D51E4B" w14:textId="77777777" w:rsidR="004D6028" w:rsidRDefault="00000000">
            <w:pPr>
              <w:spacing w:after="40"/>
            </w:pPr>
            <w:r>
              <w:rPr>
                <w:sz w:val="17"/>
              </w:rPr>
              <w:t>Yes</w:t>
            </w:r>
          </w:p>
        </w:tc>
      </w:tr>
      <w:tr w:rsidR="004D6028" w14:paraId="08847217" w14:textId="77777777">
        <w:tc>
          <w:tcPr>
            <w:tcW w:w="1704" w:type="dxa"/>
            <w:shd w:val="clear" w:color="auto" w:fill="F2F2F2"/>
            <w:vAlign w:val="center"/>
          </w:tcPr>
          <w:p w14:paraId="4D7B06B8" w14:textId="77777777" w:rsidR="004D6028" w:rsidRDefault="00000000">
            <w:pPr>
              <w:spacing w:after="40"/>
            </w:pPr>
            <w:r>
              <w:rPr>
                <w:sz w:val="17"/>
              </w:rPr>
              <w:t>Connect or offboard account</w:t>
            </w:r>
          </w:p>
        </w:tc>
        <w:tc>
          <w:tcPr>
            <w:tcW w:w="1704" w:type="dxa"/>
            <w:shd w:val="clear" w:color="auto" w:fill="F2F2F2"/>
            <w:vAlign w:val="center"/>
          </w:tcPr>
          <w:p w14:paraId="03BDAC25" w14:textId="77777777" w:rsidR="004D6028" w:rsidRDefault="00000000">
            <w:pPr>
              <w:spacing w:after="40"/>
            </w:pPr>
            <w:r>
              <w:rPr>
                <w:sz w:val="17"/>
              </w:rPr>
              <w:t>Yes</w:t>
            </w:r>
          </w:p>
        </w:tc>
        <w:tc>
          <w:tcPr>
            <w:tcW w:w="1704" w:type="dxa"/>
            <w:shd w:val="clear" w:color="auto" w:fill="F2F2F2"/>
            <w:vAlign w:val="center"/>
          </w:tcPr>
          <w:p w14:paraId="1E81BF1E" w14:textId="77777777" w:rsidR="004D6028" w:rsidRDefault="00000000">
            <w:pPr>
              <w:spacing w:after="40"/>
            </w:pPr>
            <w:r>
              <w:rPr>
                <w:sz w:val="17"/>
              </w:rPr>
              <w:t>No</w:t>
            </w:r>
          </w:p>
        </w:tc>
        <w:tc>
          <w:tcPr>
            <w:tcW w:w="1704" w:type="dxa"/>
            <w:shd w:val="clear" w:color="auto" w:fill="F2F2F2"/>
            <w:vAlign w:val="center"/>
          </w:tcPr>
          <w:p w14:paraId="728D93CC" w14:textId="77777777" w:rsidR="004D6028" w:rsidRDefault="00000000">
            <w:pPr>
              <w:spacing w:after="40"/>
            </w:pPr>
            <w:r>
              <w:rPr>
                <w:sz w:val="17"/>
              </w:rPr>
              <w:t>Optional delegated</w:t>
            </w:r>
          </w:p>
        </w:tc>
        <w:tc>
          <w:tcPr>
            <w:tcW w:w="1704" w:type="dxa"/>
            <w:shd w:val="clear" w:color="auto" w:fill="F2F2F2"/>
            <w:vAlign w:val="center"/>
          </w:tcPr>
          <w:p w14:paraId="3C6BF843" w14:textId="77777777" w:rsidR="004D6028" w:rsidRDefault="00000000">
            <w:pPr>
              <w:spacing w:after="40"/>
            </w:pPr>
            <w:r>
              <w:rPr>
                <w:sz w:val="17"/>
              </w:rPr>
              <w:t>No</w:t>
            </w:r>
          </w:p>
        </w:tc>
        <w:tc>
          <w:tcPr>
            <w:tcW w:w="1704" w:type="dxa"/>
            <w:shd w:val="clear" w:color="auto" w:fill="F2F2F2"/>
            <w:vAlign w:val="center"/>
          </w:tcPr>
          <w:p w14:paraId="1520059F" w14:textId="77777777" w:rsidR="004D6028" w:rsidRDefault="00000000">
            <w:pPr>
              <w:spacing w:after="40"/>
            </w:pPr>
            <w:r>
              <w:rPr>
                <w:sz w:val="17"/>
              </w:rPr>
              <w:t>No</w:t>
            </w:r>
          </w:p>
        </w:tc>
      </w:tr>
      <w:tr w:rsidR="004D6028" w14:paraId="6FA64807" w14:textId="77777777">
        <w:tc>
          <w:tcPr>
            <w:tcW w:w="1704" w:type="dxa"/>
            <w:vAlign w:val="center"/>
          </w:tcPr>
          <w:p w14:paraId="5C19A137" w14:textId="77777777" w:rsidR="004D6028" w:rsidRDefault="00000000">
            <w:pPr>
              <w:spacing w:after="40"/>
            </w:pPr>
            <w:r>
              <w:rPr>
                <w:sz w:val="17"/>
              </w:rPr>
              <w:t>Trigger inventory scan</w:t>
            </w:r>
          </w:p>
        </w:tc>
        <w:tc>
          <w:tcPr>
            <w:tcW w:w="1704" w:type="dxa"/>
            <w:vAlign w:val="center"/>
          </w:tcPr>
          <w:p w14:paraId="5E4A920C" w14:textId="77777777" w:rsidR="004D6028" w:rsidRDefault="00000000">
            <w:pPr>
              <w:spacing w:after="40"/>
            </w:pPr>
            <w:r>
              <w:rPr>
                <w:sz w:val="17"/>
              </w:rPr>
              <w:t>Yes</w:t>
            </w:r>
          </w:p>
        </w:tc>
        <w:tc>
          <w:tcPr>
            <w:tcW w:w="1704" w:type="dxa"/>
            <w:vAlign w:val="center"/>
          </w:tcPr>
          <w:p w14:paraId="6DD1B2BE" w14:textId="77777777" w:rsidR="004D6028" w:rsidRDefault="00000000">
            <w:pPr>
              <w:spacing w:after="40"/>
            </w:pPr>
            <w:r>
              <w:rPr>
                <w:sz w:val="17"/>
              </w:rPr>
              <w:t>Yes</w:t>
            </w:r>
          </w:p>
        </w:tc>
        <w:tc>
          <w:tcPr>
            <w:tcW w:w="1704" w:type="dxa"/>
            <w:vAlign w:val="center"/>
          </w:tcPr>
          <w:p w14:paraId="20C321CE" w14:textId="77777777" w:rsidR="004D6028" w:rsidRDefault="00000000">
            <w:pPr>
              <w:spacing w:after="40"/>
            </w:pPr>
            <w:r>
              <w:rPr>
                <w:sz w:val="17"/>
              </w:rPr>
              <w:t>Optional delegated</w:t>
            </w:r>
          </w:p>
        </w:tc>
        <w:tc>
          <w:tcPr>
            <w:tcW w:w="1704" w:type="dxa"/>
            <w:vAlign w:val="center"/>
          </w:tcPr>
          <w:p w14:paraId="78F49C32" w14:textId="77777777" w:rsidR="004D6028" w:rsidRDefault="00000000">
            <w:pPr>
              <w:spacing w:after="40"/>
            </w:pPr>
            <w:r>
              <w:rPr>
                <w:sz w:val="17"/>
              </w:rPr>
              <w:t>No</w:t>
            </w:r>
          </w:p>
        </w:tc>
        <w:tc>
          <w:tcPr>
            <w:tcW w:w="1704" w:type="dxa"/>
            <w:vAlign w:val="center"/>
          </w:tcPr>
          <w:p w14:paraId="5B192B7D" w14:textId="77777777" w:rsidR="004D6028" w:rsidRDefault="00000000">
            <w:pPr>
              <w:spacing w:after="40"/>
            </w:pPr>
            <w:r>
              <w:rPr>
                <w:sz w:val="17"/>
              </w:rPr>
              <w:t>No</w:t>
            </w:r>
          </w:p>
        </w:tc>
      </w:tr>
      <w:tr w:rsidR="004D6028" w14:paraId="25A91BA2" w14:textId="77777777">
        <w:tc>
          <w:tcPr>
            <w:tcW w:w="1704" w:type="dxa"/>
            <w:shd w:val="clear" w:color="auto" w:fill="F2F2F2"/>
            <w:vAlign w:val="center"/>
          </w:tcPr>
          <w:p w14:paraId="59262AC7" w14:textId="77777777" w:rsidR="004D6028" w:rsidRDefault="00000000">
            <w:pPr>
              <w:spacing w:after="40"/>
            </w:pPr>
            <w:r>
              <w:rPr>
                <w:sz w:val="17"/>
              </w:rPr>
              <w:t>Search inventory and asset detail</w:t>
            </w:r>
          </w:p>
        </w:tc>
        <w:tc>
          <w:tcPr>
            <w:tcW w:w="1704" w:type="dxa"/>
            <w:shd w:val="clear" w:color="auto" w:fill="F2F2F2"/>
            <w:vAlign w:val="center"/>
          </w:tcPr>
          <w:p w14:paraId="28440669" w14:textId="77777777" w:rsidR="004D6028" w:rsidRDefault="00000000">
            <w:pPr>
              <w:spacing w:after="40"/>
            </w:pPr>
            <w:r>
              <w:rPr>
                <w:sz w:val="17"/>
              </w:rPr>
              <w:t>Yes</w:t>
            </w:r>
          </w:p>
        </w:tc>
        <w:tc>
          <w:tcPr>
            <w:tcW w:w="1704" w:type="dxa"/>
            <w:shd w:val="clear" w:color="auto" w:fill="F2F2F2"/>
            <w:vAlign w:val="center"/>
          </w:tcPr>
          <w:p w14:paraId="54B6B61F" w14:textId="77777777" w:rsidR="004D6028" w:rsidRDefault="00000000">
            <w:pPr>
              <w:spacing w:after="40"/>
            </w:pPr>
            <w:r>
              <w:rPr>
                <w:sz w:val="17"/>
              </w:rPr>
              <w:t>Yes</w:t>
            </w:r>
          </w:p>
        </w:tc>
        <w:tc>
          <w:tcPr>
            <w:tcW w:w="1704" w:type="dxa"/>
            <w:shd w:val="clear" w:color="auto" w:fill="F2F2F2"/>
            <w:vAlign w:val="center"/>
          </w:tcPr>
          <w:p w14:paraId="0075A426" w14:textId="77777777" w:rsidR="004D6028" w:rsidRDefault="00000000">
            <w:pPr>
              <w:spacing w:after="40"/>
            </w:pPr>
            <w:r>
              <w:rPr>
                <w:sz w:val="17"/>
              </w:rPr>
              <w:t>Yes</w:t>
            </w:r>
          </w:p>
        </w:tc>
        <w:tc>
          <w:tcPr>
            <w:tcW w:w="1704" w:type="dxa"/>
            <w:shd w:val="clear" w:color="auto" w:fill="F2F2F2"/>
            <w:vAlign w:val="center"/>
          </w:tcPr>
          <w:p w14:paraId="3C26F3F6" w14:textId="77777777" w:rsidR="004D6028" w:rsidRDefault="00000000">
            <w:pPr>
              <w:spacing w:after="40"/>
            </w:pPr>
            <w:r>
              <w:rPr>
                <w:sz w:val="17"/>
              </w:rPr>
              <w:t>Yes</w:t>
            </w:r>
          </w:p>
        </w:tc>
        <w:tc>
          <w:tcPr>
            <w:tcW w:w="1704" w:type="dxa"/>
            <w:shd w:val="clear" w:color="auto" w:fill="F2F2F2"/>
            <w:vAlign w:val="center"/>
          </w:tcPr>
          <w:p w14:paraId="3D69FA03" w14:textId="77777777" w:rsidR="004D6028" w:rsidRDefault="00000000">
            <w:pPr>
              <w:spacing w:after="40"/>
            </w:pPr>
            <w:r>
              <w:rPr>
                <w:sz w:val="17"/>
              </w:rPr>
              <w:t>Yes</w:t>
            </w:r>
          </w:p>
        </w:tc>
      </w:tr>
      <w:tr w:rsidR="004D6028" w14:paraId="4FAF3021" w14:textId="77777777">
        <w:tc>
          <w:tcPr>
            <w:tcW w:w="1704" w:type="dxa"/>
            <w:vAlign w:val="center"/>
          </w:tcPr>
          <w:p w14:paraId="6395E7D2" w14:textId="77777777" w:rsidR="004D6028" w:rsidRDefault="00000000">
            <w:pPr>
              <w:spacing w:after="40"/>
            </w:pPr>
            <w:r>
              <w:rPr>
                <w:sz w:val="17"/>
              </w:rPr>
              <w:t>Re-evaluate findings</w:t>
            </w:r>
          </w:p>
        </w:tc>
        <w:tc>
          <w:tcPr>
            <w:tcW w:w="1704" w:type="dxa"/>
            <w:vAlign w:val="center"/>
          </w:tcPr>
          <w:p w14:paraId="08EB588E" w14:textId="77777777" w:rsidR="004D6028" w:rsidRDefault="00000000">
            <w:pPr>
              <w:spacing w:after="40"/>
            </w:pPr>
            <w:r>
              <w:rPr>
                <w:sz w:val="17"/>
              </w:rPr>
              <w:t>Yes</w:t>
            </w:r>
          </w:p>
        </w:tc>
        <w:tc>
          <w:tcPr>
            <w:tcW w:w="1704" w:type="dxa"/>
            <w:vAlign w:val="center"/>
          </w:tcPr>
          <w:p w14:paraId="47B0FD54" w14:textId="77777777" w:rsidR="004D6028" w:rsidRDefault="00000000">
            <w:pPr>
              <w:spacing w:after="40"/>
            </w:pPr>
            <w:r>
              <w:rPr>
                <w:sz w:val="17"/>
              </w:rPr>
              <w:t>Yes</w:t>
            </w:r>
          </w:p>
        </w:tc>
        <w:tc>
          <w:tcPr>
            <w:tcW w:w="1704" w:type="dxa"/>
            <w:vAlign w:val="center"/>
          </w:tcPr>
          <w:p w14:paraId="6BF34CC4" w14:textId="77777777" w:rsidR="004D6028" w:rsidRDefault="00000000">
            <w:pPr>
              <w:spacing w:after="40"/>
            </w:pPr>
            <w:r>
              <w:rPr>
                <w:sz w:val="17"/>
              </w:rPr>
              <w:t>Optional delegated</w:t>
            </w:r>
          </w:p>
        </w:tc>
        <w:tc>
          <w:tcPr>
            <w:tcW w:w="1704" w:type="dxa"/>
            <w:vAlign w:val="center"/>
          </w:tcPr>
          <w:p w14:paraId="6FD4DF74" w14:textId="77777777" w:rsidR="004D6028" w:rsidRDefault="00000000">
            <w:pPr>
              <w:spacing w:after="40"/>
            </w:pPr>
            <w:r>
              <w:rPr>
                <w:sz w:val="17"/>
              </w:rPr>
              <w:t>No</w:t>
            </w:r>
          </w:p>
        </w:tc>
        <w:tc>
          <w:tcPr>
            <w:tcW w:w="1704" w:type="dxa"/>
            <w:vAlign w:val="center"/>
          </w:tcPr>
          <w:p w14:paraId="548D66D7" w14:textId="77777777" w:rsidR="004D6028" w:rsidRDefault="00000000">
            <w:pPr>
              <w:spacing w:after="40"/>
            </w:pPr>
            <w:r>
              <w:rPr>
                <w:sz w:val="17"/>
              </w:rPr>
              <w:t>No</w:t>
            </w:r>
          </w:p>
        </w:tc>
      </w:tr>
      <w:tr w:rsidR="004D6028" w14:paraId="7E6361B8" w14:textId="77777777">
        <w:tc>
          <w:tcPr>
            <w:tcW w:w="1704" w:type="dxa"/>
            <w:shd w:val="clear" w:color="auto" w:fill="F2F2F2"/>
            <w:vAlign w:val="center"/>
          </w:tcPr>
          <w:p w14:paraId="0ED63CA8" w14:textId="77777777" w:rsidR="004D6028" w:rsidRDefault="00000000">
            <w:pPr>
              <w:spacing w:after="40"/>
            </w:pPr>
            <w:r>
              <w:rPr>
                <w:sz w:val="17"/>
              </w:rPr>
              <w:t>Assign or change finding state</w:t>
            </w:r>
          </w:p>
        </w:tc>
        <w:tc>
          <w:tcPr>
            <w:tcW w:w="1704" w:type="dxa"/>
            <w:shd w:val="clear" w:color="auto" w:fill="F2F2F2"/>
            <w:vAlign w:val="center"/>
          </w:tcPr>
          <w:p w14:paraId="4BE1A444" w14:textId="77777777" w:rsidR="004D6028" w:rsidRDefault="00000000">
            <w:pPr>
              <w:spacing w:after="40"/>
            </w:pPr>
            <w:r>
              <w:rPr>
                <w:sz w:val="17"/>
              </w:rPr>
              <w:t>Yes</w:t>
            </w:r>
          </w:p>
        </w:tc>
        <w:tc>
          <w:tcPr>
            <w:tcW w:w="1704" w:type="dxa"/>
            <w:shd w:val="clear" w:color="auto" w:fill="F2F2F2"/>
            <w:vAlign w:val="center"/>
          </w:tcPr>
          <w:p w14:paraId="2A679720" w14:textId="77777777" w:rsidR="004D6028" w:rsidRDefault="00000000">
            <w:pPr>
              <w:spacing w:after="40"/>
            </w:pPr>
            <w:r>
              <w:rPr>
                <w:sz w:val="17"/>
              </w:rPr>
              <w:t>Yes</w:t>
            </w:r>
          </w:p>
        </w:tc>
        <w:tc>
          <w:tcPr>
            <w:tcW w:w="1704" w:type="dxa"/>
            <w:shd w:val="clear" w:color="auto" w:fill="F2F2F2"/>
            <w:vAlign w:val="center"/>
          </w:tcPr>
          <w:p w14:paraId="631D78F8" w14:textId="77777777" w:rsidR="004D6028" w:rsidRDefault="00000000">
            <w:pPr>
              <w:spacing w:after="40"/>
            </w:pPr>
            <w:r>
              <w:rPr>
                <w:sz w:val="17"/>
              </w:rPr>
              <w:t>Assigned scope</w:t>
            </w:r>
          </w:p>
        </w:tc>
        <w:tc>
          <w:tcPr>
            <w:tcW w:w="1704" w:type="dxa"/>
            <w:shd w:val="clear" w:color="auto" w:fill="F2F2F2"/>
            <w:vAlign w:val="center"/>
          </w:tcPr>
          <w:p w14:paraId="7CB6B3D5" w14:textId="77777777" w:rsidR="004D6028" w:rsidRDefault="00000000">
            <w:pPr>
              <w:spacing w:after="40"/>
            </w:pPr>
            <w:r>
              <w:rPr>
                <w:sz w:val="17"/>
              </w:rPr>
              <w:t>No</w:t>
            </w:r>
          </w:p>
        </w:tc>
        <w:tc>
          <w:tcPr>
            <w:tcW w:w="1704" w:type="dxa"/>
            <w:shd w:val="clear" w:color="auto" w:fill="F2F2F2"/>
            <w:vAlign w:val="center"/>
          </w:tcPr>
          <w:p w14:paraId="081DE83F" w14:textId="77777777" w:rsidR="004D6028" w:rsidRDefault="00000000">
            <w:pPr>
              <w:spacing w:after="40"/>
            </w:pPr>
            <w:r>
              <w:rPr>
                <w:sz w:val="17"/>
              </w:rPr>
              <w:t>No</w:t>
            </w:r>
          </w:p>
        </w:tc>
      </w:tr>
      <w:tr w:rsidR="004D6028" w14:paraId="5DEF796F" w14:textId="77777777">
        <w:tc>
          <w:tcPr>
            <w:tcW w:w="1704" w:type="dxa"/>
            <w:vAlign w:val="center"/>
          </w:tcPr>
          <w:p w14:paraId="45A8CFD2" w14:textId="77777777" w:rsidR="004D6028" w:rsidRDefault="00000000">
            <w:pPr>
              <w:spacing w:after="40"/>
            </w:pPr>
            <w:r>
              <w:rPr>
                <w:sz w:val="17"/>
              </w:rPr>
              <w:t>Request exception</w:t>
            </w:r>
          </w:p>
        </w:tc>
        <w:tc>
          <w:tcPr>
            <w:tcW w:w="1704" w:type="dxa"/>
            <w:vAlign w:val="center"/>
          </w:tcPr>
          <w:p w14:paraId="78398E6B" w14:textId="77777777" w:rsidR="004D6028" w:rsidRDefault="00000000">
            <w:pPr>
              <w:spacing w:after="40"/>
            </w:pPr>
            <w:r>
              <w:rPr>
                <w:sz w:val="17"/>
              </w:rPr>
              <w:t>Yes</w:t>
            </w:r>
          </w:p>
        </w:tc>
        <w:tc>
          <w:tcPr>
            <w:tcW w:w="1704" w:type="dxa"/>
            <w:vAlign w:val="center"/>
          </w:tcPr>
          <w:p w14:paraId="5319849F" w14:textId="77777777" w:rsidR="004D6028" w:rsidRDefault="00000000">
            <w:pPr>
              <w:spacing w:after="40"/>
            </w:pPr>
            <w:r>
              <w:rPr>
                <w:sz w:val="17"/>
              </w:rPr>
              <w:t>Yes</w:t>
            </w:r>
          </w:p>
        </w:tc>
        <w:tc>
          <w:tcPr>
            <w:tcW w:w="1704" w:type="dxa"/>
            <w:vAlign w:val="center"/>
          </w:tcPr>
          <w:p w14:paraId="1501BB61" w14:textId="77777777" w:rsidR="004D6028" w:rsidRDefault="00000000">
            <w:pPr>
              <w:spacing w:after="40"/>
            </w:pPr>
            <w:r>
              <w:rPr>
                <w:sz w:val="17"/>
              </w:rPr>
              <w:t>Assigned scope</w:t>
            </w:r>
          </w:p>
        </w:tc>
        <w:tc>
          <w:tcPr>
            <w:tcW w:w="1704" w:type="dxa"/>
            <w:vAlign w:val="center"/>
          </w:tcPr>
          <w:p w14:paraId="7E7E3620" w14:textId="77777777" w:rsidR="004D6028" w:rsidRDefault="00000000">
            <w:pPr>
              <w:spacing w:after="40"/>
            </w:pPr>
            <w:r>
              <w:rPr>
                <w:sz w:val="17"/>
              </w:rPr>
              <w:t>No</w:t>
            </w:r>
          </w:p>
        </w:tc>
        <w:tc>
          <w:tcPr>
            <w:tcW w:w="1704" w:type="dxa"/>
            <w:vAlign w:val="center"/>
          </w:tcPr>
          <w:p w14:paraId="4AEF6B2D" w14:textId="77777777" w:rsidR="004D6028" w:rsidRDefault="00000000">
            <w:pPr>
              <w:spacing w:after="40"/>
            </w:pPr>
            <w:r>
              <w:rPr>
                <w:sz w:val="17"/>
              </w:rPr>
              <w:t>No</w:t>
            </w:r>
          </w:p>
        </w:tc>
      </w:tr>
      <w:tr w:rsidR="004D6028" w14:paraId="0833080A" w14:textId="77777777">
        <w:tc>
          <w:tcPr>
            <w:tcW w:w="1704" w:type="dxa"/>
            <w:shd w:val="clear" w:color="auto" w:fill="F2F2F2"/>
            <w:vAlign w:val="center"/>
          </w:tcPr>
          <w:p w14:paraId="47127A3B" w14:textId="77777777" w:rsidR="004D6028" w:rsidRDefault="00000000">
            <w:pPr>
              <w:spacing w:after="40"/>
            </w:pPr>
            <w:r>
              <w:rPr>
                <w:sz w:val="17"/>
              </w:rPr>
              <w:t>Approve exception</w:t>
            </w:r>
          </w:p>
        </w:tc>
        <w:tc>
          <w:tcPr>
            <w:tcW w:w="1704" w:type="dxa"/>
            <w:shd w:val="clear" w:color="auto" w:fill="F2F2F2"/>
            <w:vAlign w:val="center"/>
          </w:tcPr>
          <w:p w14:paraId="2AE7FA48" w14:textId="77777777" w:rsidR="004D6028" w:rsidRDefault="00000000">
            <w:pPr>
              <w:spacing w:after="40"/>
            </w:pPr>
            <w:r>
              <w:rPr>
                <w:sz w:val="17"/>
              </w:rPr>
              <w:t xml:space="preserve">Yes, when </w:t>
            </w:r>
            <w:r>
              <w:rPr>
                <w:sz w:val="17"/>
              </w:rPr>
              <w:lastRenderedPageBreak/>
              <w:t>authorized</w:t>
            </w:r>
          </w:p>
        </w:tc>
        <w:tc>
          <w:tcPr>
            <w:tcW w:w="1704" w:type="dxa"/>
            <w:shd w:val="clear" w:color="auto" w:fill="F2F2F2"/>
            <w:vAlign w:val="center"/>
          </w:tcPr>
          <w:p w14:paraId="2079759F" w14:textId="77777777" w:rsidR="004D6028" w:rsidRDefault="00000000">
            <w:pPr>
              <w:spacing w:after="40"/>
            </w:pPr>
            <w:r>
              <w:rPr>
                <w:sz w:val="17"/>
              </w:rPr>
              <w:lastRenderedPageBreak/>
              <w:t xml:space="preserve">Optional separate </w:t>
            </w:r>
            <w:r>
              <w:rPr>
                <w:sz w:val="17"/>
              </w:rPr>
              <w:lastRenderedPageBreak/>
              <w:t>role</w:t>
            </w:r>
          </w:p>
        </w:tc>
        <w:tc>
          <w:tcPr>
            <w:tcW w:w="1704" w:type="dxa"/>
            <w:shd w:val="clear" w:color="auto" w:fill="F2F2F2"/>
            <w:vAlign w:val="center"/>
          </w:tcPr>
          <w:p w14:paraId="6EA229F4" w14:textId="77777777" w:rsidR="004D6028" w:rsidRDefault="00000000">
            <w:pPr>
              <w:spacing w:after="40"/>
            </w:pPr>
            <w:r>
              <w:rPr>
                <w:sz w:val="17"/>
              </w:rPr>
              <w:lastRenderedPageBreak/>
              <w:t>No</w:t>
            </w:r>
          </w:p>
        </w:tc>
        <w:tc>
          <w:tcPr>
            <w:tcW w:w="1704" w:type="dxa"/>
            <w:shd w:val="clear" w:color="auto" w:fill="F2F2F2"/>
            <w:vAlign w:val="center"/>
          </w:tcPr>
          <w:p w14:paraId="5E3063A2" w14:textId="77777777" w:rsidR="004D6028" w:rsidRDefault="00000000">
            <w:pPr>
              <w:spacing w:after="40"/>
            </w:pPr>
            <w:r>
              <w:rPr>
                <w:sz w:val="17"/>
              </w:rPr>
              <w:t xml:space="preserve">Optional separate </w:t>
            </w:r>
            <w:r>
              <w:rPr>
                <w:sz w:val="17"/>
              </w:rPr>
              <w:lastRenderedPageBreak/>
              <w:t>role</w:t>
            </w:r>
          </w:p>
        </w:tc>
        <w:tc>
          <w:tcPr>
            <w:tcW w:w="1704" w:type="dxa"/>
            <w:shd w:val="clear" w:color="auto" w:fill="F2F2F2"/>
            <w:vAlign w:val="center"/>
          </w:tcPr>
          <w:p w14:paraId="016B3092" w14:textId="77777777" w:rsidR="004D6028" w:rsidRDefault="00000000">
            <w:pPr>
              <w:spacing w:after="40"/>
            </w:pPr>
            <w:r>
              <w:rPr>
                <w:sz w:val="17"/>
              </w:rPr>
              <w:lastRenderedPageBreak/>
              <w:t>No</w:t>
            </w:r>
          </w:p>
        </w:tc>
      </w:tr>
      <w:tr w:rsidR="004D6028" w14:paraId="2492F0D1" w14:textId="77777777">
        <w:tc>
          <w:tcPr>
            <w:tcW w:w="1704" w:type="dxa"/>
            <w:vAlign w:val="center"/>
          </w:tcPr>
          <w:p w14:paraId="28C8278D" w14:textId="77777777" w:rsidR="004D6028" w:rsidRDefault="00000000">
            <w:pPr>
              <w:spacing w:after="40"/>
            </w:pPr>
            <w:r>
              <w:rPr>
                <w:sz w:val="17"/>
              </w:rPr>
              <w:t>Scan IaC</w:t>
            </w:r>
          </w:p>
        </w:tc>
        <w:tc>
          <w:tcPr>
            <w:tcW w:w="1704" w:type="dxa"/>
            <w:vAlign w:val="center"/>
          </w:tcPr>
          <w:p w14:paraId="21A208E1" w14:textId="77777777" w:rsidR="004D6028" w:rsidRDefault="00000000">
            <w:pPr>
              <w:spacing w:after="40"/>
            </w:pPr>
            <w:r>
              <w:rPr>
                <w:sz w:val="17"/>
              </w:rPr>
              <w:t>Yes</w:t>
            </w:r>
          </w:p>
        </w:tc>
        <w:tc>
          <w:tcPr>
            <w:tcW w:w="1704" w:type="dxa"/>
            <w:vAlign w:val="center"/>
          </w:tcPr>
          <w:p w14:paraId="603B67DB" w14:textId="77777777" w:rsidR="004D6028" w:rsidRDefault="00000000">
            <w:pPr>
              <w:spacing w:after="40"/>
            </w:pPr>
            <w:r>
              <w:rPr>
                <w:sz w:val="17"/>
              </w:rPr>
              <w:t>Yes</w:t>
            </w:r>
          </w:p>
        </w:tc>
        <w:tc>
          <w:tcPr>
            <w:tcW w:w="1704" w:type="dxa"/>
            <w:vAlign w:val="center"/>
          </w:tcPr>
          <w:p w14:paraId="620C2305" w14:textId="77777777" w:rsidR="004D6028" w:rsidRDefault="00000000">
            <w:pPr>
              <w:spacing w:after="40"/>
            </w:pPr>
            <w:r>
              <w:rPr>
                <w:sz w:val="17"/>
              </w:rPr>
              <w:t>Yes</w:t>
            </w:r>
          </w:p>
        </w:tc>
        <w:tc>
          <w:tcPr>
            <w:tcW w:w="1704" w:type="dxa"/>
            <w:vAlign w:val="center"/>
          </w:tcPr>
          <w:p w14:paraId="06A872E7" w14:textId="77777777" w:rsidR="004D6028" w:rsidRDefault="00000000">
            <w:pPr>
              <w:spacing w:after="40"/>
            </w:pPr>
            <w:r>
              <w:rPr>
                <w:sz w:val="17"/>
              </w:rPr>
              <w:t>No</w:t>
            </w:r>
          </w:p>
        </w:tc>
        <w:tc>
          <w:tcPr>
            <w:tcW w:w="1704" w:type="dxa"/>
            <w:vAlign w:val="center"/>
          </w:tcPr>
          <w:p w14:paraId="074CB39B" w14:textId="77777777" w:rsidR="004D6028" w:rsidRDefault="00000000">
            <w:pPr>
              <w:spacing w:after="40"/>
            </w:pPr>
            <w:r>
              <w:rPr>
                <w:sz w:val="17"/>
              </w:rPr>
              <w:t>No</w:t>
            </w:r>
          </w:p>
        </w:tc>
      </w:tr>
      <w:tr w:rsidR="004D6028" w14:paraId="3EC97BF8" w14:textId="77777777">
        <w:tc>
          <w:tcPr>
            <w:tcW w:w="1704" w:type="dxa"/>
            <w:shd w:val="clear" w:color="auto" w:fill="F2F2F2"/>
            <w:vAlign w:val="center"/>
          </w:tcPr>
          <w:p w14:paraId="342D3B8C" w14:textId="77777777" w:rsidR="004D6028" w:rsidRDefault="00000000">
            <w:pPr>
              <w:spacing w:after="40"/>
            </w:pPr>
            <w:r>
              <w:rPr>
                <w:sz w:val="17"/>
              </w:rPr>
              <w:t>Change policy configuration</w:t>
            </w:r>
          </w:p>
        </w:tc>
        <w:tc>
          <w:tcPr>
            <w:tcW w:w="1704" w:type="dxa"/>
            <w:shd w:val="clear" w:color="auto" w:fill="F2F2F2"/>
            <w:vAlign w:val="center"/>
          </w:tcPr>
          <w:p w14:paraId="4652377C" w14:textId="77777777" w:rsidR="004D6028" w:rsidRDefault="00000000">
            <w:pPr>
              <w:spacing w:after="40"/>
            </w:pPr>
            <w:r>
              <w:rPr>
                <w:sz w:val="17"/>
              </w:rPr>
              <w:t>Yes</w:t>
            </w:r>
          </w:p>
        </w:tc>
        <w:tc>
          <w:tcPr>
            <w:tcW w:w="1704" w:type="dxa"/>
            <w:shd w:val="clear" w:color="auto" w:fill="F2F2F2"/>
            <w:vAlign w:val="center"/>
          </w:tcPr>
          <w:p w14:paraId="5B2770C7" w14:textId="77777777" w:rsidR="004D6028" w:rsidRDefault="00000000">
            <w:pPr>
              <w:spacing w:after="40"/>
            </w:pPr>
            <w:r>
              <w:rPr>
                <w:sz w:val="17"/>
              </w:rPr>
              <w:t>Policy owner only</w:t>
            </w:r>
          </w:p>
        </w:tc>
        <w:tc>
          <w:tcPr>
            <w:tcW w:w="1704" w:type="dxa"/>
            <w:shd w:val="clear" w:color="auto" w:fill="F2F2F2"/>
            <w:vAlign w:val="center"/>
          </w:tcPr>
          <w:p w14:paraId="131E6F3E" w14:textId="77777777" w:rsidR="004D6028" w:rsidRDefault="00000000">
            <w:pPr>
              <w:spacing w:after="40"/>
            </w:pPr>
            <w:r>
              <w:rPr>
                <w:sz w:val="17"/>
              </w:rPr>
              <w:t>No</w:t>
            </w:r>
          </w:p>
        </w:tc>
        <w:tc>
          <w:tcPr>
            <w:tcW w:w="1704" w:type="dxa"/>
            <w:shd w:val="clear" w:color="auto" w:fill="F2F2F2"/>
            <w:vAlign w:val="center"/>
          </w:tcPr>
          <w:p w14:paraId="119E550C" w14:textId="77777777" w:rsidR="004D6028" w:rsidRDefault="00000000">
            <w:pPr>
              <w:spacing w:after="40"/>
            </w:pPr>
            <w:r>
              <w:rPr>
                <w:sz w:val="17"/>
              </w:rPr>
              <w:t>Framework mapping only</w:t>
            </w:r>
          </w:p>
        </w:tc>
        <w:tc>
          <w:tcPr>
            <w:tcW w:w="1704" w:type="dxa"/>
            <w:shd w:val="clear" w:color="auto" w:fill="F2F2F2"/>
            <w:vAlign w:val="center"/>
          </w:tcPr>
          <w:p w14:paraId="023177B1" w14:textId="77777777" w:rsidR="004D6028" w:rsidRDefault="00000000">
            <w:pPr>
              <w:spacing w:after="40"/>
            </w:pPr>
            <w:r>
              <w:rPr>
                <w:sz w:val="17"/>
              </w:rPr>
              <w:t>No</w:t>
            </w:r>
          </w:p>
        </w:tc>
      </w:tr>
      <w:tr w:rsidR="004D6028" w14:paraId="66833FA0" w14:textId="77777777">
        <w:tc>
          <w:tcPr>
            <w:tcW w:w="1704" w:type="dxa"/>
            <w:vAlign w:val="center"/>
          </w:tcPr>
          <w:p w14:paraId="52A5BB8D" w14:textId="77777777" w:rsidR="004D6028" w:rsidRDefault="00000000">
            <w:pPr>
              <w:spacing w:after="40"/>
            </w:pPr>
            <w:r>
              <w:rPr>
                <w:sz w:val="17"/>
              </w:rPr>
              <w:t>Capture compliance snapshot</w:t>
            </w:r>
          </w:p>
        </w:tc>
        <w:tc>
          <w:tcPr>
            <w:tcW w:w="1704" w:type="dxa"/>
            <w:vAlign w:val="center"/>
          </w:tcPr>
          <w:p w14:paraId="3B18F4A1" w14:textId="77777777" w:rsidR="004D6028" w:rsidRDefault="00000000">
            <w:pPr>
              <w:spacing w:after="40"/>
            </w:pPr>
            <w:r>
              <w:rPr>
                <w:sz w:val="17"/>
              </w:rPr>
              <w:t>Yes</w:t>
            </w:r>
          </w:p>
        </w:tc>
        <w:tc>
          <w:tcPr>
            <w:tcW w:w="1704" w:type="dxa"/>
            <w:vAlign w:val="center"/>
          </w:tcPr>
          <w:p w14:paraId="476D8740" w14:textId="77777777" w:rsidR="004D6028" w:rsidRDefault="00000000">
            <w:pPr>
              <w:spacing w:after="40"/>
            </w:pPr>
            <w:r>
              <w:rPr>
                <w:sz w:val="17"/>
              </w:rPr>
              <w:t>Yes</w:t>
            </w:r>
          </w:p>
        </w:tc>
        <w:tc>
          <w:tcPr>
            <w:tcW w:w="1704" w:type="dxa"/>
            <w:vAlign w:val="center"/>
          </w:tcPr>
          <w:p w14:paraId="4FEA7605" w14:textId="77777777" w:rsidR="004D6028" w:rsidRDefault="00000000">
            <w:pPr>
              <w:spacing w:after="40"/>
            </w:pPr>
            <w:r>
              <w:rPr>
                <w:sz w:val="17"/>
              </w:rPr>
              <w:t>No</w:t>
            </w:r>
          </w:p>
        </w:tc>
        <w:tc>
          <w:tcPr>
            <w:tcW w:w="1704" w:type="dxa"/>
            <w:vAlign w:val="center"/>
          </w:tcPr>
          <w:p w14:paraId="70BE7A80" w14:textId="77777777" w:rsidR="004D6028" w:rsidRDefault="00000000">
            <w:pPr>
              <w:spacing w:after="40"/>
            </w:pPr>
            <w:r>
              <w:rPr>
                <w:sz w:val="17"/>
              </w:rPr>
              <w:t>Yes</w:t>
            </w:r>
          </w:p>
        </w:tc>
        <w:tc>
          <w:tcPr>
            <w:tcW w:w="1704" w:type="dxa"/>
            <w:vAlign w:val="center"/>
          </w:tcPr>
          <w:p w14:paraId="566E74CA" w14:textId="77777777" w:rsidR="004D6028" w:rsidRDefault="00000000">
            <w:pPr>
              <w:spacing w:after="40"/>
            </w:pPr>
            <w:r>
              <w:rPr>
                <w:sz w:val="17"/>
              </w:rPr>
              <w:t>No</w:t>
            </w:r>
          </w:p>
        </w:tc>
      </w:tr>
      <w:tr w:rsidR="004D6028" w14:paraId="6F02DBC5" w14:textId="77777777">
        <w:tc>
          <w:tcPr>
            <w:tcW w:w="1704" w:type="dxa"/>
            <w:shd w:val="clear" w:color="auto" w:fill="F2F2F2"/>
            <w:vAlign w:val="center"/>
          </w:tcPr>
          <w:p w14:paraId="542CB996" w14:textId="77777777" w:rsidR="004D6028" w:rsidRDefault="00000000">
            <w:pPr>
              <w:spacing w:after="40"/>
            </w:pPr>
            <w:r>
              <w:rPr>
                <w:sz w:val="17"/>
              </w:rPr>
              <w:t>Export findings or evidence</w:t>
            </w:r>
          </w:p>
        </w:tc>
        <w:tc>
          <w:tcPr>
            <w:tcW w:w="1704" w:type="dxa"/>
            <w:shd w:val="clear" w:color="auto" w:fill="F2F2F2"/>
            <w:vAlign w:val="center"/>
          </w:tcPr>
          <w:p w14:paraId="52D88EE0" w14:textId="77777777" w:rsidR="004D6028" w:rsidRDefault="00000000">
            <w:pPr>
              <w:spacing w:after="40"/>
            </w:pPr>
            <w:r>
              <w:rPr>
                <w:sz w:val="17"/>
              </w:rPr>
              <w:t>Yes</w:t>
            </w:r>
          </w:p>
        </w:tc>
        <w:tc>
          <w:tcPr>
            <w:tcW w:w="1704" w:type="dxa"/>
            <w:shd w:val="clear" w:color="auto" w:fill="F2F2F2"/>
            <w:vAlign w:val="center"/>
          </w:tcPr>
          <w:p w14:paraId="58EE09FB" w14:textId="77777777" w:rsidR="004D6028" w:rsidRDefault="00000000">
            <w:pPr>
              <w:spacing w:after="40"/>
            </w:pPr>
            <w:r>
              <w:rPr>
                <w:sz w:val="17"/>
              </w:rPr>
              <w:t>Yes</w:t>
            </w:r>
          </w:p>
        </w:tc>
        <w:tc>
          <w:tcPr>
            <w:tcW w:w="1704" w:type="dxa"/>
            <w:shd w:val="clear" w:color="auto" w:fill="F2F2F2"/>
            <w:vAlign w:val="center"/>
          </w:tcPr>
          <w:p w14:paraId="3F01BD86" w14:textId="77777777" w:rsidR="004D6028" w:rsidRDefault="00000000">
            <w:pPr>
              <w:spacing w:after="40"/>
            </w:pPr>
            <w:r>
              <w:rPr>
                <w:sz w:val="17"/>
              </w:rPr>
              <w:t>Assigned scope</w:t>
            </w:r>
          </w:p>
        </w:tc>
        <w:tc>
          <w:tcPr>
            <w:tcW w:w="1704" w:type="dxa"/>
            <w:shd w:val="clear" w:color="auto" w:fill="F2F2F2"/>
            <w:vAlign w:val="center"/>
          </w:tcPr>
          <w:p w14:paraId="40D08144" w14:textId="77777777" w:rsidR="004D6028" w:rsidRDefault="00000000">
            <w:pPr>
              <w:spacing w:after="40"/>
            </w:pPr>
            <w:r>
              <w:rPr>
                <w:sz w:val="17"/>
              </w:rPr>
              <w:t>Yes</w:t>
            </w:r>
          </w:p>
        </w:tc>
        <w:tc>
          <w:tcPr>
            <w:tcW w:w="1704" w:type="dxa"/>
            <w:shd w:val="clear" w:color="auto" w:fill="F2F2F2"/>
            <w:vAlign w:val="center"/>
          </w:tcPr>
          <w:p w14:paraId="19FBE167" w14:textId="77777777" w:rsidR="004D6028" w:rsidRDefault="00000000">
            <w:pPr>
              <w:spacing w:after="40"/>
            </w:pPr>
            <w:r>
              <w:rPr>
                <w:sz w:val="17"/>
              </w:rPr>
              <w:t>Summary only</w:t>
            </w:r>
          </w:p>
        </w:tc>
      </w:tr>
      <w:tr w:rsidR="004D6028" w14:paraId="2664F2BC" w14:textId="77777777">
        <w:tc>
          <w:tcPr>
            <w:tcW w:w="1704" w:type="dxa"/>
            <w:vAlign w:val="center"/>
          </w:tcPr>
          <w:p w14:paraId="5BB60CFA" w14:textId="77777777" w:rsidR="004D6028" w:rsidRDefault="00000000">
            <w:pPr>
              <w:spacing w:after="40"/>
            </w:pPr>
            <w:r>
              <w:rPr>
                <w:sz w:val="17"/>
              </w:rPr>
              <w:t>Approve cloud mutation</w:t>
            </w:r>
          </w:p>
        </w:tc>
        <w:tc>
          <w:tcPr>
            <w:tcW w:w="1704" w:type="dxa"/>
            <w:vAlign w:val="center"/>
          </w:tcPr>
          <w:p w14:paraId="721CA8C3" w14:textId="77777777" w:rsidR="004D6028" w:rsidRDefault="00000000">
            <w:pPr>
              <w:spacing w:after="40"/>
            </w:pPr>
            <w:r>
              <w:rPr>
                <w:sz w:val="17"/>
              </w:rPr>
              <w:t>Separate privileged permission</w:t>
            </w:r>
          </w:p>
        </w:tc>
        <w:tc>
          <w:tcPr>
            <w:tcW w:w="1704" w:type="dxa"/>
            <w:vAlign w:val="center"/>
          </w:tcPr>
          <w:p w14:paraId="508327CA" w14:textId="77777777" w:rsidR="004D6028" w:rsidRDefault="00000000">
            <w:pPr>
              <w:spacing w:after="40"/>
            </w:pPr>
            <w:r>
              <w:rPr>
                <w:sz w:val="17"/>
              </w:rPr>
              <w:t>No</w:t>
            </w:r>
          </w:p>
        </w:tc>
        <w:tc>
          <w:tcPr>
            <w:tcW w:w="1704" w:type="dxa"/>
            <w:vAlign w:val="center"/>
          </w:tcPr>
          <w:p w14:paraId="529A6066" w14:textId="77777777" w:rsidR="004D6028" w:rsidRDefault="00000000">
            <w:pPr>
              <w:spacing w:after="40"/>
            </w:pPr>
            <w:r>
              <w:rPr>
                <w:sz w:val="17"/>
              </w:rPr>
              <w:t>Separate privileged permission</w:t>
            </w:r>
          </w:p>
        </w:tc>
        <w:tc>
          <w:tcPr>
            <w:tcW w:w="1704" w:type="dxa"/>
            <w:vAlign w:val="center"/>
          </w:tcPr>
          <w:p w14:paraId="0771181A" w14:textId="77777777" w:rsidR="004D6028" w:rsidRDefault="00000000">
            <w:pPr>
              <w:spacing w:after="40"/>
            </w:pPr>
            <w:r>
              <w:rPr>
                <w:sz w:val="17"/>
              </w:rPr>
              <w:t>No</w:t>
            </w:r>
          </w:p>
        </w:tc>
        <w:tc>
          <w:tcPr>
            <w:tcW w:w="1704" w:type="dxa"/>
            <w:vAlign w:val="center"/>
          </w:tcPr>
          <w:p w14:paraId="18B65844" w14:textId="77777777" w:rsidR="004D6028" w:rsidRDefault="00000000">
            <w:pPr>
              <w:spacing w:after="40"/>
            </w:pPr>
            <w:r>
              <w:rPr>
                <w:sz w:val="17"/>
              </w:rPr>
              <w:t>No</w:t>
            </w:r>
          </w:p>
        </w:tc>
      </w:tr>
    </w:tbl>
    <w:p w14:paraId="09C0DB76" w14:textId="77777777" w:rsidR="004D6028" w:rsidRDefault="004D6028">
      <w:pPr>
        <w:spacing w:after="0"/>
      </w:pPr>
    </w:p>
    <w:p w14:paraId="46AFE415" w14:textId="77777777" w:rsidR="004D6028" w:rsidRDefault="00000000">
      <w:pPr>
        <w:keepLines/>
      </w:pPr>
      <w:r>
        <w:t>No role may approve its own exception or high-impact remediation when tenant separation-of-duty policy requires a second approver.</w:t>
      </w:r>
    </w:p>
    <w:p w14:paraId="64CDC588" w14:textId="77777777" w:rsidR="004D6028" w:rsidRDefault="00000000">
      <w:pPr>
        <w:pStyle w:val="Heading3"/>
      </w:pPr>
      <w:r>
        <w:t>10.4 End-to-end functional flow</w:t>
      </w:r>
    </w:p>
    <w:tbl>
      <w:tblPr>
        <w:tblStyle w:val="TableGrid"/>
        <w:tblW w:w="0" w:type="auto"/>
        <w:tblLook w:val="04A0" w:firstRow="1" w:lastRow="0" w:firstColumn="1" w:lastColumn="0" w:noHBand="0" w:noVBand="1"/>
      </w:tblPr>
      <w:tblGrid>
        <w:gridCol w:w="2045"/>
        <w:gridCol w:w="2045"/>
        <w:gridCol w:w="2045"/>
        <w:gridCol w:w="2045"/>
        <w:gridCol w:w="2045"/>
      </w:tblGrid>
      <w:tr w:rsidR="004D6028" w14:paraId="2C8F6605" w14:textId="77777777">
        <w:trPr>
          <w:tblHeader/>
        </w:trPr>
        <w:tc>
          <w:tcPr>
            <w:tcW w:w="2045" w:type="dxa"/>
            <w:shd w:val="clear" w:color="auto" w:fill="17365D"/>
            <w:vAlign w:val="center"/>
          </w:tcPr>
          <w:p w14:paraId="451FCC52" w14:textId="77777777" w:rsidR="004D6028" w:rsidRDefault="00000000">
            <w:pPr>
              <w:spacing w:after="40"/>
            </w:pPr>
            <w:r>
              <w:rPr>
                <w:b/>
                <w:color w:val="FFFFFF"/>
                <w:sz w:val="17"/>
              </w:rPr>
              <w:t>Stage</w:t>
            </w:r>
          </w:p>
        </w:tc>
        <w:tc>
          <w:tcPr>
            <w:tcW w:w="2045" w:type="dxa"/>
            <w:shd w:val="clear" w:color="auto" w:fill="17365D"/>
            <w:vAlign w:val="center"/>
          </w:tcPr>
          <w:p w14:paraId="6FEE3E6D" w14:textId="77777777" w:rsidR="004D6028" w:rsidRDefault="00000000">
            <w:pPr>
              <w:spacing w:after="40"/>
            </w:pPr>
            <w:r>
              <w:rPr>
                <w:b/>
                <w:color w:val="FFFFFF"/>
                <w:sz w:val="17"/>
              </w:rPr>
              <w:t>User input</w:t>
            </w:r>
          </w:p>
        </w:tc>
        <w:tc>
          <w:tcPr>
            <w:tcW w:w="2045" w:type="dxa"/>
            <w:shd w:val="clear" w:color="auto" w:fill="17365D"/>
            <w:vAlign w:val="center"/>
          </w:tcPr>
          <w:p w14:paraId="21DDD73B" w14:textId="77777777" w:rsidR="004D6028" w:rsidRDefault="00000000">
            <w:pPr>
              <w:spacing w:after="40"/>
            </w:pPr>
            <w:r>
              <w:rPr>
                <w:b/>
                <w:color w:val="FFFFFF"/>
                <w:sz w:val="17"/>
              </w:rPr>
              <w:t>System processing</w:t>
            </w:r>
          </w:p>
        </w:tc>
        <w:tc>
          <w:tcPr>
            <w:tcW w:w="2045" w:type="dxa"/>
            <w:shd w:val="clear" w:color="auto" w:fill="17365D"/>
            <w:vAlign w:val="center"/>
          </w:tcPr>
          <w:p w14:paraId="5696C12F" w14:textId="77777777" w:rsidR="004D6028" w:rsidRDefault="00000000">
            <w:pPr>
              <w:spacing w:after="40"/>
            </w:pPr>
            <w:r>
              <w:rPr>
                <w:b/>
                <w:color w:val="FFFFFF"/>
                <w:sz w:val="17"/>
              </w:rPr>
              <w:t>User-visible output</w:t>
            </w:r>
          </w:p>
        </w:tc>
        <w:tc>
          <w:tcPr>
            <w:tcW w:w="2045" w:type="dxa"/>
            <w:shd w:val="clear" w:color="auto" w:fill="17365D"/>
            <w:vAlign w:val="center"/>
          </w:tcPr>
          <w:p w14:paraId="707DFE3D" w14:textId="77777777" w:rsidR="004D6028" w:rsidRDefault="00000000">
            <w:pPr>
              <w:spacing w:after="40"/>
            </w:pPr>
            <w:r>
              <w:rPr>
                <w:b/>
                <w:color w:val="FFFFFF"/>
                <w:sz w:val="17"/>
              </w:rPr>
              <w:t>Failure behavior</w:t>
            </w:r>
          </w:p>
        </w:tc>
      </w:tr>
      <w:tr w:rsidR="004D6028" w14:paraId="50497504" w14:textId="77777777">
        <w:tc>
          <w:tcPr>
            <w:tcW w:w="2045" w:type="dxa"/>
            <w:vAlign w:val="center"/>
          </w:tcPr>
          <w:p w14:paraId="14498B09" w14:textId="77777777" w:rsidR="004D6028" w:rsidRDefault="00000000">
            <w:pPr>
              <w:spacing w:after="40"/>
            </w:pPr>
            <w:r>
              <w:rPr>
                <w:sz w:val="17"/>
              </w:rPr>
              <w:t>1. Connect</w:t>
            </w:r>
          </w:p>
        </w:tc>
        <w:tc>
          <w:tcPr>
            <w:tcW w:w="2045" w:type="dxa"/>
            <w:vAlign w:val="center"/>
          </w:tcPr>
          <w:p w14:paraId="64679B1B" w14:textId="77777777" w:rsidR="004D6028" w:rsidRDefault="00000000">
            <w:pPr>
              <w:spacing w:after="40"/>
            </w:pPr>
            <w:r>
              <w:rPr>
                <w:sz w:val="17"/>
              </w:rPr>
              <w:t>Provider, account scope, region, deployment option</w:t>
            </w:r>
          </w:p>
        </w:tc>
        <w:tc>
          <w:tcPr>
            <w:tcW w:w="2045" w:type="dxa"/>
            <w:vAlign w:val="center"/>
          </w:tcPr>
          <w:p w14:paraId="75B6358B" w14:textId="77777777" w:rsidR="004D6028" w:rsidRDefault="00000000">
            <w:pPr>
              <w:spacing w:after="40"/>
            </w:pPr>
            <w:r>
              <w:rPr>
                <w:sz w:val="17"/>
              </w:rPr>
              <w:t>Generate onboarding package, verify trust and temporary access</w:t>
            </w:r>
          </w:p>
        </w:tc>
        <w:tc>
          <w:tcPr>
            <w:tcW w:w="2045" w:type="dxa"/>
            <w:vAlign w:val="center"/>
          </w:tcPr>
          <w:p w14:paraId="6A31146C" w14:textId="77777777" w:rsidR="004D6028" w:rsidRDefault="00000000">
            <w:pPr>
              <w:spacing w:after="40"/>
            </w:pPr>
            <w:r>
              <w:rPr>
                <w:sz w:val="17"/>
              </w:rPr>
              <w:t>Connection status and permission coverage</w:t>
            </w:r>
          </w:p>
        </w:tc>
        <w:tc>
          <w:tcPr>
            <w:tcW w:w="2045" w:type="dxa"/>
            <w:vAlign w:val="center"/>
          </w:tcPr>
          <w:p w14:paraId="77E9680B" w14:textId="77777777" w:rsidR="004D6028" w:rsidRDefault="00000000">
            <w:pPr>
              <w:spacing w:after="40"/>
            </w:pPr>
            <w:r>
              <w:rPr>
                <w:sz w:val="17"/>
              </w:rPr>
              <w:t>Show exact failed trust, permission, or provider operation</w:t>
            </w:r>
          </w:p>
        </w:tc>
      </w:tr>
      <w:tr w:rsidR="004D6028" w14:paraId="507A78FC" w14:textId="77777777">
        <w:tc>
          <w:tcPr>
            <w:tcW w:w="2045" w:type="dxa"/>
            <w:shd w:val="clear" w:color="auto" w:fill="F2F2F2"/>
            <w:vAlign w:val="center"/>
          </w:tcPr>
          <w:p w14:paraId="2D1B0095" w14:textId="77777777" w:rsidR="004D6028" w:rsidRDefault="00000000">
            <w:pPr>
              <w:spacing w:after="40"/>
            </w:pPr>
            <w:r>
              <w:rPr>
                <w:sz w:val="17"/>
              </w:rPr>
              <w:t>2. Discover</w:t>
            </w:r>
          </w:p>
        </w:tc>
        <w:tc>
          <w:tcPr>
            <w:tcW w:w="2045" w:type="dxa"/>
            <w:shd w:val="clear" w:color="auto" w:fill="F2F2F2"/>
            <w:vAlign w:val="center"/>
          </w:tcPr>
          <w:p w14:paraId="7FF21DB4" w14:textId="77777777" w:rsidR="004D6028" w:rsidRDefault="00000000">
            <w:pPr>
              <w:spacing w:after="40"/>
            </w:pPr>
            <w:r>
              <w:rPr>
                <w:sz w:val="17"/>
              </w:rPr>
              <w:t>Manual scan or configured schedule</w:t>
            </w:r>
          </w:p>
        </w:tc>
        <w:tc>
          <w:tcPr>
            <w:tcW w:w="2045" w:type="dxa"/>
            <w:shd w:val="clear" w:color="auto" w:fill="F2F2F2"/>
            <w:vAlign w:val="center"/>
          </w:tcPr>
          <w:p w14:paraId="066A90D5" w14:textId="77777777" w:rsidR="004D6028" w:rsidRDefault="00000000">
            <w:pPr>
              <w:spacing w:after="40"/>
            </w:pPr>
            <w:r>
              <w:rPr>
                <w:sz w:val="17"/>
              </w:rPr>
              <w:t>Collect supported resource metadata and normalize assets</w:t>
            </w:r>
          </w:p>
        </w:tc>
        <w:tc>
          <w:tcPr>
            <w:tcW w:w="2045" w:type="dxa"/>
            <w:shd w:val="clear" w:color="auto" w:fill="F2F2F2"/>
            <w:vAlign w:val="center"/>
          </w:tcPr>
          <w:p w14:paraId="4142FA65" w14:textId="77777777" w:rsidR="004D6028" w:rsidRDefault="00000000">
            <w:pPr>
              <w:spacing w:after="40"/>
            </w:pPr>
            <w:r>
              <w:rPr>
                <w:sz w:val="17"/>
              </w:rPr>
              <w:t>Inventory, counts, relationships, freshness</w:t>
            </w:r>
          </w:p>
        </w:tc>
        <w:tc>
          <w:tcPr>
            <w:tcW w:w="2045" w:type="dxa"/>
            <w:shd w:val="clear" w:color="auto" w:fill="F2F2F2"/>
            <w:vAlign w:val="center"/>
          </w:tcPr>
          <w:p w14:paraId="418CC551" w14:textId="77777777" w:rsidR="004D6028" w:rsidRDefault="00000000">
            <w:pPr>
              <w:spacing w:after="40"/>
            </w:pPr>
            <w:r>
              <w:rPr>
                <w:sz w:val="17"/>
              </w:rPr>
              <w:t>Preserve previous valid state and mark failed scope degraded</w:t>
            </w:r>
          </w:p>
        </w:tc>
      </w:tr>
      <w:tr w:rsidR="004D6028" w14:paraId="29B3E0E5" w14:textId="77777777">
        <w:tc>
          <w:tcPr>
            <w:tcW w:w="2045" w:type="dxa"/>
            <w:vAlign w:val="center"/>
          </w:tcPr>
          <w:p w14:paraId="05803D1B" w14:textId="77777777" w:rsidR="004D6028" w:rsidRDefault="00000000">
            <w:pPr>
              <w:spacing w:after="40"/>
            </w:pPr>
            <w:r>
              <w:rPr>
                <w:sz w:val="17"/>
              </w:rPr>
              <w:t>3. Evaluate</w:t>
            </w:r>
          </w:p>
        </w:tc>
        <w:tc>
          <w:tcPr>
            <w:tcW w:w="2045" w:type="dxa"/>
            <w:vAlign w:val="center"/>
          </w:tcPr>
          <w:p w14:paraId="23B4FB51" w14:textId="77777777" w:rsidR="004D6028" w:rsidRDefault="00000000">
            <w:pPr>
              <w:spacing w:after="40"/>
            </w:pPr>
            <w:r>
              <w:rPr>
                <w:sz w:val="17"/>
              </w:rPr>
              <w:t>Enabled policy packs and parameters</w:t>
            </w:r>
          </w:p>
        </w:tc>
        <w:tc>
          <w:tcPr>
            <w:tcW w:w="2045" w:type="dxa"/>
            <w:vAlign w:val="center"/>
          </w:tcPr>
          <w:p w14:paraId="711A2957" w14:textId="77777777" w:rsidR="004D6028" w:rsidRDefault="00000000">
            <w:pPr>
              <w:spacing w:after="40"/>
            </w:pPr>
            <w:r>
              <w:rPr>
                <w:sz w:val="17"/>
              </w:rPr>
              <w:t>Apply versioned checks to fresh evidence</w:t>
            </w:r>
          </w:p>
        </w:tc>
        <w:tc>
          <w:tcPr>
            <w:tcW w:w="2045" w:type="dxa"/>
            <w:vAlign w:val="center"/>
          </w:tcPr>
          <w:p w14:paraId="13B0E36C" w14:textId="77777777" w:rsidR="004D6028" w:rsidRDefault="00000000">
            <w:pPr>
              <w:spacing w:after="40"/>
            </w:pPr>
            <w:r>
              <w:rPr>
                <w:sz w:val="17"/>
              </w:rPr>
              <w:t>Pass, fail, unknown, error, not-applicable</w:t>
            </w:r>
          </w:p>
        </w:tc>
        <w:tc>
          <w:tcPr>
            <w:tcW w:w="2045" w:type="dxa"/>
            <w:vAlign w:val="center"/>
          </w:tcPr>
          <w:p w14:paraId="0411609C" w14:textId="77777777" w:rsidR="004D6028" w:rsidRDefault="00000000">
            <w:pPr>
              <w:spacing w:after="40"/>
            </w:pPr>
            <w:r>
              <w:rPr>
                <w:sz w:val="17"/>
              </w:rPr>
              <w:t>Never convert missing evidence into pass</w:t>
            </w:r>
          </w:p>
        </w:tc>
      </w:tr>
      <w:tr w:rsidR="004D6028" w14:paraId="04B39802" w14:textId="77777777">
        <w:tc>
          <w:tcPr>
            <w:tcW w:w="2045" w:type="dxa"/>
            <w:shd w:val="clear" w:color="auto" w:fill="F2F2F2"/>
            <w:vAlign w:val="center"/>
          </w:tcPr>
          <w:p w14:paraId="74C768B6" w14:textId="77777777" w:rsidR="004D6028" w:rsidRDefault="00000000">
            <w:pPr>
              <w:spacing w:after="40"/>
            </w:pPr>
            <w:r>
              <w:rPr>
                <w:sz w:val="17"/>
              </w:rPr>
              <w:t>4. Correlate</w:t>
            </w:r>
          </w:p>
        </w:tc>
        <w:tc>
          <w:tcPr>
            <w:tcW w:w="2045" w:type="dxa"/>
            <w:shd w:val="clear" w:color="auto" w:fill="F2F2F2"/>
            <w:vAlign w:val="center"/>
          </w:tcPr>
          <w:p w14:paraId="2108FED0" w14:textId="77777777" w:rsidR="004D6028" w:rsidRDefault="00000000">
            <w:pPr>
              <w:spacing w:after="40"/>
            </w:pPr>
            <w:r>
              <w:rPr>
                <w:sz w:val="17"/>
              </w:rPr>
              <w:t>Asset, identity, network, and access relationships</w:t>
            </w:r>
          </w:p>
        </w:tc>
        <w:tc>
          <w:tcPr>
            <w:tcW w:w="2045" w:type="dxa"/>
            <w:shd w:val="clear" w:color="auto" w:fill="F2F2F2"/>
            <w:vAlign w:val="center"/>
          </w:tcPr>
          <w:p w14:paraId="71242C3B" w14:textId="77777777" w:rsidR="004D6028" w:rsidRDefault="00000000">
            <w:pPr>
              <w:spacing w:after="40"/>
            </w:pPr>
            <w:r>
              <w:rPr>
                <w:sz w:val="17"/>
              </w:rPr>
              <w:t>Build supported posture paths and group related findings</w:t>
            </w:r>
          </w:p>
        </w:tc>
        <w:tc>
          <w:tcPr>
            <w:tcW w:w="2045" w:type="dxa"/>
            <w:shd w:val="clear" w:color="auto" w:fill="F2F2F2"/>
            <w:vAlign w:val="center"/>
          </w:tcPr>
          <w:p w14:paraId="13C1B5E4" w14:textId="77777777" w:rsidR="004D6028" w:rsidRDefault="00000000">
            <w:pPr>
              <w:spacing w:after="40"/>
            </w:pPr>
            <w:r>
              <w:rPr>
                <w:sz w:val="17"/>
              </w:rPr>
              <w:t>Material-risk issues and attack paths</w:t>
            </w:r>
          </w:p>
        </w:tc>
        <w:tc>
          <w:tcPr>
            <w:tcW w:w="2045" w:type="dxa"/>
            <w:shd w:val="clear" w:color="auto" w:fill="F2F2F2"/>
            <w:vAlign w:val="center"/>
          </w:tcPr>
          <w:p w14:paraId="096BB962" w14:textId="77777777" w:rsidR="004D6028" w:rsidRDefault="00000000">
            <w:pPr>
              <w:spacing w:after="40"/>
            </w:pPr>
            <w:r>
              <w:rPr>
                <w:sz w:val="17"/>
              </w:rPr>
              <w:t>Mark incomplete paths unknown with missing evidence</w:t>
            </w:r>
          </w:p>
        </w:tc>
      </w:tr>
      <w:tr w:rsidR="004D6028" w14:paraId="043C790D" w14:textId="77777777">
        <w:tc>
          <w:tcPr>
            <w:tcW w:w="2045" w:type="dxa"/>
            <w:vAlign w:val="center"/>
          </w:tcPr>
          <w:p w14:paraId="78DB2910" w14:textId="77777777" w:rsidR="004D6028" w:rsidRDefault="00000000">
            <w:pPr>
              <w:spacing w:after="40"/>
            </w:pPr>
            <w:r>
              <w:rPr>
                <w:sz w:val="17"/>
              </w:rPr>
              <w:t>5. Prioritize</w:t>
            </w:r>
          </w:p>
        </w:tc>
        <w:tc>
          <w:tcPr>
            <w:tcW w:w="2045" w:type="dxa"/>
            <w:vAlign w:val="center"/>
          </w:tcPr>
          <w:p w14:paraId="0AC34EB1" w14:textId="77777777" w:rsidR="004D6028" w:rsidRDefault="00000000">
            <w:pPr>
              <w:spacing w:after="40"/>
            </w:pPr>
            <w:r>
              <w:rPr>
                <w:sz w:val="17"/>
              </w:rPr>
              <w:t>Business criticality, environment, exposure, privilege, confidence</w:t>
            </w:r>
          </w:p>
        </w:tc>
        <w:tc>
          <w:tcPr>
            <w:tcW w:w="2045" w:type="dxa"/>
            <w:vAlign w:val="center"/>
          </w:tcPr>
          <w:p w14:paraId="01AE83CB" w14:textId="77777777" w:rsidR="004D6028" w:rsidRDefault="00000000">
            <w:pPr>
              <w:spacing w:after="40"/>
            </w:pPr>
            <w:r>
              <w:rPr>
                <w:sz w:val="17"/>
              </w:rPr>
              <w:t>Calculate contextual priority</w:t>
            </w:r>
          </w:p>
        </w:tc>
        <w:tc>
          <w:tcPr>
            <w:tcW w:w="2045" w:type="dxa"/>
            <w:vAlign w:val="center"/>
          </w:tcPr>
          <w:p w14:paraId="1F02ABA9" w14:textId="77777777" w:rsidR="004D6028" w:rsidRDefault="00000000">
            <w:pPr>
              <w:spacing w:after="40"/>
            </w:pPr>
            <w:r>
              <w:rPr>
                <w:sz w:val="17"/>
              </w:rPr>
              <w:t>Ranked findings and issues with explanation</w:t>
            </w:r>
          </w:p>
        </w:tc>
        <w:tc>
          <w:tcPr>
            <w:tcW w:w="2045" w:type="dxa"/>
            <w:vAlign w:val="center"/>
          </w:tcPr>
          <w:p w14:paraId="44802C9E" w14:textId="77777777" w:rsidR="004D6028" w:rsidRDefault="00000000">
            <w:pPr>
              <w:spacing w:after="40"/>
            </w:pPr>
            <w:r>
              <w:rPr>
                <w:sz w:val="17"/>
              </w:rPr>
              <w:t>Retain provider severity if context calculation fails</w:t>
            </w:r>
          </w:p>
        </w:tc>
      </w:tr>
      <w:tr w:rsidR="004D6028" w14:paraId="280B3412" w14:textId="77777777">
        <w:tc>
          <w:tcPr>
            <w:tcW w:w="2045" w:type="dxa"/>
            <w:shd w:val="clear" w:color="auto" w:fill="F2F2F2"/>
            <w:vAlign w:val="center"/>
          </w:tcPr>
          <w:p w14:paraId="1EFC9E6C" w14:textId="77777777" w:rsidR="004D6028" w:rsidRDefault="00000000">
            <w:pPr>
              <w:spacing w:after="40"/>
            </w:pPr>
            <w:r>
              <w:rPr>
                <w:sz w:val="17"/>
              </w:rPr>
              <w:t>6. Act</w:t>
            </w:r>
          </w:p>
        </w:tc>
        <w:tc>
          <w:tcPr>
            <w:tcW w:w="2045" w:type="dxa"/>
            <w:shd w:val="clear" w:color="auto" w:fill="F2F2F2"/>
            <w:vAlign w:val="center"/>
          </w:tcPr>
          <w:p w14:paraId="5C565FA3" w14:textId="77777777" w:rsidR="004D6028" w:rsidRDefault="00000000">
            <w:pPr>
              <w:spacing w:after="40"/>
            </w:pPr>
            <w:r>
              <w:rPr>
                <w:sz w:val="17"/>
              </w:rPr>
              <w:t>Assignment, remediation choice, exception, or ticket</w:t>
            </w:r>
          </w:p>
        </w:tc>
        <w:tc>
          <w:tcPr>
            <w:tcW w:w="2045" w:type="dxa"/>
            <w:shd w:val="clear" w:color="auto" w:fill="F2F2F2"/>
            <w:vAlign w:val="center"/>
          </w:tcPr>
          <w:p w14:paraId="789FD836" w14:textId="77777777" w:rsidR="004D6028" w:rsidRDefault="00000000">
            <w:pPr>
              <w:spacing w:after="40"/>
            </w:pPr>
            <w:r>
              <w:rPr>
                <w:sz w:val="17"/>
              </w:rPr>
              <w:t>Enforce permission, approval, scope, and audit rules</w:t>
            </w:r>
          </w:p>
        </w:tc>
        <w:tc>
          <w:tcPr>
            <w:tcW w:w="2045" w:type="dxa"/>
            <w:shd w:val="clear" w:color="auto" w:fill="F2F2F2"/>
            <w:vAlign w:val="center"/>
          </w:tcPr>
          <w:p w14:paraId="27369451" w14:textId="77777777" w:rsidR="004D6028" w:rsidRDefault="00000000">
            <w:pPr>
              <w:spacing w:after="40"/>
            </w:pPr>
            <w:r>
              <w:rPr>
                <w:sz w:val="17"/>
              </w:rPr>
              <w:t>Guidance, action status, ticket, or approved exception</w:t>
            </w:r>
          </w:p>
        </w:tc>
        <w:tc>
          <w:tcPr>
            <w:tcW w:w="2045" w:type="dxa"/>
            <w:shd w:val="clear" w:color="auto" w:fill="F2F2F2"/>
            <w:vAlign w:val="center"/>
          </w:tcPr>
          <w:p w14:paraId="73E4B546" w14:textId="77777777" w:rsidR="004D6028" w:rsidRDefault="00000000">
            <w:pPr>
              <w:spacing w:after="40"/>
            </w:pPr>
            <w:r>
              <w:rPr>
                <w:sz w:val="17"/>
              </w:rPr>
              <w:t>Reject unauthorized or unsafe mutation without changing cloud state</w:t>
            </w:r>
          </w:p>
        </w:tc>
      </w:tr>
      <w:tr w:rsidR="004D6028" w14:paraId="2058761A" w14:textId="77777777">
        <w:tc>
          <w:tcPr>
            <w:tcW w:w="2045" w:type="dxa"/>
            <w:vAlign w:val="center"/>
          </w:tcPr>
          <w:p w14:paraId="50D950E8" w14:textId="77777777" w:rsidR="004D6028" w:rsidRDefault="00000000">
            <w:pPr>
              <w:spacing w:after="40"/>
            </w:pPr>
            <w:r>
              <w:rPr>
                <w:sz w:val="17"/>
              </w:rPr>
              <w:t>7. Verify</w:t>
            </w:r>
          </w:p>
        </w:tc>
        <w:tc>
          <w:tcPr>
            <w:tcW w:w="2045" w:type="dxa"/>
            <w:vAlign w:val="center"/>
          </w:tcPr>
          <w:p w14:paraId="3C01C13A" w14:textId="77777777" w:rsidR="004D6028" w:rsidRDefault="00000000">
            <w:pPr>
              <w:spacing w:after="40"/>
            </w:pPr>
            <w:r>
              <w:rPr>
                <w:sz w:val="17"/>
              </w:rPr>
              <w:t>Rescan or relevant configuration event</w:t>
            </w:r>
          </w:p>
        </w:tc>
        <w:tc>
          <w:tcPr>
            <w:tcW w:w="2045" w:type="dxa"/>
            <w:vAlign w:val="center"/>
          </w:tcPr>
          <w:p w14:paraId="2A5EABF5" w14:textId="77777777" w:rsidR="004D6028" w:rsidRDefault="00000000">
            <w:pPr>
              <w:spacing w:after="40"/>
            </w:pPr>
            <w:r>
              <w:rPr>
                <w:sz w:val="17"/>
              </w:rPr>
              <w:t>Collect fresh evidence and re-evaluate affected policies and paths</w:t>
            </w:r>
          </w:p>
        </w:tc>
        <w:tc>
          <w:tcPr>
            <w:tcW w:w="2045" w:type="dxa"/>
            <w:vAlign w:val="center"/>
          </w:tcPr>
          <w:p w14:paraId="0CF7A056" w14:textId="77777777" w:rsidR="004D6028" w:rsidRDefault="00000000">
            <w:pPr>
              <w:spacing w:after="40"/>
            </w:pPr>
            <w:r>
              <w:rPr>
                <w:sz w:val="17"/>
              </w:rPr>
              <w:t>Verified resolved, reopened, still open, or unknown</w:t>
            </w:r>
          </w:p>
        </w:tc>
        <w:tc>
          <w:tcPr>
            <w:tcW w:w="2045" w:type="dxa"/>
            <w:vAlign w:val="center"/>
          </w:tcPr>
          <w:p w14:paraId="12CEBDEA" w14:textId="77777777" w:rsidR="004D6028" w:rsidRDefault="00000000">
            <w:pPr>
              <w:spacing w:after="40"/>
            </w:pPr>
            <w:r>
              <w:rPr>
                <w:sz w:val="17"/>
              </w:rPr>
              <w:t>Never close from manual status alone</w:t>
            </w:r>
          </w:p>
        </w:tc>
      </w:tr>
      <w:tr w:rsidR="004D6028" w14:paraId="2928CB1F" w14:textId="77777777">
        <w:tc>
          <w:tcPr>
            <w:tcW w:w="2045" w:type="dxa"/>
            <w:shd w:val="clear" w:color="auto" w:fill="F2F2F2"/>
            <w:vAlign w:val="center"/>
          </w:tcPr>
          <w:p w14:paraId="7CB790D8" w14:textId="77777777" w:rsidR="004D6028" w:rsidRDefault="00000000">
            <w:pPr>
              <w:spacing w:after="40"/>
            </w:pPr>
            <w:r>
              <w:rPr>
                <w:sz w:val="17"/>
              </w:rPr>
              <w:t>8. Report</w:t>
            </w:r>
          </w:p>
        </w:tc>
        <w:tc>
          <w:tcPr>
            <w:tcW w:w="2045" w:type="dxa"/>
            <w:shd w:val="clear" w:color="auto" w:fill="F2F2F2"/>
            <w:vAlign w:val="center"/>
          </w:tcPr>
          <w:p w14:paraId="293CA0A9" w14:textId="77777777" w:rsidR="004D6028" w:rsidRDefault="00000000">
            <w:pPr>
              <w:spacing w:after="40"/>
            </w:pPr>
            <w:r>
              <w:rPr>
                <w:sz w:val="17"/>
              </w:rPr>
              <w:t>Scope, framework, date, filters, format</w:t>
            </w:r>
          </w:p>
        </w:tc>
        <w:tc>
          <w:tcPr>
            <w:tcW w:w="2045" w:type="dxa"/>
            <w:shd w:val="clear" w:color="auto" w:fill="F2F2F2"/>
            <w:vAlign w:val="center"/>
          </w:tcPr>
          <w:p w14:paraId="15EC4658" w14:textId="77777777" w:rsidR="004D6028" w:rsidRDefault="00000000">
            <w:pPr>
              <w:spacing w:after="40"/>
            </w:pPr>
            <w:r>
              <w:rPr>
                <w:sz w:val="17"/>
              </w:rPr>
              <w:t>Aggregate current or historical evidence</w:t>
            </w:r>
          </w:p>
        </w:tc>
        <w:tc>
          <w:tcPr>
            <w:tcW w:w="2045" w:type="dxa"/>
            <w:shd w:val="clear" w:color="auto" w:fill="F2F2F2"/>
            <w:vAlign w:val="center"/>
          </w:tcPr>
          <w:p w14:paraId="2453545E" w14:textId="77777777" w:rsidR="004D6028" w:rsidRDefault="00000000">
            <w:pPr>
              <w:spacing w:after="40"/>
            </w:pPr>
            <w:r>
              <w:rPr>
                <w:sz w:val="17"/>
              </w:rPr>
              <w:t>Dashboard, CSV, JSON, compliance report</w:t>
            </w:r>
          </w:p>
        </w:tc>
        <w:tc>
          <w:tcPr>
            <w:tcW w:w="2045" w:type="dxa"/>
            <w:shd w:val="clear" w:color="auto" w:fill="F2F2F2"/>
            <w:vAlign w:val="center"/>
          </w:tcPr>
          <w:p w14:paraId="2BD86F0B" w14:textId="77777777" w:rsidR="004D6028" w:rsidRDefault="00000000">
            <w:pPr>
              <w:spacing w:after="40"/>
            </w:pPr>
            <w:r>
              <w:rPr>
                <w:sz w:val="17"/>
              </w:rPr>
              <w:t>Show freshness and coverage limitations in every report</w:t>
            </w:r>
          </w:p>
        </w:tc>
      </w:tr>
    </w:tbl>
    <w:p w14:paraId="1D051ABD" w14:textId="77777777" w:rsidR="004D6028" w:rsidRDefault="004D6028">
      <w:pPr>
        <w:spacing w:after="0"/>
      </w:pPr>
    </w:p>
    <w:p w14:paraId="67DF7A28" w14:textId="77777777" w:rsidR="004D6028" w:rsidRDefault="00000000">
      <w:pPr>
        <w:pStyle w:val="Heading3"/>
      </w:pPr>
      <w:r>
        <w:lastRenderedPageBreak/>
        <w:t>10.5 Dashboard function</w:t>
      </w:r>
    </w:p>
    <w:p w14:paraId="035E44E6" w14:textId="77777777" w:rsidR="004D6028" w:rsidRDefault="00000000">
      <w:pPr>
        <w:keepLines/>
        <w:jc w:val="center"/>
      </w:pPr>
      <w:r>
        <w:rPr>
          <w:noProof/>
        </w:rPr>
        <w:drawing>
          <wp:inline distT="0" distB="0" distL="0" distR="0" wp14:anchorId="28B161FF" wp14:editId="38094AC7">
            <wp:extent cx="6400800" cy="407682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m-dashboard.png"/>
                    <pic:cNvPicPr/>
                  </pic:nvPicPr>
                  <pic:blipFill>
                    <a:blip r:embed="rId8"/>
                    <a:stretch>
                      <a:fillRect/>
                    </a:stretch>
                  </pic:blipFill>
                  <pic:spPr>
                    <a:xfrm>
                      <a:off x="0" y="0"/>
                      <a:ext cx="6400800" cy="4076828"/>
                    </a:xfrm>
                    <a:prstGeom prst="rect">
                      <a:avLst/>
                    </a:prstGeom>
                  </pic:spPr>
                </pic:pic>
              </a:graphicData>
            </a:graphic>
          </wp:inline>
        </w:drawing>
      </w:r>
    </w:p>
    <w:p w14:paraId="5285E267" w14:textId="49A34AC4" w:rsidR="004D6028" w:rsidRDefault="00000000">
      <w:pPr>
        <w:spacing w:after="120"/>
        <w:jc w:val="center"/>
      </w:pPr>
      <w:r>
        <w:rPr>
          <w:i/>
          <w:color w:val="2F75B5"/>
          <w:sz w:val="16"/>
        </w:rPr>
        <w:t xml:space="preserve">Figure 1. </w:t>
      </w:r>
      <w:r w:rsidR="00BE7BA3">
        <w:rPr>
          <w:i/>
          <w:color w:val="2F75B5"/>
          <w:sz w:val="16"/>
        </w:rPr>
        <w:t>G3</w:t>
      </w:r>
      <w:r>
        <w:rPr>
          <w:i/>
          <w:color w:val="2F75B5"/>
          <w:sz w:val="16"/>
        </w:rPr>
        <w:t xml:space="preserve"> CSPM dashboard showing posture summary, decision signal, workflow, asset count, public exposure, and critical findings</w:t>
      </w:r>
    </w:p>
    <w:p w14:paraId="754B61C1" w14:textId="77777777" w:rsidR="004D6028" w:rsidRDefault="00000000">
      <w:pPr>
        <w:keepLines/>
      </w:pPr>
      <w:r>
        <w:t>The dashboard is the CSPM decision workspace. It must summarize current posture without requiring users to interpret every raw finding.</w:t>
      </w:r>
    </w:p>
    <w:tbl>
      <w:tblPr>
        <w:tblStyle w:val="TableGrid"/>
        <w:tblW w:w="0" w:type="auto"/>
        <w:tblLook w:val="04A0" w:firstRow="1" w:lastRow="0" w:firstColumn="1" w:lastColumn="0" w:noHBand="0" w:noVBand="1"/>
      </w:tblPr>
      <w:tblGrid>
        <w:gridCol w:w="2556"/>
        <w:gridCol w:w="2556"/>
        <w:gridCol w:w="2556"/>
        <w:gridCol w:w="2556"/>
      </w:tblGrid>
      <w:tr w:rsidR="004D6028" w14:paraId="6882B761" w14:textId="77777777">
        <w:trPr>
          <w:tblHeader/>
        </w:trPr>
        <w:tc>
          <w:tcPr>
            <w:tcW w:w="2556" w:type="dxa"/>
            <w:shd w:val="clear" w:color="auto" w:fill="17365D"/>
            <w:vAlign w:val="center"/>
          </w:tcPr>
          <w:p w14:paraId="67F22F3C" w14:textId="77777777" w:rsidR="004D6028" w:rsidRDefault="00000000">
            <w:pPr>
              <w:spacing w:after="40"/>
            </w:pPr>
            <w:r>
              <w:rPr>
                <w:b/>
                <w:color w:val="FFFFFF"/>
                <w:sz w:val="17"/>
              </w:rPr>
              <w:t>Element</w:t>
            </w:r>
          </w:p>
        </w:tc>
        <w:tc>
          <w:tcPr>
            <w:tcW w:w="2556" w:type="dxa"/>
            <w:shd w:val="clear" w:color="auto" w:fill="17365D"/>
            <w:vAlign w:val="center"/>
          </w:tcPr>
          <w:p w14:paraId="510AF008" w14:textId="77777777" w:rsidR="004D6028" w:rsidRDefault="00000000">
            <w:pPr>
              <w:spacing w:after="40"/>
            </w:pPr>
            <w:r>
              <w:rPr>
                <w:b/>
                <w:color w:val="FFFFFF"/>
                <w:sz w:val="17"/>
              </w:rPr>
              <w:t>Input or source</w:t>
            </w:r>
          </w:p>
        </w:tc>
        <w:tc>
          <w:tcPr>
            <w:tcW w:w="2556" w:type="dxa"/>
            <w:shd w:val="clear" w:color="auto" w:fill="17365D"/>
            <w:vAlign w:val="center"/>
          </w:tcPr>
          <w:p w14:paraId="2BA73794" w14:textId="77777777" w:rsidR="004D6028" w:rsidRDefault="00000000">
            <w:pPr>
              <w:spacing w:after="40"/>
            </w:pPr>
            <w:r>
              <w:rPr>
                <w:b/>
                <w:color w:val="FFFFFF"/>
                <w:sz w:val="17"/>
              </w:rPr>
              <w:t>Functional behavior</w:t>
            </w:r>
          </w:p>
        </w:tc>
        <w:tc>
          <w:tcPr>
            <w:tcW w:w="2556" w:type="dxa"/>
            <w:shd w:val="clear" w:color="auto" w:fill="17365D"/>
            <w:vAlign w:val="center"/>
          </w:tcPr>
          <w:p w14:paraId="490BE5FB" w14:textId="77777777" w:rsidR="004D6028" w:rsidRDefault="00000000">
            <w:pPr>
              <w:spacing w:after="40"/>
            </w:pPr>
            <w:r>
              <w:rPr>
                <w:b/>
                <w:color w:val="FFFFFF"/>
                <w:sz w:val="17"/>
              </w:rPr>
              <w:t>Output or action</w:t>
            </w:r>
          </w:p>
        </w:tc>
      </w:tr>
      <w:tr w:rsidR="004D6028" w14:paraId="223A522A" w14:textId="77777777">
        <w:tc>
          <w:tcPr>
            <w:tcW w:w="2556" w:type="dxa"/>
            <w:vAlign w:val="center"/>
          </w:tcPr>
          <w:p w14:paraId="79C20556" w14:textId="77777777" w:rsidR="004D6028" w:rsidRDefault="00000000">
            <w:pPr>
              <w:spacing w:after="40"/>
            </w:pPr>
            <w:r>
              <w:rPr>
                <w:sz w:val="17"/>
              </w:rPr>
              <w:t>Account scope</w:t>
            </w:r>
          </w:p>
        </w:tc>
        <w:tc>
          <w:tcPr>
            <w:tcW w:w="2556" w:type="dxa"/>
            <w:vAlign w:val="center"/>
          </w:tcPr>
          <w:p w14:paraId="2353B32C" w14:textId="77777777" w:rsidR="004D6028" w:rsidRDefault="00000000">
            <w:pPr>
              <w:spacing w:after="40"/>
            </w:pPr>
            <w:r>
              <w:rPr>
                <w:sz w:val="17"/>
              </w:rPr>
              <w:t>Global scope selector</w:t>
            </w:r>
          </w:p>
        </w:tc>
        <w:tc>
          <w:tcPr>
            <w:tcW w:w="2556" w:type="dxa"/>
            <w:vAlign w:val="center"/>
          </w:tcPr>
          <w:p w14:paraId="5D0D6D6F" w14:textId="77777777" w:rsidR="004D6028" w:rsidRDefault="00000000">
            <w:pPr>
              <w:spacing w:after="40"/>
            </w:pPr>
            <w:r>
              <w:rPr>
                <w:sz w:val="17"/>
              </w:rPr>
              <w:t>Re-query every dashboard widget within authorized account scope</w:t>
            </w:r>
          </w:p>
        </w:tc>
        <w:tc>
          <w:tcPr>
            <w:tcW w:w="2556" w:type="dxa"/>
            <w:vAlign w:val="center"/>
          </w:tcPr>
          <w:p w14:paraId="672C1BFB" w14:textId="77777777" w:rsidR="004D6028" w:rsidRDefault="00000000">
            <w:pPr>
              <w:spacing w:after="40"/>
            </w:pPr>
            <w:r>
              <w:rPr>
                <w:sz w:val="17"/>
              </w:rPr>
              <w:t>All accounts or selected account posture</w:t>
            </w:r>
          </w:p>
        </w:tc>
      </w:tr>
      <w:tr w:rsidR="004D6028" w14:paraId="47858767" w14:textId="77777777">
        <w:tc>
          <w:tcPr>
            <w:tcW w:w="2556" w:type="dxa"/>
            <w:shd w:val="clear" w:color="auto" w:fill="F2F2F2"/>
            <w:vAlign w:val="center"/>
          </w:tcPr>
          <w:p w14:paraId="326ED0E7" w14:textId="77777777" w:rsidR="004D6028" w:rsidRDefault="00000000">
            <w:pPr>
              <w:spacing w:after="40"/>
            </w:pPr>
            <w:r>
              <w:rPr>
                <w:sz w:val="17"/>
              </w:rPr>
              <w:t>Security brief</w:t>
            </w:r>
          </w:p>
        </w:tc>
        <w:tc>
          <w:tcPr>
            <w:tcW w:w="2556" w:type="dxa"/>
            <w:shd w:val="clear" w:color="auto" w:fill="F2F2F2"/>
            <w:vAlign w:val="center"/>
          </w:tcPr>
          <w:p w14:paraId="6050F7DF" w14:textId="77777777" w:rsidR="004D6028" w:rsidRDefault="00000000">
            <w:pPr>
              <w:spacing w:after="40"/>
            </w:pPr>
            <w:r>
              <w:rPr>
                <w:sz w:val="17"/>
              </w:rPr>
              <w:t>Open contextual findings</w:t>
            </w:r>
          </w:p>
        </w:tc>
        <w:tc>
          <w:tcPr>
            <w:tcW w:w="2556" w:type="dxa"/>
            <w:shd w:val="clear" w:color="auto" w:fill="F2F2F2"/>
            <w:vAlign w:val="center"/>
          </w:tcPr>
          <w:p w14:paraId="1D420A91" w14:textId="77777777" w:rsidR="004D6028" w:rsidRDefault="00000000">
            <w:pPr>
              <w:spacing w:after="40"/>
            </w:pPr>
            <w:r>
              <w:rPr>
                <w:sz w:val="17"/>
              </w:rPr>
              <w:t>Select highest-priority unresolved decision signal</w:t>
            </w:r>
          </w:p>
        </w:tc>
        <w:tc>
          <w:tcPr>
            <w:tcW w:w="2556" w:type="dxa"/>
            <w:shd w:val="clear" w:color="auto" w:fill="F2F2F2"/>
            <w:vAlign w:val="center"/>
          </w:tcPr>
          <w:p w14:paraId="099C2D61" w14:textId="77777777" w:rsidR="004D6028" w:rsidRDefault="00000000">
            <w:pPr>
              <w:spacing w:after="40"/>
            </w:pPr>
            <w:r>
              <w:rPr>
                <w:sz w:val="17"/>
              </w:rPr>
              <w:t>Critical count and triage action</w:t>
            </w:r>
          </w:p>
        </w:tc>
      </w:tr>
      <w:tr w:rsidR="004D6028" w14:paraId="6310084A" w14:textId="77777777">
        <w:tc>
          <w:tcPr>
            <w:tcW w:w="2556" w:type="dxa"/>
            <w:vAlign w:val="center"/>
          </w:tcPr>
          <w:p w14:paraId="68A857DA" w14:textId="77777777" w:rsidR="004D6028" w:rsidRDefault="00000000">
            <w:pPr>
              <w:spacing w:after="40"/>
            </w:pPr>
            <w:r>
              <w:rPr>
                <w:sz w:val="17"/>
              </w:rPr>
              <w:t>Operating workflow</w:t>
            </w:r>
          </w:p>
        </w:tc>
        <w:tc>
          <w:tcPr>
            <w:tcW w:w="2556" w:type="dxa"/>
            <w:vAlign w:val="center"/>
          </w:tcPr>
          <w:p w14:paraId="1D3F3371" w14:textId="77777777" w:rsidR="004D6028" w:rsidRDefault="00000000">
            <w:pPr>
              <w:spacing w:after="40"/>
            </w:pPr>
            <w:r>
              <w:rPr>
                <w:sz w:val="17"/>
              </w:rPr>
              <w:t>Account, inventory, issues, verification state</w:t>
            </w:r>
          </w:p>
        </w:tc>
        <w:tc>
          <w:tcPr>
            <w:tcW w:w="2556" w:type="dxa"/>
            <w:vAlign w:val="center"/>
          </w:tcPr>
          <w:p w14:paraId="1CA54973" w14:textId="77777777" w:rsidR="004D6028" w:rsidRDefault="00000000">
            <w:pPr>
              <w:spacing w:after="40"/>
            </w:pPr>
            <w:r>
              <w:rPr>
                <w:sz w:val="17"/>
              </w:rPr>
              <w:t>Determine furthest completed CSPM lifecycle stage</w:t>
            </w:r>
          </w:p>
        </w:tc>
        <w:tc>
          <w:tcPr>
            <w:tcW w:w="2556" w:type="dxa"/>
            <w:vAlign w:val="center"/>
          </w:tcPr>
          <w:p w14:paraId="0BFF7AA0" w14:textId="77777777" w:rsidR="004D6028" w:rsidRDefault="00000000">
            <w:pPr>
              <w:spacing w:after="40"/>
            </w:pPr>
            <w:r>
              <w:rPr>
                <w:sz w:val="17"/>
              </w:rPr>
              <w:t>Connect, Discover, Prioritize, Act, Verify status</w:t>
            </w:r>
          </w:p>
        </w:tc>
      </w:tr>
      <w:tr w:rsidR="004D6028" w14:paraId="6429699C" w14:textId="77777777">
        <w:tc>
          <w:tcPr>
            <w:tcW w:w="2556" w:type="dxa"/>
            <w:shd w:val="clear" w:color="auto" w:fill="F2F2F2"/>
            <w:vAlign w:val="center"/>
          </w:tcPr>
          <w:p w14:paraId="791AF99D" w14:textId="77777777" w:rsidR="004D6028" w:rsidRDefault="00000000">
            <w:pPr>
              <w:spacing w:after="40"/>
            </w:pPr>
            <w:r>
              <w:rPr>
                <w:sz w:val="17"/>
              </w:rPr>
              <w:t>Assets</w:t>
            </w:r>
          </w:p>
        </w:tc>
        <w:tc>
          <w:tcPr>
            <w:tcW w:w="2556" w:type="dxa"/>
            <w:shd w:val="clear" w:color="auto" w:fill="F2F2F2"/>
            <w:vAlign w:val="center"/>
          </w:tcPr>
          <w:p w14:paraId="1AE6EA1B" w14:textId="77777777" w:rsidR="004D6028" w:rsidRDefault="00000000">
            <w:pPr>
              <w:spacing w:after="40"/>
            </w:pPr>
            <w:r>
              <w:rPr>
                <w:sz w:val="17"/>
              </w:rPr>
              <w:t>Active inventory</w:t>
            </w:r>
          </w:p>
        </w:tc>
        <w:tc>
          <w:tcPr>
            <w:tcW w:w="2556" w:type="dxa"/>
            <w:shd w:val="clear" w:color="auto" w:fill="F2F2F2"/>
            <w:vAlign w:val="center"/>
          </w:tcPr>
          <w:p w14:paraId="27AFE135" w14:textId="77777777" w:rsidR="004D6028" w:rsidRDefault="00000000">
            <w:pPr>
              <w:spacing w:after="40"/>
            </w:pPr>
            <w:r>
              <w:rPr>
                <w:sz w:val="17"/>
              </w:rPr>
              <w:t>Count active assets in selected scope</w:t>
            </w:r>
          </w:p>
        </w:tc>
        <w:tc>
          <w:tcPr>
            <w:tcW w:w="2556" w:type="dxa"/>
            <w:shd w:val="clear" w:color="auto" w:fill="F2F2F2"/>
            <w:vAlign w:val="center"/>
          </w:tcPr>
          <w:p w14:paraId="215F681A" w14:textId="77777777" w:rsidR="004D6028" w:rsidRDefault="00000000">
            <w:pPr>
              <w:spacing w:after="40"/>
            </w:pPr>
            <w:r>
              <w:rPr>
                <w:sz w:val="17"/>
              </w:rPr>
              <w:t>Click-through to filtered inventory</w:t>
            </w:r>
          </w:p>
        </w:tc>
      </w:tr>
      <w:tr w:rsidR="004D6028" w14:paraId="159650A4" w14:textId="77777777">
        <w:tc>
          <w:tcPr>
            <w:tcW w:w="2556" w:type="dxa"/>
            <w:vAlign w:val="center"/>
          </w:tcPr>
          <w:p w14:paraId="23C58068" w14:textId="77777777" w:rsidR="004D6028" w:rsidRDefault="00000000">
            <w:pPr>
              <w:spacing w:after="40"/>
            </w:pPr>
            <w:r>
              <w:rPr>
                <w:sz w:val="17"/>
              </w:rPr>
              <w:t>Public assets</w:t>
            </w:r>
          </w:p>
        </w:tc>
        <w:tc>
          <w:tcPr>
            <w:tcW w:w="2556" w:type="dxa"/>
            <w:vAlign w:val="center"/>
          </w:tcPr>
          <w:p w14:paraId="6ADBDD7C" w14:textId="77777777" w:rsidR="004D6028" w:rsidRDefault="00000000">
            <w:pPr>
              <w:spacing w:after="40"/>
            </w:pPr>
            <w:r>
              <w:rPr>
                <w:sz w:val="17"/>
              </w:rPr>
              <w:t>Exposure evaluation</w:t>
            </w:r>
          </w:p>
        </w:tc>
        <w:tc>
          <w:tcPr>
            <w:tcW w:w="2556" w:type="dxa"/>
            <w:vAlign w:val="center"/>
          </w:tcPr>
          <w:p w14:paraId="0FCCD7BC" w14:textId="77777777" w:rsidR="004D6028" w:rsidRDefault="00000000">
            <w:pPr>
              <w:spacing w:after="40"/>
            </w:pPr>
            <w:r>
              <w:rPr>
                <w:sz w:val="17"/>
              </w:rPr>
              <w:t>Count assets with verified public exposure</w:t>
            </w:r>
          </w:p>
        </w:tc>
        <w:tc>
          <w:tcPr>
            <w:tcW w:w="2556" w:type="dxa"/>
            <w:vAlign w:val="center"/>
          </w:tcPr>
          <w:p w14:paraId="407CFA2C" w14:textId="77777777" w:rsidR="004D6028" w:rsidRDefault="00000000">
            <w:pPr>
              <w:spacing w:after="40"/>
            </w:pPr>
            <w:r>
              <w:rPr>
                <w:sz w:val="17"/>
              </w:rPr>
              <w:t>Click-through to public inventory</w:t>
            </w:r>
          </w:p>
        </w:tc>
      </w:tr>
      <w:tr w:rsidR="004D6028" w14:paraId="3C006459" w14:textId="77777777">
        <w:tc>
          <w:tcPr>
            <w:tcW w:w="2556" w:type="dxa"/>
            <w:shd w:val="clear" w:color="auto" w:fill="F2F2F2"/>
            <w:vAlign w:val="center"/>
          </w:tcPr>
          <w:p w14:paraId="42A05136" w14:textId="77777777" w:rsidR="004D6028" w:rsidRDefault="00000000">
            <w:pPr>
              <w:spacing w:after="40"/>
            </w:pPr>
            <w:r>
              <w:rPr>
                <w:sz w:val="17"/>
              </w:rPr>
              <w:t>Active threats</w:t>
            </w:r>
          </w:p>
        </w:tc>
        <w:tc>
          <w:tcPr>
            <w:tcW w:w="2556" w:type="dxa"/>
            <w:shd w:val="clear" w:color="auto" w:fill="F2F2F2"/>
            <w:vAlign w:val="center"/>
          </w:tcPr>
          <w:p w14:paraId="1B584FD9" w14:textId="77777777" w:rsidR="004D6028" w:rsidRDefault="00000000">
            <w:pPr>
              <w:spacing w:after="40"/>
            </w:pPr>
            <w:r>
              <w:rPr>
                <w:sz w:val="17"/>
              </w:rPr>
              <w:t>Active configuration findings</w:t>
            </w:r>
          </w:p>
        </w:tc>
        <w:tc>
          <w:tcPr>
            <w:tcW w:w="2556" w:type="dxa"/>
            <w:shd w:val="clear" w:color="auto" w:fill="F2F2F2"/>
            <w:vAlign w:val="center"/>
          </w:tcPr>
          <w:p w14:paraId="25FBF965" w14:textId="77777777" w:rsidR="004D6028" w:rsidRDefault="00000000">
            <w:pPr>
              <w:spacing w:after="40"/>
            </w:pPr>
            <w:r>
              <w:rPr>
                <w:sz w:val="17"/>
              </w:rPr>
              <w:t>Count active posture findings, excluding suppressed hygiene</w:t>
            </w:r>
          </w:p>
        </w:tc>
        <w:tc>
          <w:tcPr>
            <w:tcW w:w="2556" w:type="dxa"/>
            <w:shd w:val="clear" w:color="auto" w:fill="F2F2F2"/>
            <w:vAlign w:val="center"/>
          </w:tcPr>
          <w:p w14:paraId="4E9B6F0F" w14:textId="77777777" w:rsidR="004D6028" w:rsidRDefault="00000000">
            <w:pPr>
              <w:spacing w:after="40"/>
            </w:pPr>
            <w:r>
              <w:rPr>
                <w:sz w:val="17"/>
              </w:rPr>
              <w:t>Click-through to findings</w:t>
            </w:r>
          </w:p>
        </w:tc>
      </w:tr>
      <w:tr w:rsidR="004D6028" w14:paraId="11814353" w14:textId="77777777">
        <w:tc>
          <w:tcPr>
            <w:tcW w:w="2556" w:type="dxa"/>
            <w:vAlign w:val="center"/>
          </w:tcPr>
          <w:p w14:paraId="76167243" w14:textId="77777777" w:rsidR="004D6028" w:rsidRDefault="00000000">
            <w:pPr>
              <w:spacing w:after="40"/>
            </w:pPr>
            <w:r>
              <w:rPr>
                <w:sz w:val="17"/>
              </w:rPr>
              <w:t>Critical</w:t>
            </w:r>
          </w:p>
        </w:tc>
        <w:tc>
          <w:tcPr>
            <w:tcW w:w="2556" w:type="dxa"/>
            <w:vAlign w:val="center"/>
          </w:tcPr>
          <w:p w14:paraId="562A5C90" w14:textId="77777777" w:rsidR="004D6028" w:rsidRDefault="00000000">
            <w:pPr>
              <w:spacing w:after="40"/>
            </w:pPr>
            <w:r>
              <w:rPr>
                <w:sz w:val="17"/>
              </w:rPr>
              <w:t>Open highest-severity issues</w:t>
            </w:r>
          </w:p>
        </w:tc>
        <w:tc>
          <w:tcPr>
            <w:tcW w:w="2556" w:type="dxa"/>
            <w:vAlign w:val="center"/>
          </w:tcPr>
          <w:p w14:paraId="322DF3A1" w14:textId="77777777" w:rsidR="004D6028" w:rsidRDefault="00000000">
            <w:pPr>
              <w:spacing w:after="40"/>
            </w:pPr>
            <w:r>
              <w:rPr>
                <w:sz w:val="17"/>
              </w:rPr>
              <w:t>Count unresolved Critical items</w:t>
            </w:r>
          </w:p>
        </w:tc>
        <w:tc>
          <w:tcPr>
            <w:tcW w:w="2556" w:type="dxa"/>
            <w:vAlign w:val="center"/>
          </w:tcPr>
          <w:p w14:paraId="27E82FDF" w14:textId="77777777" w:rsidR="004D6028" w:rsidRDefault="00000000">
            <w:pPr>
              <w:spacing w:after="40"/>
            </w:pPr>
            <w:r>
              <w:rPr>
                <w:sz w:val="17"/>
              </w:rPr>
              <w:t>Start triage action</w:t>
            </w:r>
          </w:p>
        </w:tc>
      </w:tr>
      <w:tr w:rsidR="004D6028" w14:paraId="2156C576" w14:textId="77777777">
        <w:tc>
          <w:tcPr>
            <w:tcW w:w="2556" w:type="dxa"/>
            <w:shd w:val="clear" w:color="auto" w:fill="F2F2F2"/>
            <w:vAlign w:val="center"/>
          </w:tcPr>
          <w:p w14:paraId="27007B4E" w14:textId="77777777" w:rsidR="004D6028" w:rsidRDefault="00000000">
            <w:pPr>
              <w:spacing w:after="40"/>
            </w:pPr>
            <w:r>
              <w:rPr>
                <w:sz w:val="17"/>
              </w:rPr>
              <w:t>Source coverage</w:t>
            </w:r>
          </w:p>
        </w:tc>
        <w:tc>
          <w:tcPr>
            <w:tcW w:w="2556" w:type="dxa"/>
            <w:shd w:val="clear" w:color="auto" w:fill="F2F2F2"/>
            <w:vAlign w:val="center"/>
          </w:tcPr>
          <w:p w14:paraId="588722FF" w14:textId="77777777" w:rsidR="004D6028" w:rsidRDefault="00000000">
            <w:pPr>
              <w:spacing w:after="40"/>
            </w:pPr>
            <w:r>
              <w:rPr>
                <w:sz w:val="17"/>
              </w:rPr>
              <w:t>Collection coverage</w:t>
            </w:r>
          </w:p>
        </w:tc>
        <w:tc>
          <w:tcPr>
            <w:tcW w:w="2556" w:type="dxa"/>
            <w:shd w:val="clear" w:color="auto" w:fill="F2F2F2"/>
            <w:vAlign w:val="center"/>
          </w:tcPr>
          <w:p w14:paraId="53566B4D" w14:textId="77777777" w:rsidR="004D6028" w:rsidRDefault="00000000">
            <w:pPr>
              <w:spacing w:after="40"/>
            </w:pPr>
            <w:r>
              <w:rPr>
                <w:sz w:val="17"/>
              </w:rPr>
              <w:t>Show healthy, degraded, absent, stale, and unsupported sources</w:t>
            </w:r>
          </w:p>
        </w:tc>
        <w:tc>
          <w:tcPr>
            <w:tcW w:w="2556" w:type="dxa"/>
            <w:shd w:val="clear" w:color="auto" w:fill="F2F2F2"/>
            <w:vAlign w:val="center"/>
          </w:tcPr>
          <w:p w14:paraId="355F3A92" w14:textId="77777777" w:rsidR="004D6028" w:rsidRDefault="00000000">
            <w:pPr>
              <w:spacing w:after="40"/>
            </w:pPr>
            <w:r>
              <w:rPr>
                <w:sz w:val="17"/>
              </w:rPr>
              <w:t>Coverage details and corrective action</w:t>
            </w:r>
          </w:p>
        </w:tc>
      </w:tr>
      <w:tr w:rsidR="004D6028" w14:paraId="5B8EFD91" w14:textId="77777777">
        <w:tc>
          <w:tcPr>
            <w:tcW w:w="2556" w:type="dxa"/>
            <w:vAlign w:val="center"/>
          </w:tcPr>
          <w:p w14:paraId="18E21237" w14:textId="77777777" w:rsidR="004D6028" w:rsidRDefault="00000000">
            <w:pPr>
              <w:spacing w:after="40"/>
            </w:pPr>
            <w:r>
              <w:rPr>
                <w:sz w:val="17"/>
              </w:rPr>
              <w:t>Next actions</w:t>
            </w:r>
          </w:p>
        </w:tc>
        <w:tc>
          <w:tcPr>
            <w:tcW w:w="2556" w:type="dxa"/>
            <w:vAlign w:val="center"/>
          </w:tcPr>
          <w:p w14:paraId="33E1935C" w14:textId="77777777" w:rsidR="004D6028" w:rsidRDefault="00000000">
            <w:pPr>
              <w:spacing w:after="40"/>
            </w:pPr>
            <w:r>
              <w:rPr>
                <w:sz w:val="17"/>
              </w:rPr>
              <w:t>Role and current posture</w:t>
            </w:r>
          </w:p>
        </w:tc>
        <w:tc>
          <w:tcPr>
            <w:tcW w:w="2556" w:type="dxa"/>
            <w:vAlign w:val="center"/>
          </w:tcPr>
          <w:p w14:paraId="6FDEFFEB" w14:textId="77777777" w:rsidR="004D6028" w:rsidRDefault="00000000">
            <w:pPr>
              <w:spacing w:after="40"/>
            </w:pPr>
            <w:r>
              <w:rPr>
                <w:sz w:val="17"/>
              </w:rPr>
              <w:t>Rank permitted actions for active persona</w:t>
            </w:r>
          </w:p>
        </w:tc>
        <w:tc>
          <w:tcPr>
            <w:tcW w:w="2556" w:type="dxa"/>
            <w:vAlign w:val="center"/>
          </w:tcPr>
          <w:p w14:paraId="590CCFDC" w14:textId="77777777" w:rsidR="004D6028" w:rsidRDefault="00000000">
            <w:pPr>
              <w:spacing w:after="40"/>
            </w:pPr>
            <w:r>
              <w:rPr>
                <w:sz w:val="17"/>
              </w:rPr>
              <w:t>Triage, inspect path, scan, or report</w:t>
            </w:r>
          </w:p>
        </w:tc>
      </w:tr>
    </w:tbl>
    <w:p w14:paraId="17A28AEE" w14:textId="77777777" w:rsidR="004D6028" w:rsidRDefault="004D6028">
      <w:pPr>
        <w:spacing w:after="0"/>
      </w:pPr>
    </w:p>
    <w:p w14:paraId="51B88B7A" w14:textId="77777777" w:rsidR="004D6028" w:rsidRDefault="00000000">
      <w:pPr>
        <w:keepLines/>
      </w:pPr>
      <w:r>
        <w:t>Dashboard acceptance rules:</w:t>
      </w:r>
    </w:p>
    <w:p w14:paraId="2FCB97F2" w14:textId="77777777" w:rsidR="004D6028" w:rsidRDefault="00000000">
      <w:pPr>
        <w:pStyle w:val="ListBullet"/>
      </w:pPr>
      <w:r>
        <w:t>Every count must use same selected account scope.</w:t>
      </w:r>
    </w:p>
    <w:p w14:paraId="3090E37A" w14:textId="77777777" w:rsidR="004D6028" w:rsidRDefault="00000000">
      <w:pPr>
        <w:pStyle w:val="ListBullet"/>
      </w:pPr>
      <w:r>
        <w:t>Loading, empty, stale, degraded, and error states must be visually distinct.</w:t>
      </w:r>
    </w:p>
    <w:p w14:paraId="41737A84" w14:textId="77777777" w:rsidR="004D6028" w:rsidRDefault="00000000">
      <w:pPr>
        <w:pStyle w:val="ListBullet"/>
      </w:pPr>
      <w:r>
        <w:lastRenderedPageBreak/>
        <w:t>Zero findings with degraded collection must not be displayed as secure.</w:t>
      </w:r>
    </w:p>
    <w:p w14:paraId="062FE077" w14:textId="77777777" w:rsidR="004D6028" w:rsidRDefault="00000000">
      <w:pPr>
        <w:pStyle w:val="ListBullet"/>
      </w:pPr>
      <w:r>
        <w:t>Clicking a metric must preserve scope and filter context on destination screen.</w:t>
      </w:r>
    </w:p>
    <w:p w14:paraId="75C2E5C8" w14:textId="77777777" w:rsidR="004D6028" w:rsidRDefault="00000000">
      <w:pPr>
        <w:pStyle w:val="ListBullet"/>
      </w:pPr>
      <w:r>
        <w:t>Dashboard must state data freshness when latest supporting evidence exceeds configured SLA.</w:t>
      </w:r>
    </w:p>
    <w:p w14:paraId="50F61E78" w14:textId="77777777" w:rsidR="004D6028" w:rsidRDefault="00000000">
      <w:pPr>
        <w:pStyle w:val="Heading3"/>
      </w:pPr>
      <w:r>
        <w:t>10.6 Cloud account onboarding function</w:t>
      </w:r>
    </w:p>
    <w:p w14:paraId="0CFBC254" w14:textId="77777777" w:rsidR="004D6028" w:rsidRDefault="00000000">
      <w:pPr>
        <w:keepLines/>
      </w:pPr>
      <w:r>
        <w:t>Cloud account onboarding establishes read-only CSPM access. AWS Release 1 supports CloudFormation or Terraform deployment, temporary role assumption, tenant-specific ExternalId validation, account registration, permission verification, manual scan, and offboarding.</w:t>
      </w:r>
    </w:p>
    <w:tbl>
      <w:tblPr>
        <w:tblStyle w:val="TableGrid"/>
        <w:tblW w:w="0" w:type="auto"/>
        <w:tblLook w:val="04A0" w:firstRow="1" w:lastRow="0" w:firstColumn="1" w:lastColumn="0" w:noHBand="0" w:noVBand="1"/>
      </w:tblPr>
      <w:tblGrid>
        <w:gridCol w:w="2556"/>
        <w:gridCol w:w="2556"/>
        <w:gridCol w:w="2556"/>
        <w:gridCol w:w="2556"/>
      </w:tblGrid>
      <w:tr w:rsidR="004D6028" w14:paraId="59400A28" w14:textId="77777777">
        <w:trPr>
          <w:tblHeader/>
        </w:trPr>
        <w:tc>
          <w:tcPr>
            <w:tcW w:w="2556" w:type="dxa"/>
            <w:shd w:val="clear" w:color="auto" w:fill="17365D"/>
            <w:vAlign w:val="center"/>
          </w:tcPr>
          <w:p w14:paraId="315AD719" w14:textId="77777777" w:rsidR="004D6028" w:rsidRDefault="00000000">
            <w:pPr>
              <w:spacing w:after="40"/>
            </w:pPr>
            <w:r>
              <w:rPr>
                <w:b/>
                <w:color w:val="FFFFFF"/>
                <w:sz w:val="17"/>
              </w:rPr>
              <w:t>Step</w:t>
            </w:r>
          </w:p>
        </w:tc>
        <w:tc>
          <w:tcPr>
            <w:tcW w:w="2556" w:type="dxa"/>
            <w:shd w:val="clear" w:color="auto" w:fill="17365D"/>
            <w:vAlign w:val="center"/>
          </w:tcPr>
          <w:p w14:paraId="04FAB7F9" w14:textId="77777777" w:rsidR="004D6028" w:rsidRDefault="00000000">
            <w:pPr>
              <w:spacing w:after="40"/>
            </w:pPr>
            <w:r>
              <w:rPr>
                <w:b/>
                <w:color w:val="FFFFFF"/>
                <w:sz w:val="17"/>
              </w:rPr>
              <w:t>User action</w:t>
            </w:r>
          </w:p>
        </w:tc>
        <w:tc>
          <w:tcPr>
            <w:tcW w:w="2556" w:type="dxa"/>
            <w:shd w:val="clear" w:color="auto" w:fill="17365D"/>
            <w:vAlign w:val="center"/>
          </w:tcPr>
          <w:p w14:paraId="21706F6D" w14:textId="77777777" w:rsidR="004D6028" w:rsidRDefault="00000000">
            <w:pPr>
              <w:spacing w:after="40"/>
            </w:pPr>
            <w:r>
              <w:rPr>
                <w:b/>
                <w:color w:val="FFFFFF"/>
                <w:sz w:val="17"/>
              </w:rPr>
              <w:t>Validation</w:t>
            </w:r>
          </w:p>
        </w:tc>
        <w:tc>
          <w:tcPr>
            <w:tcW w:w="2556" w:type="dxa"/>
            <w:shd w:val="clear" w:color="auto" w:fill="17365D"/>
            <w:vAlign w:val="center"/>
          </w:tcPr>
          <w:p w14:paraId="716F6344" w14:textId="77777777" w:rsidR="004D6028" w:rsidRDefault="00000000">
            <w:pPr>
              <w:spacing w:after="40"/>
            </w:pPr>
            <w:r>
              <w:rPr>
                <w:b/>
                <w:color w:val="FFFFFF"/>
                <w:sz w:val="17"/>
              </w:rPr>
              <w:t>Stored output</w:t>
            </w:r>
          </w:p>
        </w:tc>
      </w:tr>
      <w:tr w:rsidR="004D6028" w14:paraId="696B33AA" w14:textId="77777777">
        <w:tc>
          <w:tcPr>
            <w:tcW w:w="2556" w:type="dxa"/>
            <w:vAlign w:val="center"/>
          </w:tcPr>
          <w:p w14:paraId="08D29473" w14:textId="77777777" w:rsidR="004D6028" w:rsidRDefault="00000000">
            <w:pPr>
              <w:spacing w:after="40"/>
            </w:pPr>
            <w:r>
              <w:rPr>
                <w:sz w:val="17"/>
              </w:rPr>
              <w:t>Select provider</w:t>
            </w:r>
          </w:p>
        </w:tc>
        <w:tc>
          <w:tcPr>
            <w:tcW w:w="2556" w:type="dxa"/>
            <w:vAlign w:val="center"/>
          </w:tcPr>
          <w:p w14:paraId="1195B32E" w14:textId="77777777" w:rsidR="004D6028" w:rsidRDefault="00000000">
            <w:pPr>
              <w:spacing w:after="40"/>
            </w:pPr>
            <w:r>
              <w:rPr>
                <w:sz w:val="17"/>
              </w:rPr>
              <w:t>Choose AWS and desired account model</w:t>
            </w:r>
          </w:p>
        </w:tc>
        <w:tc>
          <w:tcPr>
            <w:tcW w:w="2556" w:type="dxa"/>
            <w:vAlign w:val="center"/>
          </w:tcPr>
          <w:p w14:paraId="3707B66A" w14:textId="77777777" w:rsidR="004D6028" w:rsidRDefault="00000000">
            <w:pPr>
              <w:spacing w:after="40"/>
            </w:pPr>
            <w:r>
              <w:rPr>
                <w:sz w:val="17"/>
              </w:rPr>
              <w:t>Provider enabled for tenant</w:t>
            </w:r>
          </w:p>
        </w:tc>
        <w:tc>
          <w:tcPr>
            <w:tcW w:w="2556" w:type="dxa"/>
            <w:vAlign w:val="center"/>
          </w:tcPr>
          <w:p w14:paraId="3DEDDE05" w14:textId="77777777" w:rsidR="004D6028" w:rsidRDefault="00000000">
            <w:pPr>
              <w:spacing w:after="40"/>
            </w:pPr>
            <w:r>
              <w:rPr>
                <w:sz w:val="17"/>
              </w:rPr>
              <w:t>Draft onboarding session</w:t>
            </w:r>
          </w:p>
        </w:tc>
      </w:tr>
      <w:tr w:rsidR="004D6028" w14:paraId="64AB7294" w14:textId="77777777">
        <w:tc>
          <w:tcPr>
            <w:tcW w:w="2556" w:type="dxa"/>
            <w:shd w:val="clear" w:color="auto" w:fill="F2F2F2"/>
            <w:vAlign w:val="center"/>
          </w:tcPr>
          <w:p w14:paraId="50A9F665" w14:textId="77777777" w:rsidR="004D6028" w:rsidRDefault="00000000">
            <w:pPr>
              <w:spacing w:after="40"/>
            </w:pPr>
            <w:r>
              <w:rPr>
                <w:sz w:val="17"/>
              </w:rPr>
              <w:t>Generate package</w:t>
            </w:r>
          </w:p>
        </w:tc>
        <w:tc>
          <w:tcPr>
            <w:tcW w:w="2556" w:type="dxa"/>
            <w:shd w:val="clear" w:color="auto" w:fill="F2F2F2"/>
            <w:vAlign w:val="center"/>
          </w:tcPr>
          <w:p w14:paraId="235E6147" w14:textId="77777777" w:rsidR="004D6028" w:rsidRDefault="00000000">
            <w:pPr>
              <w:spacing w:after="40"/>
            </w:pPr>
            <w:r>
              <w:rPr>
                <w:sz w:val="17"/>
              </w:rPr>
              <w:t>Choose CloudFormation or Terraform</w:t>
            </w:r>
          </w:p>
        </w:tc>
        <w:tc>
          <w:tcPr>
            <w:tcW w:w="2556" w:type="dxa"/>
            <w:shd w:val="clear" w:color="auto" w:fill="F2F2F2"/>
            <w:vAlign w:val="center"/>
          </w:tcPr>
          <w:p w14:paraId="76C69970" w14:textId="77777777" w:rsidR="004D6028" w:rsidRDefault="00000000">
            <w:pPr>
              <w:spacing w:after="40"/>
            </w:pPr>
            <w:r>
              <w:rPr>
                <w:sz w:val="17"/>
              </w:rPr>
              <w:t>Template version approved and hosting available</w:t>
            </w:r>
          </w:p>
        </w:tc>
        <w:tc>
          <w:tcPr>
            <w:tcW w:w="2556" w:type="dxa"/>
            <w:shd w:val="clear" w:color="auto" w:fill="F2F2F2"/>
            <w:vAlign w:val="center"/>
          </w:tcPr>
          <w:p w14:paraId="3BF943D1" w14:textId="77777777" w:rsidR="004D6028" w:rsidRDefault="00000000">
            <w:pPr>
              <w:spacing w:after="40"/>
            </w:pPr>
            <w:r>
              <w:rPr>
                <w:sz w:val="17"/>
              </w:rPr>
              <w:t>Session ID, expiry, template version, ExternalId hash or reference</w:t>
            </w:r>
          </w:p>
        </w:tc>
      </w:tr>
      <w:tr w:rsidR="004D6028" w14:paraId="131B80BF" w14:textId="77777777">
        <w:tc>
          <w:tcPr>
            <w:tcW w:w="2556" w:type="dxa"/>
            <w:vAlign w:val="center"/>
          </w:tcPr>
          <w:p w14:paraId="205786D0" w14:textId="77777777" w:rsidR="004D6028" w:rsidRDefault="00000000">
            <w:pPr>
              <w:spacing w:after="40"/>
            </w:pPr>
            <w:r>
              <w:rPr>
                <w:sz w:val="17"/>
              </w:rPr>
              <w:t>Deploy customer role</w:t>
            </w:r>
          </w:p>
        </w:tc>
        <w:tc>
          <w:tcPr>
            <w:tcW w:w="2556" w:type="dxa"/>
            <w:vAlign w:val="center"/>
          </w:tcPr>
          <w:p w14:paraId="58DB9461" w14:textId="77777777" w:rsidR="004D6028" w:rsidRDefault="00000000">
            <w:pPr>
              <w:spacing w:after="40"/>
            </w:pPr>
            <w:r>
              <w:rPr>
                <w:sz w:val="17"/>
              </w:rPr>
              <w:t>Customer reviews and deploys package</w:t>
            </w:r>
          </w:p>
        </w:tc>
        <w:tc>
          <w:tcPr>
            <w:tcW w:w="2556" w:type="dxa"/>
            <w:vAlign w:val="center"/>
          </w:tcPr>
          <w:p w14:paraId="7AD83DA1" w14:textId="77777777" w:rsidR="004D6028" w:rsidRDefault="00000000">
            <w:pPr>
              <w:spacing w:after="40"/>
            </w:pPr>
            <w:r>
              <w:rPr>
                <w:sz w:val="17"/>
              </w:rPr>
              <w:t>Role trust includes approved platform principal and correct ExternalId</w:t>
            </w:r>
          </w:p>
        </w:tc>
        <w:tc>
          <w:tcPr>
            <w:tcW w:w="2556" w:type="dxa"/>
            <w:vAlign w:val="center"/>
          </w:tcPr>
          <w:p w14:paraId="54C13502" w14:textId="77777777" w:rsidR="004D6028" w:rsidRDefault="00000000">
            <w:pPr>
              <w:spacing w:after="40"/>
            </w:pPr>
            <w:r>
              <w:rPr>
                <w:sz w:val="17"/>
              </w:rPr>
              <w:t>Role ARN and account identifier</w:t>
            </w:r>
          </w:p>
        </w:tc>
      </w:tr>
      <w:tr w:rsidR="004D6028" w14:paraId="698F22CE" w14:textId="77777777">
        <w:tc>
          <w:tcPr>
            <w:tcW w:w="2556" w:type="dxa"/>
            <w:shd w:val="clear" w:color="auto" w:fill="F2F2F2"/>
            <w:vAlign w:val="center"/>
          </w:tcPr>
          <w:p w14:paraId="2126CBE5" w14:textId="77777777" w:rsidR="004D6028" w:rsidRDefault="00000000">
            <w:pPr>
              <w:spacing w:after="40"/>
            </w:pPr>
            <w:r>
              <w:rPr>
                <w:sz w:val="17"/>
              </w:rPr>
              <w:t>Register callback or manual role</w:t>
            </w:r>
          </w:p>
        </w:tc>
        <w:tc>
          <w:tcPr>
            <w:tcW w:w="2556" w:type="dxa"/>
            <w:shd w:val="clear" w:color="auto" w:fill="F2F2F2"/>
            <w:vAlign w:val="center"/>
          </w:tcPr>
          <w:p w14:paraId="6868E5FB" w14:textId="77777777" w:rsidR="004D6028" w:rsidRDefault="00000000">
            <w:pPr>
              <w:spacing w:after="40"/>
            </w:pPr>
            <w:r>
              <w:rPr>
                <w:sz w:val="17"/>
              </w:rPr>
              <w:t>Customer stack reports role ARN or administrator registers it</w:t>
            </w:r>
          </w:p>
        </w:tc>
        <w:tc>
          <w:tcPr>
            <w:tcW w:w="2556" w:type="dxa"/>
            <w:shd w:val="clear" w:color="auto" w:fill="F2F2F2"/>
            <w:vAlign w:val="center"/>
          </w:tcPr>
          <w:p w14:paraId="1B4BCD90" w14:textId="77777777" w:rsidR="004D6028" w:rsidRDefault="00000000">
            <w:pPr>
              <w:spacing w:after="40"/>
            </w:pPr>
            <w:r>
              <w:rPr>
                <w:sz w:val="17"/>
              </w:rPr>
              <w:t>Account ID matches role ARN; session active; duplicate handling defined</w:t>
            </w:r>
          </w:p>
        </w:tc>
        <w:tc>
          <w:tcPr>
            <w:tcW w:w="2556" w:type="dxa"/>
            <w:shd w:val="clear" w:color="auto" w:fill="F2F2F2"/>
            <w:vAlign w:val="center"/>
          </w:tcPr>
          <w:p w14:paraId="4619DF0F" w14:textId="77777777" w:rsidR="004D6028" w:rsidRDefault="00000000">
            <w:pPr>
              <w:spacing w:after="40"/>
            </w:pPr>
            <w:r>
              <w:rPr>
                <w:sz w:val="17"/>
              </w:rPr>
              <w:t>Cloud connection record</w:t>
            </w:r>
          </w:p>
        </w:tc>
      </w:tr>
      <w:tr w:rsidR="004D6028" w14:paraId="4EAC3A5F" w14:textId="77777777">
        <w:tc>
          <w:tcPr>
            <w:tcW w:w="2556" w:type="dxa"/>
            <w:vAlign w:val="center"/>
          </w:tcPr>
          <w:p w14:paraId="3337294E" w14:textId="77777777" w:rsidR="004D6028" w:rsidRDefault="00000000">
            <w:pPr>
              <w:spacing w:after="40"/>
            </w:pPr>
            <w:r>
              <w:rPr>
                <w:sz w:val="17"/>
              </w:rPr>
              <w:t>Verify access</w:t>
            </w:r>
          </w:p>
        </w:tc>
        <w:tc>
          <w:tcPr>
            <w:tcW w:w="2556" w:type="dxa"/>
            <w:vAlign w:val="center"/>
          </w:tcPr>
          <w:p w14:paraId="66386176" w14:textId="77777777" w:rsidR="004D6028" w:rsidRDefault="00000000">
            <w:pPr>
              <w:spacing w:after="40"/>
            </w:pPr>
            <w:r>
              <w:rPr>
                <w:sz w:val="17"/>
              </w:rPr>
              <w:t>Administrator selects Verify</w:t>
            </w:r>
          </w:p>
        </w:tc>
        <w:tc>
          <w:tcPr>
            <w:tcW w:w="2556" w:type="dxa"/>
            <w:vAlign w:val="center"/>
          </w:tcPr>
          <w:p w14:paraId="1BFFDAB0" w14:textId="77777777" w:rsidR="004D6028" w:rsidRDefault="00000000">
            <w:pPr>
              <w:spacing w:after="40"/>
            </w:pPr>
            <w:r>
              <w:rPr>
                <w:sz w:val="17"/>
              </w:rPr>
              <w:t>AssumeRole succeeds and required read APIs are tested</w:t>
            </w:r>
          </w:p>
        </w:tc>
        <w:tc>
          <w:tcPr>
            <w:tcW w:w="2556" w:type="dxa"/>
            <w:vAlign w:val="center"/>
          </w:tcPr>
          <w:p w14:paraId="41755E37" w14:textId="77777777" w:rsidR="004D6028" w:rsidRDefault="00000000">
            <w:pPr>
              <w:spacing w:after="40"/>
            </w:pPr>
            <w:r>
              <w:rPr>
                <w:sz w:val="17"/>
              </w:rPr>
              <w:t>Health, permission results, last verified time</w:t>
            </w:r>
          </w:p>
        </w:tc>
      </w:tr>
      <w:tr w:rsidR="004D6028" w14:paraId="049362BA" w14:textId="77777777">
        <w:tc>
          <w:tcPr>
            <w:tcW w:w="2556" w:type="dxa"/>
            <w:shd w:val="clear" w:color="auto" w:fill="F2F2F2"/>
            <w:vAlign w:val="center"/>
          </w:tcPr>
          <w:p w14:paraId="404838E9" w14:textId="77777777" w:rsidR="004D6028" w:rsidRDefault="00000000">
            <w:pPr>
              <w:spacing w:after="40"/>
            </w:pPr>
            <w:r>
              <w:rPr>
                <w:sz w:val="17"/>
              </w:rPr>
              <w:t>Initial scan</w:t>
            </w:r>
          </w:p>
        </w:tc>
        <w:tc>
          <w:tcPr>
            <w:tcW w:w="2556" w:type="dxa"/>
            <w:shd w:val="clear" w:color="auto" w:fill="F2F2F2"/>
            <w:vAlign w:val="center"/>
          </w:tcPr>
          <w:p w14:paraId="2DBC19CA" w14:textId="77777777" w:rsidR="004D6028" w:rsidRDefault="00000000">
            <w:pPr>
              <w:spacing w:after="40"/>
            </w:pPr>
            <w:r>
              <w:rPr>
                <w:sz w:val="17"/>
              </w:rPr>
              <w:t>Administrator starts scan</w:t>
            </w:r>
          </w:p>
        </w:tc>
        <w:tc>
          <w:tcPr>
            <w:tcW w:w="2556" w:type="dxa"/>
            <w:shd w:val="clear" w:color="auto" w:fill="F2F2F2"/>
            <w:vAlign w:val="center"/>
          </w:tcPr>
          <w:p w14:paraId="24361760" w14:textId="77777777" w:rsidR="004D6028" w:rsidRDefault="00000000">
            <w:pPr>
              <w:spacing w:after="40"/>
            </w:pPr>
            <w:r>
              <w:rPr>
                <w:sz w:val="17"/>
              </w:rPr>
              <w:t>Connection healthy; no conflicting scan</w:t>
            </w:r>
          </w:p>
        </w:tc>
        <w:tc>
          <w:tcPr>
            <w:tcW w:w="2556" w:type="dxa"/>
            <w:shd w:val="clear" w:color="auto" w:fill="F2F2F2"/>
            <w:vAlign w:val="center"/>
          </w:tcPr>
          <w:p w14:paraId="4A2B922B" w14:textId="77777777" w:rsidR="004D6028" w:rsidRDefault="00000000">
            <w:pPr>
              <w:spacing w:after="40"/>
            </w:pPr>
            <w:r>
              <w:rPr>
                <w:sz w:val="17"/>
              </w:rPr>
              <w:t>Scan job and progress</w:t>
            </w:r>
          </w:p>
        </w:tc>
      </w:tr>
      <w:tr w:rsidR="004D6028" w14:paraId="676D14B0" w14:textId="77777777">
        <w:tc>
          <w:tcPr>
            <w:tcW w:w="2556" w:type="dxa"/>
            <w:vAlign w:val="center"/>
          </w:tcPr>
          <w:p w14:paraId="253F2AA6" w14:textId="77777777" w:rsidR="004D6028" w:rsidRDefault="00000000">
            <w:pPr>
              <w:spacing w:after="40"/>
            </w:pPr>
            <w:r>
              <w:rPr>
                <w:sz w:val="17"/>
              </w:rPr>
              <w:t>Offboard</w:t>
            </w:r>
          </w:p>
        </w:tc>
        <w:tc>
          <w:tcPr>
            <w:tcW w:w="2556" w:type="dxa"/>
            <w:vAlign w:val="center"/>
          </w:tcPr>
          <w:p w14:paraId="0353FB2C" w14:textId="77777777" w:rsidR="004D6028" w:rsidRDefault="00000000">
            <w:pPr>
              <w:spacing w:after="40"/>
            </w:pPr>
            <w:r>
              <w:rPr>
                <w:sz w:val="17"/>
              </w:rPr>
              <w:t>Administrator requests disconnect</w:t>
            </w:r>
          </w:p>
        </w:tc>
        <w:tc>
          <w:tcPr>
            <w:tcW w:w="2556" w:type="dxa"/>
            <w:vAlign w:val="center"/>
          </w:tcPr>
          <w:p w14:paraId="47D78ACB" w14:textId="77777777" w:rsidR="004D6028" w:rsidRDefault="00000000">
            <w:pPr>
              <w:spacing w:after="40"/>
            </w:pPr>
            <w:r>
              <w:rPr>
                <w:sz w:val="17"/>
              </w:rPr>
              <w:t>Confirmation, authorization, retention policy</w:t>
            </w:r>
          </w:p>
        </w:tc>
        <w:tc>
          <w:tcPr>
            <w:tcW w:w="2556" w:type="dxa"/>
            <w:vAlign w:val="center"/>
          </w:tcPr>
          <w:p w14:paraId="32F47659" w14:textId="77777777" w:rsidR="004D6028" w:rsidRDefault="00000000">
            <w:pPr>
              <w:spacing w:after="40"/>
            </w:pPr>
            <w:r>
              <w:rPr>
                <w:sz w:val="17"/>
              </w:rPr>
              <w:t>Inactive connection and revocation instructions</w:t>
            </w:r>
          </w:p>
        </w:tc>
      </w:tr>
    </w:tbl>
    <w:p w14:paraId="5EBF9467" w14:textId="77777777" w:rsidR="004D6028" w:rsidRDefault="004D6028">
      <w:pPr>
        <w:spacing w:after="0"/>
      </w:pPr>
    </w:p>
    <w:p w14:paraId="76AD25E8" w14:textId="77777777" w:rsidR="004D6028" w:rsidRDefault="00000000">
      <w:pPr>
        <w:keepLines/>
      </w:pPr>
      <w:r>
        <w:t>Onboarding must not state that nothing is deployed in the customer environment when the selected method creates an IAM role, policies, callback resources, event rules, or telemetry components. UI text must accurately describe every resource created by each onboarding mode.</w:t>
      </w:r>
    </w:p>
    <w:p w14:paraId="6B942419" w14:textId="77777777" w:rsidR="004D6028" w:rsidRDefault="00000000">
      <w:pPr>
        <w:pStyle w:val="Heading3"/>
      </w:pPr>
      <w:r>
        <w:lastRenderedPageBreak/>
        <w:t>10.7 Inventory function</w:t>
      </w:r>
    </w:p>
    <w:p w14:paraId="2D39C5CC" w14:textId="77777777" w:rsidR="004D6028" w:rsidRDefault="00000000">
      <w:pPr>
        <w:keepLines/>
        <w:jc w:val="center"/>
      </w:pPr>
      <w:r>
        <w:rPr>
          <w:noProof/>
        </w:rPr>
        <w:drawing>
          <wp:inline distT="0" distB="0" distL="0" distR="0" wp14:anchorId="578697A6" wp14:editId="61748F99">
            <wp:extent cx="6400800" cy="407682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m-inventory.png"/>
                    <pic:cNvPicPr/>
                  </pic:nvPicPr>
                  <pic:blipFill>
                    <a:blip r:embed="rId9"/>
                    <a:stretch>
                      <a:fillRect/>
                    </a:stretch>
                  </pic:blipFill>
                  <pic:spPr>
                    <a:xfrm>
                      <a:off x="0" y="0"/>
                      <a:ext cx="6400800" cy="4076828"/>
                    </a:xfrm>
                    <a:prstGeom prst="rect">
                      <a:avLst/>
                    </a:prstGeom>
                  </pic:spPr>
                </pic:pic>
              </a:graphicData>
            </a:graphic>
          </wp:inline>
        </w:drawing>
      </w:r>
    </w:p>
    <w:p w14:paraId="1C66008C" w14:textId="54057768" w:rsidR="004D6028" w:rsidRDefault="00000000">
      <w:pPr>
        <w:spacing w:after="120"/>
        <w:jc w:val="center"/>
      </w:pPr>
      <w:r>
        <w:rPr>
          <w:i/>
          <w:color w:val="2F75B5"/>
          <w:sz w:val="16"/>
        </w:rPr>
        <w:t xml:space="preserve">Figure 2. </w:t>
      </w:r>
      <w:r w:rsidR="00BE7BA3">
        <w:rPr>
          <w:i/>
          <w:color w:val="2F75B5"/>
          <w:sz w:val="16"/>
        </w:rPr>
        <w:t>G3</w:t>
      </w:r>
      <w:r>
        <w:rPr>
          <w:i/>
          <w:color w:val="2F75B5"/>
          <w:sz w:val="16"/>
        </w:rPr>
        <w:t xml:space="preserve"> cloud inventory showing asset totals, public exposure, elevated risk, categories, filters, and resource list</w:t>
      </w:r>
    </w:p>
    <w:p w14:paraId="102FC1BF" w14:textId="77777777" w:rsidR="004D6028" w:rsidRDefault="00000000">
      <w:pPr>
        <w:keepLines/>
      </w:pPr>
      <w:r>
        <w:t>Inventory is the searchable system of record for supported cloud resources and CSPM relationships.</w:t>
      </w:r>
    </w:p>
    <w:tbl>
      <w:tblPr>
        <w:tblStyle w:val="TableGrid"/>
        <w:tblW w:w="0" w:type="auto"/>
        <w:tblLook w:val="04A0" w:firstRow="1" w:lastRow="0" w:firstColumn="1" w:lastColumn="0" w:noHBand="0" w:noVBand="1"/>
      </w:tblPr>
      <w:tblGrid>
        <w:gridCol w:w="5112"/>
        <w:gridCol w:w="5112"/>
      </w:tblGrid>
      <w:tr w:rsidR="004D6028" w14:paraId="7665F7CB" w14:textId="77777777">
        <w:trPr>
          <w:tblHeader/>
        </w:trPr>
        <w:tc>
          <w:tcPr>
            <w:tcW w:w="5112" w:type="dxa"/>
            <w:shd w:val="clear" w:color="auto" w:fill="17365D"/>
            <w:vAlign w:val="center"/>
          </w:tcPr>
          <w:p w14:paraId="1328696C" w14:textId="77777777" w:rsidR="004D6028" w:rsidRDefault="00000000">
            <w:pPr>
              <w:spacing w:after="40"/>
            </w:pPr>
            <w:r>
              <w:rPr>
                <w:b/>
                <w:color w:val="FFFFFF"/>
                <w:sz w:val="17"/>
              </w:rPr>
              <w:t>User control</w:t>
            </w:r>
          </w:p>
        </w:tc>
        <w:tc>
          <w:tcPr>
            <w:tcW w:w="5112" w:type="dxa"/>
            <w:shd w:val="clear" w:color="auto" w:fill="17365D"/>
            <w:vAlign w:val="center"/>
          </w:tcPr>
          <w:p w14:paraId="10610E15" w14:textId="77777777" w:rsidR="004D6028" w:rsidRDefault="00000000">
            <w:pPr>
              <w:spacing w:after="40"/>
            </w:pPr>
            <w:r>
              <w:rPr>
                <w:b/>
                <w:color w:val="FFFFFF"/>
                <w:sz w:val="17"/>
              </w:rPr>
              <w:t>Functional requirement</w:t>
            </w:r>
          </w:p>
        </w:tc>
      </w:tr>
      <w:tr w:rsidR="004D6028" w14:paraId="1ED31664" w14:textId="77777777">
        <w:tc>
          <w:tcPr>
            <w:tcW w:w="5112" w:type="dxa"/>
            <w:vAlign w:val="center"/>
          </w:tcPr>
          <w:p w14:paraId="40E0217B" w14:textId="77777777" w:rsidR="004D6028" w:rsidRDefault="00000000">
            <w:pPr>
              <w:spacing w:after="40"/>
            </w:pPr>
            <w:r>
              <w:rPr>
                <w:sz w:val="17"/>
              </w:rPr>
              <w:t>Category tabs</w:t>
            </w:r>
          </w:p>
        </w:tc>
        <w:tc>
          <w:tcPr>
            <w:tcW w:w="5112" w:type="dxa"/>
            <w:vAlign w:val="center"/>
          </w:tcPr>
          <w:p w14:paraId="7171338A" w14:textId="77777777" w:rsidR="004D6028" w:rsidRDefault="00000000">
            <w:pPr>
              <w:spacing w:after="40"/>
            </w:pPr>
            <w:r>
              <w:rPr>
                <w:sz w:val="17"/>
              </w:rPr>
              <w:t>Filter by All, Network, Data, Compute, Identity, Security, Management, or Other</w:t>
            </w:r>
          </w:p>
        </w:tc>
      </w:tr>
      <w:tr w:rsidR="004D6028" w14:paraId="7A49E651" w14:textId="77777777">
        <w:tc>
          <w:tcPr>
            <w:tcW w:w="5112" w:type="dxa"/>
            <w:shd w:val="clear" w:color="auto" w:fill="F2F2F2"/>
            <w:vAlign w:val="center"/>
          </w:tcPr>
          <w:p w14:paraId="230ECB7A" w14:textId="77777777" w:rsidR="004D6028" w:rsidRDefault="00000000">
            <w:pPr>
              <w:spacing w:after="40"/>
            </w:pPr>
            <w:r>
              <w:rPr>
                <w:sz w:val="17"/>
              </w:rPr>
              <w:t>Search</w:t>
            </w:r>
          </w:p>
        </w:tc>
        <w:tc>
          <w:tcPr>
            <w:tcW w:w="5112" w:type="dxa"/>
            <w:shd w:val="clear" w:color="auto" w:fill="F2F2F2"/>
            <w:vAlign w:val="center"/>
          </w:tcPr>
          <w:p w14:paraId="09A0D64C" w14:textId="77777777" w:rsidR="004D6028" w:rsidRDefault="00000000">
            <w:pPr>
              <w:spacing w:after="40"/>
            </w:pPr>
            <w:r>
              <w:rPr>
                <w:sz w:val="17"/>
              </w:rPr>
              <w:t>Match authorized resource name, ARN or native ID, normalized ID, and type</w:t>
            </w:r>
          </w:p>
        </w:tc>
      </w:tr>
      <w:tr w:rsidR="004D6028" w14:paraId="07C9A3AC" w14:textId="77777777">
        <w:tc>
          <w:tcPr>
            <w:tcW w:w="5112" w:type="dxa"/>
            <w:vAlign w:val="center"/>
          </w:tcPr>
          <w:p w14:paraId="0015A0EC" w14:textId="77777777" w:rsidR="004D6028" w:rsidRDefault="00000000">
            <w:pPr>
              <w:spacing w:after="40"/>
            </w:pPr>
            <w:r>
              <w:rPr>
                <w:sz w:val="17"/>
              </w:rPr>
              <w:t>Service filter</w:t>
            </w:r>
          </w:p>
        </w:tc>
        <w:tc>
          <w:tcPr>
            <w:tcW w:w="5112" w:type="dxa"/>
            <w:vAlign w:val="center"/>
          </w:tcPr>
          <w:p w14:paraId="58CB3C00" w14:textId="77777777" w:rsidR="004D6028" w:rsidRDefault="00000000">
            <w:pPr>
              <w:spacing w:after="40"/>
            </w:pPr>
            <w:r>
              <w:rPr>
                <w:sz w:val="17"/>
              </w:rPr>
              <w:t>Limit results to selected provider service</w:t>
            </w:r>
          </w:p>
        </w:tc>
      </w:tr>
      <w:tr w:rsidR="004D6028" w14:paraId="514CA305" w14:textId="77777777">
        <w:tc>
          <w:tcPr>
            <w:tcW w:w="5112" w:type="dxa"/>
            <w:shd w:val="clear" w:color="auto" w:fill="F2F2F2"/>
            <w:vAlign w:val="center"/>
          </w:tcPr>
          <w:p w14:paraId="5D98AC2A" w14:textId="77777777" w:rsidR="004D6028" w:rsidRDefault="00000000">
            <w:pPr>
              <w:spacing w:after="40"/>
            </w:pPr>
            <w:r>
              <w:rPr>
                <w:sz w:val="17"/>
              </w:rPr>
              <w:t>Region filter</w:t>
            </w:r>
          </w:p>
        </w:tc>
        <w:tc>
          <w:tcPr>
            <w:tcW w:w="5112" w:type="dxa"/>
            <w:shd w:val="clear" w:color="auto" w:fill="F2F2F2"/>
            <w:vAlign w:val="center"/>
          </w:tcPr>
          <w:p w14:paraId="4511A751" w14:textId="77777777" w:rsidR="004D6028" w:rsidRDefault="00000000">
            <w:pPr>
              <w:spacing w:after="40"/>
            </w:pPr>
            <w:r>
              <w:rPr>
                <w:sz w:val="17"/>
              </w:rPr>
              <w:t>Limit results to selected region or global scope</w:t>
            </w:r>
          </w:p>
        </w:tc>
      </w:tr>
      <w:tr w:rsidR="004D6028" w14:paraId="494FB6BC" w14:textId="77777777">
        <w:tc>
          <w:tcPr>
            <w:tcW w:w="5112" w:type="dxa"/>
            <w:vAlign w:val="center"/>
          </w:tcPr>
          <w:p w14:paraId="0416D36F" w14:textId="77777777" w:rsidR="004D6028" w:rsidRDefault="00000000">
            <w:pPr>
              <w:spacing w:after="40"/>
            </w:pPr>
            <w:r>
              <w:rPr>
                <w:sz w:val="17"/>
              </w:rPr>
              <w:t>Exposure filter</w:t>
            </w:r>
          </w:p>
        </w:tc>
        <w:tc>
          <w:tcPr>
            <w:tcW w:w="5112" w:type="dxa"/>
            <w:vAlign w:val="center"/>
          </w:tcPr>
          <w:p w14:paraId="7AB9E9EA" w14:textId="77777777" w:rsidR="004D6028" w:rsidRDefault="00000000">
            <w:pPr>
              <w:spacing w:after="40"/>
            </w:pPr>
            <w:r>
              <w:rPr>
                <w:sz w:val="17"/>
              </w:rPr>
              <w:t>Limit results to public, private, unknown, or not-applicable exposure</w:t>
            </w:r>
          </w:p>
        </w:tc>
      </w:tr>
      <w:tr w:rsidR="004D6028" w14:paraId="353AFFDB" w14:textId="77777777">
        <w:tc>
          <w:tcPr>
            <w:tcW w:w="5112" w:type="dxa"/>
            <w:shd w:val="clear" w:color="auto" w:fill="F2F2F2"/>
            <w:vAlign w:val="center"/>
          </w:tcPr>
          <w:p w14:paraId="12222689" w14:textId="77777777" w:rsidR="004D6028" w:rsidRDefault="00000000">
            <w:pPr>
              <w:spacing w:after="40"/>
            </w:pPr>
            <w:r>
              <w:rPr>
                <w:sz w:val="17"/>
              </w:rPr>
              <w:t>Risk filter</w:t>
            </w:r>
          </w:p>
        </w:tc>
        <w:tc>
          <w:tcPr>
            <w:tcW w:w="5112" w:type="dxa"/>
            <w:shd w:val="clear" w:color="auto" w:fill="F2F2F2"/>
            <w:vAlign w:val="center"/>
          </w:tcPr>
          <w:p w14:paraId="432D2040" w14:textId="77777777" w:rsidR="004D6028" w:rsidRDefault="00000000">
            <w:pPr>
              <w:spacing w:after="40"/>
            </w:pPr>
            <w:r>
              <w:rPr>
                <w:sz w:val="17"/>
              </w:rPr>
              <w:t>Limit results by contextual risk severity</w:t>
            </w:r>
          </w:p>
        </w:tc>
      </w:tr>
      <w:tr w:rsidR="004D6028" w14:paraId="39137A6A" w14:textId="77777777">
        <w:tc>
          <w:tcPr>
            <w:tcW w:w="5112" w:type="dxa"/>
            <w:vAlign w:val="center"/>
          </w:tcPr>
          <w:p w14:paraId="33764EC6" w14:textId="77777777" w:rsidR="004D6028" w:rsidRDefault="00000000">
            <w:pPr>
              <w:spacing w:after="40"/>
            </w:pPr>
            <w:r>
              <w:rPr>
                <w:sz w:val="17"/>
              </w:rPr>
              <w:t>Sort</w:t>
            </w:r>
          </w:p>
        </w:tc>
        <w:tc>
          <w:tcPr>
            <w:tcW w:w="5112" w:type="dxa"/>
            <w:vAlign w:val="center"/>
          </w:tcPr>
          <w:p w14:paraId="5CB8D014" w14:textId="77777777" w:rsidR="004D6028" w:rsidRDefault="00000000">
            <w:pPr>
              <w:spacing w:after="40"/>
            </w:pPr>
            <w:r>
              <w:rPr>
                <w:sz w:val="17"/>
              </w:rPr>
              <w:t>Support risk, name, type, last seen, and exposure where available</w:t>
            </w:r>
          </w:p>
        </w:tc>
      </w:tr>
      <w:tr w:rsidR="004D6028" w14:paraId="7CC8BFF7" w14:textId="77777777">
        <w:tc>
          <w:tcPr>
            <w:tcW w:w="5112" w:type="dxa"/>
            <w:shd w:val="clear" w:color="auto" w:fill="F2F2F2"/>
            <w:vAlign w:val="center"/>
          </w:tcPr>
          <w:p w14:paraId="3B4C049B" w14:textId="77777777" w:rsidR="004D6028" w:rsidRDefault="00000000">
            <w:pPr>
              <w:spacing w:after="40"/>
            </w:pPr>
            <w:r>
              <w:rPr>
                <w:sz w:val="17"/>
              </w:rPr>
              <w:t>Resource row</w:t>
            </w:r>
          </w:p>
        </w:tc>
        <w:tc>
          <w:tcPr>
            <w:tcW w:w="5112" w:type="dxa"/>
            <w:shd w:val="clear" w:color="auto" w:fill="F2F2F2"/>
            <w:vAlign w:val="center"/>
          </w:tcPr>
          <w:p w14:paraId="6E598ED0" w14:textId="77777777" w:rsidR="004D6028" w:rsidRDefault="00000000">
            <w:pPr>
              <w:spacing w:after="40"/>
            </w:pPr>
            <w:r>
              <w:rPr>
                <w:sz w:val="17"/>
              </w:rPr>
              <w:t>Show name, native identifier, service, normalized type, region, exposure, and owner</w:t>
            </w:r>
          </w:p>
        </w:tc>
      </w:tr>
      <w:tr w:rsidR="004D6028" w14:paraId="2127E953" w14:textId="77777777">
        <w:tc>
          <w:tcPr>
            <w:tcW w:w="5112" w:type="dxa"/>
            <w:vAlign w:val="center"/>
          </w:tcPr>
          <w:p w14:paraId="3C79510E" w14:textId="77777777" w:rsidR="004D6028" w:rsidRDefault="00000000">
            <w:pPr>
              <w:spacing w:after="40"/>
            </w:pPr>
            <w:r>
              <w:rPr>
                <w:sz w:val="17"/>
              </w:rPr>
              <w:t>Resource selection</w:t>
            </w:r>
          </w:p>
        </w:tc>
        <w:tc>
          <w:tcPr>
            <w:tcW w:w="5112" w:type="dxa"/>
            <w:vAlign w:val="center"/>
          </w:tcPr>
          <w:p w14:paraId="15275656" w14:textId="77777777" w:rsidR="004D6028" w:rsidRDefault="00000000">
            <w:pPr>
              <w:spacing w:after="40"/>
            </w:pPr>
            <w:r>
              <w:rPr>
                <w:sz w:val="17"/>
              </w:rPr>
              <w:t>Open summary panel without losing list filters</w:t>
            </w:r>
          </w:p>
        </w:tc>
      </w:tr>
      <w:tr w:rsidR="004D6028" w14:paraId="18C64AF5" w14:textId="77777777">
        <w:tc>
          <w:tcPr>
            <w:tcW w:w="5112" w:type="dxa"/>
            <w:shd w:val="clear" w:color="auto" w:fill="F2F2F2"/>
            <w:vAlign w:val="center"/>
          </w:tcPr>
          <w:p w14:paraId="132EE4F4" w14:textId="77777777" w:rsidR="004D6028" w:rsidRDefault="00000000">
            <w:pPr>
              <w:spacing w:after="40"/>
            </w:pPr>
            <w:r>
              <w:rPr>
                <w:sz w:val="17"/>
              </w:rPr>
              <w:t>Full asset action</w:t>
            </w:r>
          </w:p>
        </w:tc>
        <w:tc>
          <w:tcPr>
            <w:tcW w:w="5112" w:type="dxa"/>
            <w:shd w:val="clear" w:color="auto" w:fill="F2F2F2"/>
            <w:vAlign w:val="center"/>
          </w:tcPr>
          <w:p w14:paraId="09122947" w14:textId="77777777" w:rsidR="004D6028" w:rsidRDefault="00000000">
            <w:pPr>
              <w:spacing w:after="40"/>
            </w:pPr>
            <w:r>
              <w:rPr>
                <w:sz w:val="17"/>
              </w:rPr>
              <w:t>Open asset detail page with selected asset ID</w:t>
            </w:r>
          </w:p>
        </w:tc>
      </w:tr>
    </w:tbl>
    <w:p w14:paraId="0A365B65" w14:textId="77777777" w:rsidR="004D6028" w:rsidRDefault="004D6028">
      <w:pPr>
        <w:spacing w:after="0"/>
      </w:pPr>
    </w:p>
    <w:p w14:paraId="625CE29E" w14:textId="77777777" w:rsidR="004D6028" w:rsidRDefault="00000000">
      <w:pPr>
        <w:keepLines/>
      </w:pPr>
      <w:r>
        <w:t>Inventory processing rules:</w:t>
      </w:r>
    </w:p>
    <w:p w14:paraId="206EB8B1" w14:textId="77777777" w:rsidR="004D6028" w:rsidRDefault="00000000">
      <w:pPr>
        <w:pStyle w:val="ListBullet"/>
      </w:pPr>
      <w:r>
        <w:t>Asset identity must remain stable across scans.</w:t>
      </w:r>
    </w:p>
    <w:p w14:paraId="52B02A5A" w14:textId="77777777" w:rsidR="004D6028" w:rsidRDefault="00000000">
      <w:pPr>
        <w:pStyle w:val="ListBullet"/>
      </w:pPr>
      <w:r>
        <w:t>Failed collection cannot deactivate an asset.</w:t>
      </w:r>
    </w:p>
    <w:p w14:paraId="4B55A68C" w14:textId="77777777" w:rsidR="004D6028" w:rsidRDefault="00000000">
      <w:pPr>
        <w:pStyle w:val="ListBullet"/>
      </w:pPr>
      <w:r>
        <w:t>Public exposure must distinguish verified reachability from a permissive but blocked rule.</w:t>
      </w:r>
    </w:p>
    <w:p w14:paraId="2FE31942" w14:textId="77777777" w:rsidR="004D6028" w:rsidRDefault="00000000">
      <w:pPr>
        <w:pStyle w:val="ListBullet"/>
      </w:pPr>
      <w:r>
        <w:t>Unknown owner, region, or exposure must display as unknown, not blank or secure.</w:t>
      </w:r>
    </w:p>
    <w:p w14:paraId="364CCEFF" w14:textId="77777777" w:rsidR="004D6028" w:rsidRDefault="00000000">
      <w:pPr>
        <w:pStyle w:val="ListBullet"/>
      </w:pPr>
      <w:r>
        <w:t>Asset detail must expose configuration evidence, related findings, relationships, and freshness.</w:t>
      </w:r>
    </w:p>
    <w:p w14:paraId="3BADD432" w14:textId="77777777" w:rsidR="004D6028" w:rsidRDefault="00000000">
      <w:pPr>
        <w:pStyle w:val="ListBullet"/>
      </w:pPr>
      <w:r>
        <w:t>Current and historical asset state must remain distinguishable.</w:t>
      </w:r>
    </w:p>
    <w:p w14:paraId="16B2478D" w14:textId="77777777" w:rsidR="004D6028" w:rsidRDefault="00000000">
      <w:pPr>
        <w:pStyle w:val="Heading3"/>
      </w:pPr>
      <w:r>
        <w:lastRenderedPageBreak/>
        <w:t>10.8 Findings function</w:t>
      </w:r>
    </w:p>
    <w:p w14:paraId="506FA757" w14:textId="77777777" w:rsidR="004D6028" w:rsidRDefault="00000000">
      <w:pPr>
        <w:keepLines/>
        <w:jc w:val="center"/>
      </w:pPr>
      <w:r>
        <w:rPr>
          <w:noProof/>
        </w:rPr>
        <w:drawing>
          <wp:inline distT="0" distB="0" distL="0" distR="0" wp14:anchorId="4FB5C7AF" wp14:editId="0BBA5C05">
            <wp:extent cx="6400800" cy="40768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m-findings.png"/>
                    <pic:cNvPicPr/>
                  </pic:nvPicPr>
                  <pic:blipFill>
                    <a:blip r:embed="rId10"/>
                    <a:stretch>
                      <a:fillRect/>
                    </a:stretch>
                  </pic:blipFill>
                  <pic:spPr>
                    <a:xfrm>
                      <a:off x="0" y="0"/>
                      <a:ext cx="6400800" cy="4076828"/>
                    </a:xfrm>
                    <a:prstGeom prst="rect">
                      <a:avLst/>
                    </a:prstGeom>
                  </pic:spPr>
                </pic:pic>
              </a:graphicData>
            </a:graphic>
          </wp:inline>
        </w:drawing>
      </w:r>
    </w:p>
    <w:p w14:paraId="66739A82" w14:textId="78E452BD" w:rsidR="004D6028" w:rsidRDefault="00000000">
      <w:pPr>
        <w:spacing w:after="120"/>
        <w:jc w:val="center"/>
      </w:pPr>
      <w:r>
        <w:rPr>
          <w:i/>
          <w:color w:val="2F75B5"/>
          <w:sz w:val="16"/>
        </w:rPr>
        <w:t xml:space="preserve">Figure 3. </w:t>
      </w:r>
      <w:r w:rsidR="00BE7BA3">
        <w:rPr>
          <w:i/>
          <w:color w:val="2F75B5"/>
          <w:sz w:val="16"/>
        </w:rPr>
        <w:t>G3</w:t>
      </w:r>
      <w:r>
        <w:rPr>
          <w:i/>
          <w:color w:val="2F75B5"/>
          <w:sz w:val="16"/>
        </w:rPr>
        <w:t xml:space="preserve"> security findings showing severity totals, signal classes, filters, freshness warning, and contextual finding list</w:t>
      </w:r>
    </w:p>
    <w:p w14:paraId="7BFB4843" w14:textId="77777777" w:rsidR="004D6028" w:rsidRDefault="00000000">
      <w:pPr>
        <w:keepLines/>
      </w:pPr>
      <w:r>
        <w:t>Findings converts policy evaluations into actionable CSPM work.</w:t>
      </w:r>
    </w:p>
    <w:tbl>
      <w:tblPr>
        <w:tblStyle w:val="TableGrid"/>
        <w:tblW w:w="0" w:type="auto"/>
        <w:tblLook w:val="04A0" w:firstRow="1" w:lastRow="0" w:firstColumn="1" w:lastColumn="0" w:noHBand="0" w:noVBand="1"/>
      </w:tblPr>
      <w:tblGrid>
        <w:gridCol w:w="5112"/>
        <w:gridCol w:w="5112"/>
      </w:tblGrid>
      <w:tr w:rsidR="004D6028" w14:paraId="2568A9FF" w14:textId="77777777">
        <w:trPr>
          <w:tblHeader/>
        </w:trPr>
        <w:tc>
          <w:tcPr>
            <w:tcW w:w="5112" w:type="dxa"/>
            <w:shd w:val="clear" w:color="auto" w:fill="17365D"/>
            <w:vAlign w:val="center"/>
          </w:tcPr>
          <w:p w14:paraId="721026C7" w14:textId="77777777" w:rsidR="004D6028" w:rsidRDefault="00000000">
            <w:pPr>
              <w:spacing w:after="40"/>
            </w:pPr>
            <w:r>
              <w:rPr>
                <w:b/>
                <w:color w:val="FFFFFF"/>
                <w:sz w:val="17"/>
              </w:rPr>
              <w:t>Function</w:t>
            </w:r>
          </w:p>
        </w:tc>
        <w:tc>
          <w:tcPr>
            <w:tcW w:w="5112" w:type="dxa"/>
            <w:shd w:val="clear" w:color="auto" w:fill="17365D"/>
            <w:vAlign w:val="center"/>
          </w:tcPr>
          <w:p w14:paraId="70AC849F" w14:textId="77777777" w:rsidR="004D6028" w:rsidRDefault="00000000">
            <w:pPr>
              <w:spacing w:after="40"/>
            </w:pPr>
            <w:r>
              <w:rPr>
                <w:b/>
                <w:color w:val="FFFFFF"/>
                <w:sz w:val="17"/>
              </w:rPr>
              <w:t>Required behavior</w:t>
            </w:r>
          </w:p>
        </w:tc>
      </w:tr>
      <w:tr w:rsidR="004D6028" w14:paraId="19103436" w14:textId="77777777">
        <w:tc>
          <w:tcPr>
            <w:tcW w:w="5112" w:type="dxa"/>
            <w:vAlign w:val="center"/>
          </w:tcPr>
          <w:p w14:paraId="3B4E5435" w14:textId="77777777" w:rsidR="004D6028" w:rsidRDefault="00000000">
            <w:pPr>
              <w:spacing w:after="40"/>
            </w:pPr>
            <w:r>
              <w:rPr>
                <w:sz w:val="17"/>
              </w:rPr>
              <w:t>Summary cards</w:t>
            </w:r>
          </w:p>
        </w:tc>
        <w:tc>
          <w:tcPr>
            <w:tcW w:w="5112" w:type="dxa"/>
            <w:vAlign w:val="center"/>
          </w:tcPr>
          <w:p w14:paraId="4701546A" w14:textId="77777777" w:rsidR="004D6028" w:rsidRDefault="00000000">
            <w:pPr>
              <w:spacing w:after="40"/>
            </w:pPr>
            <w:r>
              <w:rPr>
                <w:sz w:val="17"/>
              </w:rPr>
              <w:t>Count active findings by signal class, severity, context, suppression, and resolution</w:t>
            </w:r>
          </w:p>
        </w:tc>
      </w:tr>
      <w:tr w:rsidR="004D6028" w14:paraId="24D4447E" w14:textId="77777777">
        <w:tc>
          <w:tcPr>
            <w:tcW w:w="5112" w:type="dxa"/>
            <w:shd w:val="clear" w:color="auto" w:fill="F2F2F2"/>
            <w:vAlign w:val="center"/>
          </w:tcPr>
          <w:p w14:paraId="1DAFBCF5" w14:textId="77777777" w:rsidR="004D6028" w:rsidRDefault="00000000">
            <w:pPr>
              <w:spacing w:after="40"/>
            </w:pPr>
            <w:r>
              <w:rPr>
                <w:sz w:val="17"/>
              </w:rPr>
              <w:t>Signal tabs</w:t>
            </w:r>
          </w:p>
        </w:tc>
        <w:tc>
          <w:tcPr>
            <w:tcW w:w="5112" w:type="dxa"/>
            <w:shd w:val="clear" w:color="auto" w:fill="F2F2F2"/>
            <w:vAlign w:val="center"/>
          </w:tcPr>
          <w:p w14:paraId="79F0C576" w14:textId="77777777" w:rsidR="004D6028" w:rsidRDefault="00000000">
            <w:pPr>
              <w:spacing w:after="40"/>
            </w:pPr>
            <w:r>
              <w:rPr>
                <w:sz w:val="17"/>
              </w:rPr>
              <w:t>Separate active threats, network hygiene, and all signals</w:t>
            </w:r>
          </w:p>
        </w:tc>
      </w:tr>
      <w:tr w:rsidR="004D6028" w14:paraId="2659DBD9" w14:textId="77777777">
        <w:tc>
          <w:tcPr>
            <w:tcW w:w="5112" w:type="dxa"/>
            <w:vAlign w:val="center"/>
          </w:tcPr>
          <w:p w14:paraId="7E545CBA" w14:textId="77777777" w:rsidR="004D6028" w:rsidRDefault="00000000">
            <w:pPr>
              <w:spacing w:after="40"/>
            </w:pPr>
            <w:r>
              <w:rPr>
                <w:sz w:val="17"/>
              </w:rPr>
              <w:t>Status tabs</w:t>
            </w:r>
          </w:p>
        </w:tc>
        <w:tc>
          <w:tcPr>
            <w:tcW w:w="5112" w:type="dxa"/>
            <w:vAlign w:val="center"/>
          </w:tcPr>
          <w:p w14:paraId="05764C4D" w14:textId="77777777" w:rsidR="004D6028" w:rsidRDefault="00000000">
            <w:pPr>
              <w:spacing w:after="40"/>
            </w:pPr>
            <w:r>
              <w:rPr>
                <w:sz w:val="17"/>
              </w:rPr>
              <w:t>Filter open, suppressed, and resolved findings</w:t>
            </w:r>
          </w:p>
        </w:tc>
      </w:tr>
      <w:tr w:rsidR="004D6028" w14:paraId="4F235956" w14:textId="77777777">
        <w:tc>
          <w:tcPr>
            <w:tcW w:w="5112" w:type="dxa"/>
            <w:shd w:val="clear" w:color="auto" w:fill="F2F2F2"/>
            <w:vAlign w:val="center"/>
          </w:tcPr>
          <w:p w14:paraId="6053DE4F" w14:textId="77777777" w:rsidR="004D6028" w:rsidRDefault="00000000">
            <w:pPr>
              <w:spacing w:after="40"/>
            </w:pPr>
            <w:r>
              <w:rPr>
                <w:sz w:val="17"/>
              </w:rPr>
              <w:t>Category tabs</w:t>
            </w:r>
          </w:p>
        </w:tc>
        <w:tc>
          <w:tcPr>
            <w:tcW w:w="5112" w:type="dxa"/>
            <w:shd w:val="clear" w:color="auto" w:fill="F2F2F2"/>
            <w:vAlign w:val="center"/>
          </w:tcPr>
          <w:p w14:paraId="0C846BAC" w14:textId="77777777" w:rsidR="004D6028" w:rsidRDefault="00000000">
            <w:pPr>
              <w:spacing w:after="40"/>
            </w:pPr>
            <w:r>
              <w:rPr>
                <w:sz w:val="17"/>
              </w:rPr>
              <w:t>Filter network, compute, data, identity, security, or other posture category</w:t>
            </w:r>
          </w:p>
        </w:tc>
      </w:tr>
      <w:tr w:rsidR="004D6028" w14:paraId="6A9DB96B" w14:textId="77777777">
        <w:tc>
          <w:tcPr>
            <w:tcW w:w="5112" w:type="dxa"/>
            <w:vAlign w:val="center"/>
          </w:tcPr>
          <w:p w14:paraId="1A270665" w14:textId="77777777" w:rsidR="004D6028" w:rsidRDefault="00000000">
            <w:pPr>
              <w:spacing w:after="40"/>
            </w:pPr>
            <w:r>
              <w:rPr>
                <w:sz w:val="17"/>
              </w:rPr>
              <w:t>Search</w:t>
            </w:r>
          </w:p>
        </w:tc>
        <w:tc>
          <w:tcPr>
            <w:tcW w:w="5112" w:type="dxa"/>
            <w:vAlign w:val="center"/>
          </w:tcPr>
          <w:p w14:paraId="662D1579" w14:textId="77777777" w:rsidR="004D6028" w:rsidRDefault="00000000">
            <w:pPr>
              <w:spacing w:after="40"/>
            </w:pPr>
            <w:r>
              <w:rPr>
                <w:sz w:val="17"/>
              </w:rPr>
              <w:t>Match verdict, policy ID, resource, native ID, service, or type</w:t>
            </w:r>
          </w:p>
        </w:tc>
      </w:tr>
      <w:tr w:rsidR="004D6028" w14:paraId="45C4590B" w14:textId="77777777">
        <w:tc>
          <w:tcPr>
            <w:tcW w:w="5112" w:type="dxa"/>
            <w:shd w:val="clear" w:color="auto" w:fill="F2F2F2"/>
            <w:vAlign w:val="center"/>
          </w:tcPr>
          <w:p w14:paraId="3FDF1E61" w14:textId="77777777" w:rsidR="004D6028" w:rsidRDefault="00000000">
            <w:pPr>
              <w:spacing w:after="40"/>
            </w:pPr>
            <w:r>
              <w:rPr>
                <w:sz w:val="17"/>
              </w:rPr>
              <w:t>Filters</w:t>
            </w:r>
          </w:p>
        </w:tc>
        <w:tc>
          <w:tcPr>
            <w:tcW w:w="5112" w:type="dxa"/>
            <w:shd w:val="clear" w:color="auto" w:fill="F2F2F2"/>
            <w:vAlign w:val="center"/>
          </w:tcPr>
          <w:p w14:paraId="6D9D4747" w14:textId="77777777" w:rsidR="004D6028" w:rsidRDefault="00000000">
            <w:pPr>
              <w:spacing w:after="40"/>
            </w:pPr>
            <w:r>
              <w:rPr>
                <w:sz w:val="17"/>
              </w:rPr>
              <w:t>Filter severity, rule, service, account, region, owner, and contextual priority</w:t>
            </w:r>
          </w:p>
        </w:tc>
      </w:tr>
      <w:tr w:rsidR="004D6028" w14:paraId="301CA6F4" w14:textId="77777777">
        <w:tc>
          <w:tcPr>
            <w:tcW w:w="5112" w:type="dxa"/>
            <w:vAlign w:val="center"/>
          </w:tcPr>
          <w:p w14:paraId="1898C45B" w14:textId="77777777" w:rsidR="004D6028" w:rsidRDefault="00000000">
            <w:pPr>
              <w:spacing w:after="40"/>
            </w:pPr>
            <w:r>
              <w:rPr>
                <w:sz w:val="17"/>
              </w:rPr>
              <w:t>Freshness warning</w:t>
            </w:r>
          </w:p>
        </w:tc>
        <w:tc>
          <w:tcPr>
            <w:tcW w:w="5112" w:type="dxa"/>
            <w:vAlign w:val="center"/>
          </w:tcPr>
          <w:p w14:paraId="37B183DE" w14:textId="77777777" w:rsidR="004D6028" w:rsidRDefault="00000000">
            <w:pPr>
              <w:spacing w:after="40"/>
            </w:pPr>
            <w:r>
              <w:rPr>
                <w:sz w:val="17"/>
              </w:rPr>
              <w:t>Show last confirmed time when active result exceeds freshness SLA</w:t>
            </w:r>
          </w:p>
        </w:tc>
      </w:tr>
      <w:tr w:rsidR="004D6028" w14:paraId="26B8A7B5" w14:textId="77777777">
        <w:tc>
          <w:tcPr>
            <w:tcW w:w="5112" w:type="dxa"/>
            <w:shd w:val="clear" w:color="auto" w:fill="F2F2F2"/>
            <w:vAlign w:val="center"/>
          </w:tcPr>
          <w:p w14:paraId="563DA72C" w14:textId="77777777" w:rsidR="004D6028" w:rsidRDefault="00000000">
            <w:pPr>
              <w:spacing w:after="40"/>
            </w:pPr>
            <w:r>
              <w:rPr>
                <w:sz w:val="17"/>
              </w:rPr>
              <w:t>Finding detail</w:t>
            </w:r>
          </w:p>
        </w:tc>
        <w:tc>
          <w:tcPr>
            <w:tcW w:w="5112" w:type="dxa"/>
            <w:shd w:val="clear" w:color="auto" w:fill="F2F2F2"/>
            <w:vAlign w:val="center"/>
          </w:tcPr>
          <w:p w14:paraId="1643163C" w14:textId="77777777" w:rsidR="004D6028" w:rsidRDefault="00000000">
            <w:pPr>
              <w:spacing w:after="40"/>
            </w:pPr>
            <w:r>
              <w:rPr>
                <w:sz w:val="17"/>
              </w:rPr>
              <w:t>Show title, policy ID and version, resource, observed state, required state, evidence, context, remediation, compliance mapping, timestamps, and status history</w:t>
            </w:r>
          </w:p>
        </w:tc>
      </w:tr>
      <w:tr w:rsidR="004D6028" w14:paraId="524DB37D" w14:textId="77777777">
        <w:tc>
          <w:tcPr>
            <w:tcW w:w="5112" w:type="dxa"/>
            <w:vAlign w:val="center"/>
          </w:tcPr>
          <w:p w14:paraId="15068F2B" w14:textId="77777777" w:rsidR="004D6028" w:rsidRDefault="00000000">
            <w:pPr>
              <w:spacing w:after="40"/>
            </w:pPr>
            <w:r>
              <w:rPr>
                <w:sz w:val="17"/>
              </w:rPr>
              <w:t>Re-evaluate</w:t>
            </w:r>
          </w:p>
        </w:tc>
        <w:tc>
          <w:tcPr>
            <w:tcW w:w="5112" w:type="dxa"/>
            <w:vAlign w:val="center"/>
          </w:tcPr>
          <w:p w14:paraId="37AF11E1" w14:textId="77777777" w:rsidR="004D6028" w:rsidRDefault="00000000">
            <w:pPr>
              <w:spacing w:after="40"/>
            </w:pPr>
            <w:r>
              <w:rPr>
                <w:sz w:val="17"/>
              </w:rPr>
              <w:t>Run policy evaluation against latest stored evidence or trigger configured refresh workflow</w:t>
            </w:r>
          </w:p>
        </w:tc>
      </w:tr>
      <w:tr w:rsidR="004D6028" w14:paraId="4A73367B" w14:textId="77777777">
        <w:tc>
          <w:tcPr>
            <w:tcW w:w="5112" w:type="dxa"/>
            <w:shd w:val="clear" w:color="auto" w:fill="F2F2F2"/>
            <w:vAlign w:val="center"/>
          </w:tcPr>
          <w:p w14:paraId="09EB9895" w14:textId="77777777" w:rsidR="004D6028" w:rsidRDefault="00000000">
            <w:pPr>
              <w:spacing w:after="40"/>
            </w:pPr>
            <w:r>
              <w:rPr>
                <w:sz w:val="17"/>
              </w:rPr>
              <w:t>Export</w:t>
            </w:r>
          </w:p>
        </w:tc>
        <w:tc>
          <w:tcPr>
            <w:tcW w:w="5112" w:type="dxa"/>
            <w:shd w:val="clear" w:color="auto" w:fill="F2F2F2"/>
            <w:vAlign w:val="center"/>
          </w:tcPr>
          <w:p w14:paraId="2E493B43" w14:textId="77777777" w:rsidR="004D6028" w:rsidRDefault="00000000">
            <w:pPr>
              <w:spacing w:after="40"/>
            </w:pPr>
            <w:r>
              <w:rPr>
                <w:sz w:val="17"/>
              </w:rPr>
              <w:t>Export only authorized filtered results with freshness and coverage metadata</w:t>
            </w:r>
          </w:p>
        </w:tc>
      </w:tr>
    </w:tbl>
    <w:p w14:paraId="40FDEEEA" w14:textId="77777777" w:rsidR="004D6028" w:rsidRDefault="004D6028">
      <w:pPr>
        <w:spacing w:after="0"/>
      </w:pPr>
    </w:p>
    <w:p w14:paraId="68C365DD" w14:textId="77777777" w:rsidR="004D6028" w:rsidRDefault="00000000">
      <w:pPr>
        <w:keepLines/>
      </w:pPr>
      <w:r>
        <w:t>Finding state logic:</w:t>
      </w:r>
    </w:p>
    <w:tbl>
      <w:tblPr>
        <w:tblStyle w:val="TableGrid"/>
        <w:tblW w:w="0" w:type="auto"/>
        <w:tblLook w:val="04A0" w:firstRow="1" w:lastRow="0" w:firstColumn="1" w:lastColumn="0" w:noHBand="0" w:noVBand="1"/>
      </w:tblPr>
      <w:tblGrid>
        <w:gridCol w:w="3408"/>
        <w:gridCol w:w="3408"/>
        <w:gridCol w:w="3408"/>
      </w:tblGrid>
      <w:tr w:rsidR="004D6028" w14:paraId="5F860C94" w14:textId="77777777">
        <w:trPr>
          <w:tblHeader/>
        </w:trPr>
        <w:tc>
          <w:tcPr>
            <w:tcW w:w="3408" w:type="dxa"/>
            <w:shd w:val="clear" w:color="auto" w:fill="17365D"/>
            <w:vAlign w:val="center"/>
          </w:tcPr>
          <w:p w14:paraId="2B27CDD7" w14:textId="77777777" w:rsidR="004D6028" w:rsidRDefault="00000000">
            <w:pPr>
              <w:spacing w:after="40"/>
            </w:pPr>
            <w:r>
              <w:rPr>
                <w:b/>
                <w:color w:val="FFFFFF"/>
                <w:sz w:val="17"/>
              </w:rPr>
              <w:t>State</w:t>
            </w:r>
          </w:p>
        </w:tc>
        <w:tc>
          <w:tcPr>
            <w:tcW w:w="3408" w:type="dxa"/>
            <w:shd w:val="clear" w:color="auto" w:fill="17365D"/>
            <w:vAlign w:val="center"/>
          </w:tcPr>
          <w:p w14:paraId="311082EE" w14:textId="77777777" w:rsidR="004D6028" w:rsidRDefault="00000000">
            <w:pPr>
              <w:spacing w:after="40"/>
            </w:pPr>
            <w:r>
              <w:rPr>
                <w:b/>
                <w:color w:val="FFFFFF"/>
                <w:sz w:val="17"/>
              </w:rPr>
              <w:t>Entry condition</w:t>
            </w:r>
          </w:p>
        </w:tc>
        <w:tc>
          <w:tcPr>
            <w:tcW w:w="3408" w:type="dxa"/>
            <w:shd w:val="clear" w:color="auto" w:fill="17365D"/>
            <w:vAlign w:val="center"/>
          </w:tcPr>
          <w:p w14:paraId="617BA56C" w14:textId="77777777" w:rsidR="004D6028" w:rsidRDefault="00000000">
            <w:pPr>
              <w:spacing w:after="40"/>
            </w:pPr>
            <w:r>
              <w:rPr>
                <w:b/>
                <w:color w:val="FFFFFF"/>
                <w:sz w:val="17"/>
              </w:rPr>
              <w:t>Exit condition</w:t>
            </w:r>
          </w:p>
        </w:tc>
      </w:tr>
      <w:tr w:rsidR="004D6028" w14:paraId="7D62E959" w14:textId="77777777">
        <w:tc>
          <w:tcPr>
            <w:tcW w:w="3408" w:type="dxa"/>
            <w:vAlign w:val="center"/>
          </w:tcPr>
          <w:p w14:paraId="349D7CA2" w14:textId="77777777" w:rsidR="004D6028" w:rsidRDefault="00000000">
            <w:pPr>
              <w:spacing w:after="40"/>
            </w:pPr>
            <w:r>
              <w:rPr>
                <w:sz w:val="17"/>
              </w:rPr>
              <w:t>Open</w:t>
            </w:r>
          </w:p>
        </w:tc>
        <w:tc>
          <w:tcPr>
            <w:tcW w:w="3408" w:type="dxa"/>
            <w:vAlign w:val="center"/>
          </w:tcPr>
          <w:p w14:paraId="18C317CA" w14:textId="77777777" w:rsidR="004D6028" w:rsidRDefault="00000000">
            <w:pPr>
              <w:spacing w:after="40"/>
            </w:pPr>
            <w:r>
              <w:rPr>
                <w:sz w:val="17"/>
              </w:rPr>
              <w:t>Current evidence fails enabled policy</w:t>
            </w:r>
          </w:p>
        </w:tc>
        <w:tc>
          <w:tcPr>
            <w:tcW w:w="3408" w:type="dxa"/>
            <w:vAlign w:val="center"/>
          </w:tcPr>
          <w:p w14:paraId="0F74580F" w14:textId="77777777" w:rsidR="004D6028" w:rsidRDefault="00000000">
            <w:pPr>
              <w:spacing w:after="40"/>
            </w:pPr>
            <w:r>
              <w:rPr>
                <w:sz w:val="17"/>
              </w:rPr>
              <w:t>Assignment, exception, false-positive decision, or verified pass</w:t>
            </w:r>
          </w:p>
        </w:tc>
      </w:tr>
      <w:tr w:rsidR="004D6028" w14:paraId="39D03454" w14:textId="77777777">
        <w:tc>
          <w:tcPr>
            <w:tcW w:w="3408" w:type="dxa"/>
            <w:shd w:val="clear" w:color="auto" w:fill="F2F2F2"/>
            <w:vAlign w:val="center"/>
          </w:tcPr>
          <w:p w14:paraId="569EFA7C" w14:textId="77777777" w:rsidR="004D6028" w:rsidRDefault="00000000">
            <w:pPr>
              <w:spacing w:after="40"/>
            </w:pPr>
            <w:r>
              <w:rPr>
                <w:sz w:val="17"/>
              </w:rPr>
              <w:lastRenderedPageBreak/>
              <w:t>Assigned</w:t>
            </w:r>
          </w:p>
        </w:tc>
        <w:tc>
          <w:tcPr>
            <w:tcW w:w="3408" w:type="dxa"/>
            <w:shd w:val="clear" w:color="auto" w:fill="F2F2F2"/>
            <w:vAlign w:val="center"/>
          </w:tcPr>
          <w:p w14:paraId="2BFC4A54" w14:textId="77777777" w:rsidR="004D6028" w:rsidRDefault="00000000">
            <w:pPr>
              <w:spacing w:after="40"/>
            </w:pPr>
            <w:r>
              <w:rPr>
                <w:sz w:val="17"/>
              </w:rPr>
              <w:t>Authorized user or routing rule sets owner</w:t>
            </w:r>
          </w:p>
        </w:tc>
        <w:tc>
          <w:tcPr>
            <w:tcW w:w="3408" w:type="dxa"/>
            <w:shd w:val="clear" w:color="auto" w:fill="F2F2F2"/>
            <w:vAlign w:val="center"/>
          </w:tcPr>
          <w:p w14:paraId="08BC45D8" w14:textId="77777777" w:rsidR="004D6028" w:rsidRDefault="00000000">
            <w:pPr>
              <w:spacing w:after="40"/>
            </w:pPr>
            <w:r>
              <w:rPr>
                <w:sz w:val="17"/>
              </w:rPr>
              <w:t>Work starts, reassignment, exception, or verified resolution</w:t>
            </w:r>
          </w:p>
        </w:tc>
      </w:tr>
      <w:tr w:rsidR="004D6028" w14:paraId="1A5361E1" w14:textId="77777777">
        <w:tc>
          <w:tcPr>
            <w:tcW w:w="3408" w:type="dxa"/>
            <w:vAlign w:val="center"/>
          </w:tcPr>
          <w:p w14:paraId="03745196" w14:textId="77777777" w:rsidR="004D6028" w:rsidRDefault="00000000">
            <w:pPr>
              <w:spacing w:after="40"/>
            </w:pPr>
            <w:r>
              <w:rPr>
                <w:sz w:val="17"/>
              </w:rPr>
              <w:t>In progress</w:t>
            </w:r>
          </w:p>
        </w:tc>
        <w:tc>
          <w:tcPr>
            <w:tcW w:w="3408" w:type="dxa"/>
            <w:vAlign w:val="center"/>
          </w:tcPr>
          <w:p w14:paraId="206A9D85" w14:textId="77777777" w:rsidR="004D6028" w:rsidRDefault="00000000">
            <w:pPr>
              <w:spacing w:after="40"/>
            </w:pPr>
            <w:r>
              <w:rPr>
                <w:sz w:val="17"/>
              </w:rPr>
              <w:t>Owner accepts remediation work</w:t>
            </w:r>
          </w:p>
        </w:tc>
        <w:tc>
          <w:tcPr>
            <w:tcW w:w="3408" w:type="dxa"/>
            <w:vAlign w:val="center"/>
          </w:tcPr>
          <w:p w14:paraId="3529A95F" w14:textId="77777777" w:rsidR="004D6028" w:rsidRDefault="00000000">
            <w:pPr>
              <w:spacing w:after="40"/>
            </w:pPr>
            <w:r>
              <w:rPr>
                <w:sz w:val="17"/>
              </w:rPr>
              <w:t>Pending verification, exception, or reassignment</w:t>
            </w:r>
          </w:p>
        </w:tc>
      </w:tr>
      <w:tr w:rsidR="004D6028" w14:paraId="6FBF2FB7" w14:textId="77777777">
        <w:tc>
          <w:tcPr>
            <w:tcW w:w="3408" w:type="dxa"/>
            <w:shd w:val="clear" w:color="auto" w:fill="F2F2F2"/>
            <w:vAlign w:val="center"/>
          </w:tcPr>
          <w:p w14:paraId="0BDEA957" w14:textId="77777777" w:rsidR="004D6028" w:rsidRDefault="00000000">
            <w:pPr>
              <w:spacing w:after="40"/>
            </w:pPr>
            <w:r>
              <w:rPr>
                <w:sz w:val="17"/>
              </w:rPr>
              <w:t>Pending verification</w:t>
            </w:r>
          </w:p>
        </w:tc>
        <w:tc>
          <w:tcPr>
            <w:tcW w:w="3408" w:type="dxa"/>
            <w:shd w:val="clear" w:color="auto" w:fill="F2F2F2"/>
            <w:vAlign w:val="center"/>
          </w:tcPr>
          <w:p w14:paraId="781335B6" w14:textId="77777777" w:rsidR="004D6028" w:rsidRDefault="00000000">
            <w:pPr>
              <w:spacing w:after="40"/>
            </w:pPr>
            <w:r>
              <w:rPr>
                <w:sz w:val="17"/>
              </w:rPr>
              <w:t>Fix reported or approved action completed</w:t>
            </w:r>
          </w:p>
        </w:tc>
        <w:tc>
          <w:tcPr>
            <w:tcW w:w="3408" w:type="dxa"/>
            <w:shd w:val="clear" w:color="auto" w:fill="F2F2F2"/>
            <w:vAlign w:val="center"/>
          </w:tcPr>
          <w:p w14:paraId="14006F6C" w14:textId="77777777" w:rsidR="004D6028" w:rsidRDefault="00000000">
            <w:pPr>
              <w:spacing w:after="40"/>
            </w:pPr>
            <w:r>
              <w:rPr>
                <w:sz w:val="17"/>
              </w:rPr>
              <w:t>Fresh evaluation passes, fails, errors, or becomes unknown</w:t>
            </w:r>
          </w:p>
        </w:tc>
      </w:tr>
      <w:tr w:rsidR="004D6028" w14:paraId="3614E88C" w14:textId="77777777">
        <w:tc>
          <w:tcPr>
            <w:tcW w:w="3408" w:type="dxa"/>
            <w:vAlign w:val="center"/>
          </w:tcPr>
          <w:p w14:paraId="14966323" w14:textId="77777777" w:rsidR="004D6028" w:rsidRDefault="00000000">
            <w:pPr>
              <w:spacing w:after="40"/>
            </w:pPr>
            <w:r>
              <w:rPr>
                <w:sz w:val="17"/>
              </w:rPr>
              <w:t>Resolved</w:t>
            </w:r>
          </w:p>
        </w:tc>
        <w:tc>
          <w:tcPr>
            <w:tcW w:w="3408" w:type="dxa"/>
            <w:vAlign w:val="center"/>
          </w:tcPr>
          <w:p w14:paraId="6865FFAB" w14:textId="77777777" w:rsidR="004D6028" w:rsidRDefault="00000000">
            <w:pPr>
              <w:spacing w:after="40"/>
            </w:pPr>
            <w:r>
              <w:rPr>
                <w:sz w:val="17"/>
              </w:rPr>
              <w:t>Fresh evidence passes or risky path is broken</w:t>
            </w:r>
          </w:p>
        </w:tc>
        <w:tc>
          <w:tcPr>
            <w:tcW w:w="3408" w:type="dxa"/>
            <w:vAlign w:val="center"/>
          </w:tcPr>
          <w:p w14:paraId="2C0E27AD" w14:textId="77777777" w:rsidR="004D6028" w:rsidRDefault="00000000">
            <w:pPr>
              <w:spacing w:after="40"/>
            </w:pPr>
            <w:r>
              <w:rPr>
                <w:sz w:val="17"/>
              </w:rPr>
              <w:t>Condition recurs or policy logic changes with valid evidence</w:t>
            </w:r>
          </w:p>
        </w:tc>
      </w:tr>
      <w:tr w:rsidR="004D6028" w14:paraId="1A04CC85" w14:textId="77777777">
        <w:tc>
          <w:tcPr>
            <w:tcW w:w="3408" w:type="dxa"/>
            <w:shd w:val="clear" w:color="auto" w:fill="F2F2F2"/>
            <w:vAlign w:val="center"/>
          </w:tcPr>
          <w:p w14:paraId="5B2A0E63" w14:textId="77777777" w:rsidR="004D6028" w:rsidRDefault="00000000">
            <w:pPr>
              <w:spacing w:after="40"/>
            </w:pPr>
            <w:r>
              <w:rPr>
                <w:sz w:val="17"/>
              </w:rPr>
              <w:t>Suppressed</w:t>
            </w:r>
          </w:p>
        </w:tc>
        <w:tc>
          <w:tcPr>
            <w:tcW w:w="3408" w:type="dxa"/>
            <w:shd w:val="clear" w:color="auto" w:fill="F2F2F2"/>
            <w:vAlign w:val="center"/>
          </w:tcPr>
          <w:p w14:paraId="7776C966" w14:textId="77777777" w:rsidR="004D6028" w:rsidRDefault="00000000">
            <w:pPr>
              <w:spacing w:after="40"/>
            </w:pPr>
            <w:r>
              <w:rPr>
                <w:sz w:val="17"/>
              </w:rPr>
              <w:t>Governed suppression rule applies</w:t>
            </w:r>
          </w:p>
        </w:tc>
        <w:tc>
          <w:tcPr>
            <w:tcW w:w="3408" w:type="dxa"/>
            <w:shd w:val="clear" w:color="auto" w:fill="F2F2F2"/>
            <w:vAlign w:val="center"/>
          </w:tcPr>
          <w:p w14:paraId="23193B4D" w14:textId="77777777" w:rsidR="004D6028" w:rsidRDefault="00000000">
            <w:pPr>
              <w:spacing w:after="40"/>
            </w:pPr>
            <w:r>
              <w:rPr>
                <w:sz w:val="17"/>
              </w:rPr>
              <w:t>Rule expires, scope changes, or suppression is revoked</w:t>
            </w:r>
          </w:p>
        </w:tc>
      </w:tr>
      <w:tr w:rsidR="004D6028" w14:paraId="644F6F83" w14:textId="77777777">
        <w:tc>
          <w:tcPr>
            <w:tcW w:w="3408" w:type="dxa"/>
            <w:vAlign w:val="center"/>
          </w:tcPr>
          <w:p w14:paraId="4526D219" w14:textId="77777777" w:rsidR="004D6028" w:rsidRDefault="00000000">
            <w:pPr>
              <w:spacing w:after="40"/>
            </w:pPr>
            <w:r>
              <w:rPr>
                <w:sz w:val="17"/>
              </w:rPr>
              <w:t>Accepted risk</w:t>
            </w:r>
          </w:p>
        </w:tc>
        <w:tc>
          <w:tcPr>
            <w:tcW w:w="3408" w:type="dxa"/>
            <w:vAlign w:val="center"/>
          </w:tcPr>
          <w:p w14:paraId="7D56E35E" w14:textId="77777777" w:rsidR="004D6028" w:rsidRDefault="00000000">
            <w:pPr>
              <w:spacing w:after="40"/>
            </w:pPr>
            <w:r>
              <w:rPr>
                <w:sz w:val="17"/>
              </w:rPr>
              <w:t>Approved exception is active</w:t>
            </w:r>
          </w:p>
        </w:tc>
        <w:tc>
          <w:tcPr>
            <w:tcW w:w="3408" w:type="dxa"/>
            <w:vAlign w:val="center"/>
          </w:tcPr>
          <w:p w14:paraId="095D88A2" w14:textId="77777777" w:rsidR="004D6028" w:rsidRDefault="00000000">
            <w:pPr>
              <w:spacing w:after="40"/>
            </w:pPr>
            <w:r>
              <w:rPr>
                <w:sz w:val="17"/>
              </w:rPr>
              <w:t>Exception expires, is revoked, or underlying condition resolves</w:t>
            </w:r>
          </w:p>
        </w:tc>
      </w:tr>
      <w:tr w:rsidR="004D6028" w14:paraId="58C77238" w14:textId="77777777">
        <w:tc>
          <w:tcPr>
            <w:tcW w:w="3408" w:type="dxa"/>
            <w:shd w:val="clear" w:color="auto" w:fill="F2F2F2"/>
            <w:vAlign w:val="center"/>
          </w:tcPr>
          <w:p w14:paraId="5675EB6D" w14:textId="77777777" w:rsidR="004D6028" w:rsidRDefault="00000000">
            <w:pPr>
              <w:spacing w:after="40"/>
            </w:pPr>
            <w:r>
              <w:rPr>
                <w:sz w:val="17"/>
              </w:rPr>
              <w:t>False positive</w:t>
            </w:r>
          </w:p>
        </w:tc>
        <w:tc>
          <w:tcPr>
            <w:tcW w:w="3408" w:type="dxa"/>
            <w:shd w:val="clear" w:color="auto" w:fill="F2F2F2"/>
            <w:vAlign w:val="center"/>
          </w:tcPr>
          <w:p w14:paraId="04D59196" w14:textId="77777777" w:rsidR="004D6028" w:rsidRDefault="00000000">
            <w:pPr>
              <w:spacing w:after="40"/>
            </w:pPr>
            <w:r>
              <w:rPr>
                <w:sz w:val="17"/>
              </w:rPr>
              <w:t>Authorized reviewer proves evaluation invalid</w:t>
            </w:r>
          </w:p>
        </w:tc>
        <w:tc>
          <w:tcPr>
            <w:tcW w:w="3408" w:type="dxa"/>
            <w:shd w:val="clear" w:color="auto" w:fill="F2F2F2"/>
            <w:vAlign w:val="center"/>
          </w:tcPr>
          <w:p w14:paraId="103EEAEE" w14:textId="77777777" w:rsidR="004D6028" w:rsidRDefault="00000000">
            <w:pPr>
              <w:spacing w:after="40"/>
            </w:pPr>
            <w:r>
              <w:rPr>
                <w:sz w:val="17"/>
              </w:rPr>
              <w:t>New evidence or policy version requires revalidation</w:t>
            </w:r>
          </w:p>
        </w:tc>
      </w:tr>
      <w:tr w:rsidR="004D6028" w14:paraId="1A03578B" w14:textId="77777777">
        <w:tc>
          <w:tcPr>
            <w:tcW w:w="3408" w:type="dxa"/>
            <w:vAlign w:val="center"/>
          </w:tcPr>
          <w:p w14:paraId="7675AC4D" w14:textId="77777777" w:rsidR="004D6028" w:rsidRDefault="00000000">
            <w:pPr>
              <w:spacing w:after="40"/>
            </w:pPr>
            <w:r>
              <w:rPr>
                <w:sz w:val="17"/>
              </w:rPr>
              <w:t>Reopened</w:t>
            </w:r>
          </w:p>
        </w:tc>
        <w:tc>
          <w:tcPr>
            <w:tcW w:w="3408" w:type="dxa"/>
            <w:vAlign w:val="center"/>
          </w:tcPr>
          <w:p w14:paraId="1B5FFDA3" w14:textId="77777777" w:rsidR="004D6028" w:rsidRDefault="00000000">
            <w:pPr>
              <w:spacing w:after="40"/>
            </w:pPr>
            <w:r>
              <w:rPr>
                <w:sz w:val="17"/>
              </w:rPr>
              <w:t>Previously resolved condition fails again</w:t>
            </w:r>
          </w:p>
        </w:tc>
        <w:tc>
          <w:tcPr>
            <w:tcW w:w="3408" w:type="dxa"/>
            <w:vAlign w:val="center"/>
          </w:tcPr>
          <w:p w14:paraId="4C920CD6" w14:textId="77777777" w:rsidR="004D6028" w:rsidRDefault="00000000">
            <w:pPr>
              <w:spacing w:after="40"/>
            </w:pPr>
            <w:r>
              <w:rPr>
                <w:sz w:val="17"/>
              </w:rPr>
              <w:t>Normal remediation lifecycle</w:t>
            </w:r>
          </w:p>
        </w:tc>
      </w:tr>
    </w:tbl>
    <w:p w14:paraId="0D423542" w14:textId="77777777" w:rsidR="004D6028" w:rsidRDefault="004D6028">
      <w:pPr>
        <w:spacing w:after="0"/>
      </w:pPr>
    </w:p>
    <w:p w14:paraId="4001DC93" w14:textId="77777777" w:rsidR="004D6028" w:rsidRDefault="00000000">
      <w:pPr>
        <w:pStyle w:val="Heading3"/>
      </w:pPr>
      <w:r>
        <w:t>10.9 Attack-path function</w:t>
      </w:r>
    </w:p>
    <w:p w14:paraId="2277C4B4" w14:textId="77777777" w:rsidR="004D6028" w:rsidRDefault="00000000">
      <w:pPr>
        <w:keepLines/>
        <w:jc w:val="center"/>
      </w:pPr>
      <w:r>
        <w:rPr>
          <w:noProof/>
        </w:rPr>
        <w:drawing>
          <wp:inline distT="0" distB="0" distL="0" distR="0" wp14:anchorId="0768DE52" wp14:editId="5D25B399">
            <wp:extent cx="6400800" cy="40768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m-attack-paths.png"/>
                    <pic:cNvPicPr/>
                  </pic:nvPicPr>
                  <pic:blipFill>
                    <a:blip r:embed="rId11"/>
                    <a:stretch>
                      <a:fillRect/>
                    </a:stretch>
                  </pic:blipFill>
                  <pic:spPr>
                    <a:xfrm>
                      <a:off x="0" y="0"/>
                      <a:ext cx="6400800" cy="4076828"/>
                    </a:xfrm>
                    <a:prstGeom prst="rect">
                      <a:avLst/>
                    </a:prstGeom>
                  </pic:spPr>
                </pic:pic>
              </a:graphicData>
            </a:graphic>
          </wp:inline>
        </w:drawing>
      </w:r>
    </w:p>
    <w:p w14:paraId="67C1E3F0" w14:textId="440BA8F7" w:rsidR="004D6028" w:rsidRDefault="00000000">
      <w:pPr>
        <w:spacing w:after="120"/>
        <w:jc w:val="center"/>
      </w:pPr>
      <w:r>
        <w:rPr>
          <w:i/>
          <w:color w:val="2F75B5"/>
          <w:sz w:val="16"/>
        </w:rPr>
        <w:t xml:space="preserve">Figure 4. </w:t>
      </w:r>
      <w:r w:rsidR="00BE7BA3">
        <w:rPr>
          <w:i/>
          <w:color w:val="2F75B5"/>
          <w:sz w:val="16"/>
        </w:rPr>
        <w:t>G3</w:t>
      </w:r>
      <w:r>
        <w:rPr>
          <w:i/>
          <w:color w:val="2F75B5"/>
          <w:sz w:val="16"/>
        </w:rPr>
        <w:t xml:space="preserve"> attack paths showing analysis confidence, evidence coverage, path hops, risk score, and severity</w:t>
      </w:r>
    </w:p>
    <w:p w14:paraId="14525105" w14:textId="77777777" w:rsidR="004D6028" w:rsidRDefault="00000000">
      <w:pPr>
        <w:keepLines/>
      </w:pPr>
      <w:r>
        <w:t>Attack paths correlate configuration and relationship evidence to show how exposure may lead to privileged access or cloud-resource impact.</w:t>
      </w:r>
    </w:p>
    <w:tbl>
      <w:tblPr>
        <w:tblStyle w:val="TableGrid"/>
        <w:tblW w:w="0" w:type="auto"/>
        <w:tblLook w:val="04A0" w:firstRow="1" w:lastRow="0" w:firstColumn="1" w:lastColumn="0" w:noHBand="0" w:noVBand="1"/>
      </w:tblPr>
      <w:tblGrid>
        <w:gridCol w:w="5112"/>
        <w:gridCol w:w="5112"/>
      </w:tblGrid>
      <w:tr w:rsidR="004D6028" w14:paraId="4198B412" w14:textId="77777777">
        <w:trPr>
          <w:tblHeader/>
        </w:trPr>
        <w:tc>
          <w:tcPr>
            <w:tcW w:w="5112" w:type="dxa"/>
            <w:shd w:val="clear" w:color="auto" w:fill="17365D"/>
            <w:vAlign w:val="center"/>
          </w:tcPr>
          <w:p w14:paraId="34FAF6B2" w14:textId="77777777" w:rsidR="004D6028" w:rsidRDefault="00000000">
            <w:pPr>
              <w:spacing w:after="40"/>
            </w:pPr>
            <w:r>
              <w:rPr>
                <w:b/>
                <w:color w:val="FFFFFF"/>
                <w:sz w:val="17"/>
              </w:rPr>
              <w:t>Function</w:t>
            </w:r>
          </w:p>
        </w:tc>
        <w:tc>
          <w:tcPr>
            <w:tcW w:w="5112" w:type="dxa"/>
            <w:shd w:val="clear" w:color="auto" w:fill="17365D"/>
            <w:vAlign w:val="center"/>
          </w:tcPr>
          <w:p w14:paraId="1AD6E841" w14:textId="77777777" w:rsidR="004D6028" w:rsidRDefault="00000000">
            <w:pPr>
              <w:spacing w:after="40"/>
            </w:pPr>
            <w:r>
              <w:rPr>
                <w:b/>
                <w:color w:val="FFFFFF"/>
                <w:sz w:val="17"/>
              </w:rPr>
              <w:t>Required behavior</w:t>
            </w:r>
          </w:p>
        </w:tc>
      </w:tr>
      <w:tr w:rsidR="004D6028" w14:paraId="33BED377" w14:textId="77777777">
        <w:tc>
          <w:tcPr>
            <w:tcW w:w="5112" w:type="dxa"/>
            <w:vAlign w:val="center"/>
          </w:tcPr>
          <w:p w14:paraId="1A40E1B2" w14:textId="77777777" w:rsidR="004D6028" w:rsidRDefault="00000000">
            <w:pPr>
              <w:spacing w:after="40"/>
            </w:pPr>
            <w:r>
              <w:rPr>
                <w:sz w:val="17"/>
              </w:rPr>
              <w:t>Analyze</w:t>
            </w:r>
          </w:p>
        </w:tc>
        <w:tc>
          <w:tcPr>
            <w:tcW w:w="5112" w:type="dxa"/>
            <w:vAlign w:val="center"/>
          </w:tcPr>
          <w:p w14:paraId="461F2442" w14:textId="77777777" w:rsidR="004D6028" w:rsidRDefault="00000000">
            <w:pPr>
              <w:spacing w:after="40"/>
            </w:pPr>
            <w:r>
              <w:rPr>
                <w:sz w:val="17"/>
              </w:rPr>
              <w:t>Rebuild supported paths from current authorized asset graph</w:t>
            </w:r>
          </w:p>
        </w:tc>
      </w:tr>
      <w:tr w:rsidR="004D6028" w14:paraId="70A48124" w14:textId="77777777">
        <w:tc>
          <w:tcPr>
            <w:tcW w:w="5112" w:type="dxa"/>
            <w:shd w:val="clear" w:color="auto" w:fill="F2F2F2"/>
            <w:vAlign w:val="center"/>
          </w:tcPr>
          <w:p w14:paraId="3AC34DC1" w14:textId="77777777" w:rsidR="004D6028" w:rsidRDefault="00000000">
            <w:pPr>
              <w:spacing w:after="40"/>
            </w:pPr>
            <w:r>
              <w:rPr>
                <w:sz w:val="17"/>
              </w:rPr>
              <w:t>Confidence banner</w:t>
            </w:r>
          </w:p>
        </w:tc>
        <w:tc>
          <w:tcPr>
            <w:tcW w:w="5112" w:type="dxa"/>
            <w:shd w:val="clear" w:color="auto" w:fill="F2F2F2"/>
            <w:vAlign w:val="center"/>
          </w:tcPr>
          <w:p w14:paraId="718AB090" w14:textId="77777777" w:rsidR="004D6028" w:rsidRDefault="00000000">
            <w:pPr>
              <w:spacing w:after="40"/>
            </w:pPr>
            <w:r>
              <w:rPr>
                <w:sz w:val="17"/>
              </w:rPr>
              <w:t>State whether path evidence is complete, partial, stale, or missing</w:t>
            </w:r>
          </w:p>
        </w:tc>
      </w:tr>
      <w:tr w:rsidR="004D6028" w14:paraId="41DC8CC8" w14:textId="77777777">
        <w:tc>
          <w:tcPr>
            <w:tcW w:w="5112" w:type="dxa"/>
            <w:vAlign w:val="center"/>
          </w:tcPr>
          <w:p w14:paraId="71FB3397" w14:textId="77777777" w:rsidR="004D6028" w:rsidRDefault="00000000">
            <w:pPr>
              <w:spacing w:after="40"/>
            </w:pPr>
            <w:r>
              <w:rPr>
                <w:sz w:val="17"/>
              </w:rPr>
              <w:t>Evidence counters</w:t>
            </w:r>
          </w:p>
        </w:tc>
        <w:tc>
          <w:tcPr>
            <w:tcW w:w="5112" w:type="dxa"/>
            <w:vAlign w:val="center"/>
          </w:tcPr>
          <w:p w14:paraId="4CF72F40" w14:textId="77777777" w:rsidR="004D6028" w:rsidRDefault="00000000">
            <w:pPr>
              <w:spacing w:after="40"/>
            </w:pPr>
            <w:r>
              <w:rPr>
                <w:sz w:val="17"/>
              </w:rPr>
              <w:t>Show inventory, identity, data-resource metadata, relationships, and entry-point coverage used by analysis</w:t>
            </w:r>
          </w:p>
        </w:tc>
      </w:tr>
      <w:tr w:rsidR="004D6028" w14:paraId="58371F92" w14:textId="77777777">
        <w:tc>
          <w:tcPr>
            <w:tcW w:w="5112" w:type="dxa"/>
            <w:shd w:val="clear" w:color="auto" w:fill="F2F2F2"/>
            <w:vAlign w:val="center"/>
          </w:tcPr>
          <w:p w14:paraId="4511A907" w14:textId="77777777" w:rsidR="004D6028" w:rsidRDefault="00000000">
            <w:pPr>
              <w:spacing w:after="40"/>
            </w:pPr>
            <w:r>
              <w:rPr>
                <w:sz w:val="17"/>
              </w:rPr>
              <w:t>List view</w:t>
            </w:r>
          </w:p>
        </w:tc>
        <w:tc>
          <w:tcPr>
            <w:tcW w:w="5112" w:type="dxa"/>
            <w:shd w:val="clear" w:color="auto" w:fill="F2F2F2"/>
            <w:vAlign w:val="center"/>
          </w:tcPr>
          <w:p w14:paraId="518E3940" w14:textId="77777777" w:rsidR="004D6028" w:rsidRDefault="00000000">
            <w:pPr>
              <w:spacing w:after="40"/>
            </w:pPr>
            <w:r>
              <w:rPr>
                <w:sz w:val="17"/>
              </w:rPr>
              <w:t xml:space="preserve">Show risk score, title, confidence, ordered hops, observed date, </w:t>
            </w:r>
            <w:r>
              <w:rPr>
                <w:sz w:val="17"/>
              </w:rPr>
              <w:lastRenderedPageBreak/>
              <w:t>and severity</w:t>
            </w:r>
          </w:p>
        </w:tc>
      </w:tr>
      <w:tr w:rsidR="004D6028" w14:paraId="7F08B068" w14:textId="77777777">
        <w:tc>
          <w:tcPr>
            <w:tcW w:w="5112" w:type="dxa"/>
            <w:vAlign w:val="center"/>
          </w:tcPr>
          <w:p w14:paraId="55C2FD47" w14:textId="77777777" w:rsidR="004D6028" w:rsidRDefault="00000000">
            <w:pPr>
              <w:spacing w:after="40"/>
            </w:pPr>
            <w:r>
              <w:rPr>
                <w:sz w:val="17"/>
              </w:rPr>
              <w:lastRenderedPageBreak/>
              <w:t>Graph view</w:t>
            </w:r>
          </w:p>
        </w:tc>
        <w:tc>
          <w:tcPr>
            <w:tcW w:w="5112" w:type="dxa"/>
            <w:vAlign w:val="center"/>
          </w:tcPr>
          <w:p w14:paraId="347B7372" w14:textId="77777777" w:rsidR="004D6028" w:rsidRDefault="00000000">
            <w:pPr>
              <w:spacing w:after="40"/>
            </w:pPr>
            <w:r>
              <w:rPr>
                <w:sz w:val="17"/>
              </w:rPr>
              <w:t>Visualize same path without changing underlying path result</w:t>
            </w:r>
          </w:p>
        </w:tc>
      </w:tr>
      <w:tr w:rsidR="004D6028" w14:paraId="620E230D" w14:textId="77777777">
        <w:tc>
          <w:tcPr>
            <w:tcW w:w="5112" w:type="dxa"/>
            <w:shd w:val="clear" w:color="auto" w:fill="F2F2F2"/>
            <w:vAlign w:val="center"/>
          </w:tcPr>
          <w:p w14:paraId="0B647760" w14:textId="77777777" w:rsidR="004D6028" w:rsidRDefault="00000000">
            <w:pPr>
              <w:spacing w:after="40"/>
            </w:pPr>
            <w:r>
              <w:rPr>
                <w:sz w:val="17"/>
              </w:rPr>
              <w:t>Status filter</w:t>
            </w:r>
          </w:p>
        </w:tc>
        <w:tc>
          <w:tcPr>
            <w:tcW w:w="5112" w:type="dxa"/>
            <w:shd w:val="clear" w:color="auto" w:fill="F2F2F2"/>
            <w:vAlign w:val="center"/>
          </w:tcPr>
          <w:p w14:paraId="28445F70" w14:textId="77777777" w:rsidR="004D6028" w:rsidRDefault="00000000">
            <w:pPr>
              <w:spacing w:after="40"/>
            </w:pPr>
            <w:r>
              <w:rPr>
                <w:sz w:val="17"/>
              </w:rPr>
              <w:t>Filter open and resolved paths</w:t>
            </w:r>
          </w:p>
        </w:tc>
      </w:tr>
      <w:tr w:rsidR="004D6028" w14:paraId="2334188C" w14:textId="77777777">
        <w:tc>
          <w:tcPr>
            <w:tcW w:w="5112" w:type="dxa"/>
            <w:vAlign w:val="center"/>
          </w:tcPr>
          <w:p w14:paraId="5363A1FB" w14:textId="77777777" w:rsidR="004D6028" w:rsidRDefault="00000000">
            <w:pPr>
              <w:spacing w:after="40"/>
            </w:pPr>
            <w:r>
              <w:rPr>
                <w:sz w:val="17"/>
              </w:rPr>
              <w:t>Severity filter</w:t>
            </w:r>
          </w:p>
        </w:tc>
        <w:tc>
          <w:tcPr>
            <w:tcW w:w="5112" w:type="dxa"/>
            <w:vAlign w:val="center"/>
          </w:tcPr>
          <w:p w14:paraId="304A087B" w14:textId="77777777" w:rsidR="004D6028" w:rsidRDefault="00000000">
            <w:pPr>
              <w:spacing w:after="40"/>
            </w:pPr>
            <w:r>
              <w:rPr>
                <w:sz w:val="17"/>
              </w:rPr>
              <w:t>Filter Critical, High, Medium, and Low paths</w:t>
            </w:r>
          </w:p>
        </w:tc>
      </w:tr>
      <w:tr w:rsidR="004D6028" w14:paraId="73289D54" w14:textId="77777777">
        <w:tc>
          <w:tcPr>
            <w:tcW w:w="5112" w:type="dxa"/>
            <w:shd w:val="clear" w:color="auto" w:fill="F2F2F2"/>
            <w:vAlign w:val="center"/>
          </w:tcPr>
          <w:p w14:paraId="209E7FBD" w14:textId="77777777" w:rsidR="004D6028" w:rsidRDefault="00000000">
            <w:pPr>
              <w:spacing w:after="40"/>
            </w:pPr>
            <w:r>
              <w:rPr>
                <w:sz w:val="17"/>
              </w:rPr>
              <w:t>Path detail</w:t>
            </w:r>
          </w:p>
        </w:tc>
        <w:tc>
          <w:tcPr>
            <w:tcW w:w="5112" w:type="dxa"/>
            <w:shd w:val="clear" w:color="auto" w:fill="F2F2F2"/>
            <w:vAlign w:val="center"/>
          </w:tcPr>
          <w:p w14:paraId="7B973712" w14:textId="77777777" w:rsidR="004D6028" w:rsidRDefault="00000000">
            <w:pPr>
              <w:spacing w:after="40"/>
            </w:pPr>
            <w:r>
              <w:rPr>
                <w:sz w:val="17"/>
              </w:rPr>
              <w:t>Show hop evidence, assumptions, missing permissions, related findings, compliance mappings, and break-point remediation</w:t>
            </w:r>
          </w:p>
        </w:tc>
      </w:tr>
    </w:tbl>
    <w:p w14:paraId="7828A004" w14:textId="77777777" w:rsidR="004D6028" w:rsidRDefault="004D6028">
      <w:pPr>
        <w:spacing w:after="0"/>
      </w:pPr>
    </w:p>
    <w:p w14:paraId="498FA713" w14:textId="77777777" w:rsidR="004D6028" w:rsidRDefault="00000000">
      <w:pPr>
        <w:keepLines/>
      </w:pPr>
      <w:r>
        <w:t>Path acceptance rules:</w:t>
      </w:r>
    </w:p>
    <w:p w14:paraId="270953DA" w14:textId="77777777" w:rsidR="004D6028" w:rsidRDefault="00000000">
      <w:pPr>
        <w:pStyle w:val="ListBullet"/>
      </w:pPr>
      <w:r>
        <w:t>Every hop must reference stored evidence or be labeled inferred.</w:t>
      </w:r>
    </w:p>
    <w:p w14:paraId="2BE2A4C5" w14:textId="77777777" w:rsidR="004D6028" w:rsidRDefault="00000000">
      <w:pPr>
        <w:pStyle w:val="ListBullet"/>
      </w:pPr>
      <w:r>
        <w:t>Incomplete IAM, network, or resource-policy evidence must reduce confidence.</w:t>
      </w:r>
    </w:p>
    <w:p w14:paraId="30D7D37D" w14:textId="77777777" w:rsidR="004D6028" w:rsidRDefault="00000000">
      <w:pPr>
        <w:pStyle w:val="ListBullet"/>
      </w:pPr>
      <w:r>
        <w:t>System must never declare a scope clean when required relationship evidence is missing.</w:t>
      </w:r>
    </w:p>
    <w:p w14:paraId="62D9258B" w14:textId="77777777" w:rsidR="004D6028" w:rsidRDefault="00000000">
      <w:pPr>
        <w:pStyle w:val="ListBullet"/>
      </w:pPr>
      <w:r>
        <w:t>Resolved path requires fresh evidence showing at least one required hop is broken.</w:t>
      </w:r>
    </w:p>
    <w:p w14:paraId="3F823C1C" w14:textId="77777777" w:rsidR="004D6028" w:rsidRDefault="00000000">
      <w:pPr>
        <w:pStyle w:val="ListBullet"/>
      </w:pPr>
      <w:r>
        <w:t>Risk score must remain explainable and versioned.</w:t>
      </w:r>
    </w:p>
    <w:p w14:paraId="0248C642" w14:textId="77777777" w:rsidR="004D6028" w:rsidRDefault="00000000">
      <w:pPr>
        <w:pStyle w:val="ListBullet"/>
      </w:pPr>
      <w:r>
        <w:t>Duplicate paths with same entry, decisive relationships, and target should consolidate without losing evidence.</w:t>
      </w:r>
    </w:p>
    <w:p w14:paraId="3CEA7B6A" w14:textId="77777777" w:rsidR="004D6028" w:rsidRDefault="00000000">
      <w:pPr>
        <w:pStyle w:val="Heading3"/>
      </w:pPr>
      <w:r>
        <w:t>10.10 Infrastructure as Code function</w:t>
      </w:r>
    </w:p>
    <w:p w14:paraId="0A8D5626" w14:textId="77777777" w:rsidR="004D6028" w:rsidRDefault="00000000">
      <w:pPr>
        <w:keepLines/>
        <w:jc w:val="center"/>
      </w:pPr>
      <w:r>
        <w:rPr>
          <w:noProof/>
        </w:rPr>
        <w:drawing>
          <wp:inline distT="0" distB="0" distL="0" distR="0" wp14:anchorId="0A67DD2F" wp14:editId="4D9D1D6E">
            <wp:extent cx="6400800" cy="40768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m-iac.png"/>
                    <pic:cNvPicPr/>
                  </pic:nvPicPr>
                  <pic:blipFill>
                    <a:blip r:embed="rId12"/>
                    <a:stretch>
                      <a:fillRect/>
                    </a:stretch>
                  </pic:blipFill>
                  <pic:spPr>
                    <a:xfrm>
                      <a:off x="0" y="0"/>
                      <a:ext cx="6400800" cy="4076828"/>
                    </a:xfrm>
                    <a:prstGeom prst="rect">
                      <a:avLst/>
                    </a:prstGeom>
                  </pic:spPr>
                </pic:pic>
              </a:graphicData>
            </a:graphic>
          </wp:inline>
        </w:drawing>
      </w:r>
    </w:p>
    <w:p w14:paraId="6B2EA29B" w14:textId="42BB8988" w:rsidR="004D6028" w:rsidRDefault="00000000">
      <w:pPr>
        <w:spacing w:after="120"/>
        <w:jc w:val="center"/>
      </w:pPr>
      <w:r>
        <w:rPr>
          <w:i/>
          <w:color w:val="2F75B5"/>
          <w:sz w:val="16"/>
        </w:rPr>
        <w:t xml:space="preserve">Figure 5. </w:t>
      </w:r>
      <w:r w:rsidR="00BE7BA3">
        <w:rPr>
          <w:i/>
          <w:color w:val="2F75B5"/>
          <w:sz w:val="16"/>
        </w:rPr>
        <w:t>G3</w:t>
      </w:r>
      <w:r>
        <w:rPr>
          <w:i/>
          <w:color w:val="2F75B5"/>
          <w:sz w:val="16"/>
        </w:rPr>
        <w:t xml:space="preserve"> </w:t>
      </w:r>
      <w:proofErr w:type="spellStart"/>
      <w:r>
        <w:rPr>
          <w:i/>
          <w:color w:val="2F75B5"/>
          <w:sz w:val="16"/>
        </w:rPr>
        <w:t>IaC</w:t>
      </w:r>
      <w:proofErr w:type="spellEnd"/>
      <w:r>
        <w:rPr>
          <w:i/>
          <w:color w:val="2F75B5"/>
          <w:sz w:val="16"/>
        </w:rPr>
        <w:t xml:space="preserve"> security screen showing Terraform input and detected public access, open security group, and encryption findings</w:t>
      </w:r>
    </w:p>
    <w:p w14:paraId="7720F3FD" w14:textId="77777777" w:rsidR="004D6028" w:rsidRDefault="00000000">
      <w:pPr>
        <w:keepLines/>
      </w:pPr>
      <w:r>
        <w:t>IaC security prevents approved CSPM violations before cloud deployment.</w:t>
      </w:r>
    </w:p>
    <w:tbl>
      <w:tblPr>
        <w:tblStyle w:val="TableGrid"/>
        <w:tblW w:w="0" w:type="auto"/>
        <w:tblLook w:val="04A0" w:firstRow="1" w:lastRow="0" w:firstColumn="1" w:lastColumn="0" w:noHBand="0" w:noVBand="1"/>
      </w:tblPr>
      <w:tblGrid>
        <w:gridCol w:w="3408"/>
        <w:gridCol w:w="3408"/>
        <w:gridCol w:w="3408"/>
      </w:tblGrid>
      <w:tr w:rsidR="004D6028" w14:paraId="005C5E9A" w14:textId="77777777">
        <w:trPr>
          <w:tblHeader/>
        </w:trPr>
        <w:tc>
          <w:tcPr>
            <w:tcW w:w="3408" w:type="dxa"/>
            <w:shd w:val="clear" w:color="auto" w:fill="17365D"/>
            <w:vAlign w:val="center"/>
          </w:tcPr>
          <w:p w14:paraId="463D2F77" w14:textId="77777777" w:rsidR="004D6028" w:rsidRDefault="00000000">
            <w:pPr>
              <w:spacing w:after="40"/>
            </w:pPr>
            <w:r>
              <w:rPr>
                <w:b/>
                <w:color w:val="FFFFFF"/>
                <w:sz w:val="17"/>
              </w:rPr>
              <w:t>Input</w:t>
            </w:r>
          </w:p>
        </w:tc>
        <w:tc>
          <w:tcPr>
            <w:tcW w:w="3408" w:type="dxa"/>
            <w:shd w:val="clear" w:color="auto" w:fill="17365D"/>
            <w:vAlign w:val="center"/>
          </w:tcPr>
          <w:p w14:paraId="3452BA21" w14:textId="77777777" w:rsidR="004D6028" w:rsidRDefault="00000000">
            <w:pPr>
              <w:spacing w:after="40"/>
            </w:pPr>
            <w:r>
              <w:rPr>
                <w:b/>
                <w:color w:val="FFFFFF"/>
                <w:sz w:val="17"/>
              </w:rPr>
              <w:t>Processing</w:t>
            </w:r>
          </w:p>
        </w:tc>
        <w:tc>
          <w:tcPr>
            <w:tcW w:w="3408" w:type="dxa"/>
            <w:shd w:val="clear" w:color="auto" w:fill="17365D"/>
            <w:vAlign w:val="center"/>
          </w:tcPr>
          <w:p w14:paraId="64BB4BEB" w14:textId="77777777" w:rsidR="004D6028" w:rsidRDefault="00000000">
            <w:pPr>
              <w:spacing w:after="40"/>
            </w:pPr>
            <w:r>
              <w:rPr>
                <w:b/>
                <w:color w:val="FFFFFF"/>
                <w:sz w:val="17"/>
              </w:rPr>
              <w:t>Output</w:t>
            </w:r>
          </w:p>
        </w:tc>
      </w:tr>
      <w:tr w:rsidR="004D6028" w14:paraId="3C83D2AC" w14:textId="77777777">
        <w:tc>
          <w:tcPr>
            <w:tcW w:w="3408" w:type="dxa"/>
            <w:vAlign w:val="center"/>
          </w:tcPr>
          <w:p w14:paraId="72A5E075" w14:textId="77777777" w:rsidR="004D6028" w:rsidRDefault="00000000">
            <w:pPr>
              <w:spacing w:after="40"/>
            </w:pPr>
            <w:r>
              <w:rPr>
                <w:sz w:val="17"/>
              </w:rPr>
              <w:t>Terraform plan JSON</w:t>
            </w:r>
          </w:p>
        </w:tc>
        <w:tc>
          <w:tcPr>
            <w:tcW w:w="3408" w:type="dxa"/>
            <w:vAlign w:val="center"/>
          </w:tcPr>
          <w:p w14:paraId="60A0D048" w14:textId="77777777" w:rsidR="004D6028" w:rsidRDefault="00000000">
            <w:pPr>
              <w:spacing w:after="40"/>
            </w:pPr>
            <w:r>
              <w:rPr>
                <w:sz w:val="17"/>
              </w:rPr>
              <w:t>Parse planned resources, normalize supported properties, run single-resource and combination checks</w:t>
            </w:r>
          </w:p>
        </w:tc>
        <w:tc>
          <w:tcPr>
            <w:tcW w:w="3408" w:type="dxa"/>
            <w:vAlign w:val="center"/>
          </w:tcPr>
          <w:p w14:paraId="1463320D" w14:textId="77777777" w:rsidR="004D6028" w:rsidRDefault="00000000">
            <w:pPr>
              <w:spacing w:after="40"/>
            </w:pPr>
            <w:r>
              <w:rPr>
                <w:sz w:val="17"/>
              </w:rPr>
              <w:t>Format, resource count, findings, severity, resource address, rationale, remediation</w:t>
            </w:r>
          </w:p>
        </w:tc>
      </w:tr>
      <w:tr w:rsidR="004D6028" w14:paraId="53519083" w14:textId="77777777">
        <w:tc>
          <w:tcPr>
            <w:tcW w:w="3408" w:type="dxa"/>
            <w:shd w:val="clear" w:color="auto" w:fill="F2F2F2"/>
            <w:vAlign w:val="center"/>
          </w:tcPr>
          <w:p w14:paraId="2835E1EF" w14:textId="77777777" w:rsidR="004D6028" w:rsidRDefault="00000000">
            <w:pPr>
              <w:spacing w:after="40"/>
            </w:pPr>
            <w:r>
              <w:rPr>
                <w:sz w:val="17"/>
              </w:rPr>
              <w:t>CloudFormation JSON or YAML</w:t>
            </w:r>
          </w:p>
        </w:tc>
        <w:tc>
          <w:tcPr>
            <w:tcW w:w="3408" w:type="dxa"/>
            <w:shd w:val="clear" w:color="auto" w:fill="F2F2F2"/>
            <w:vAlign w:val="center"/>
          </w:tcPr>
          <w:p w14:paraId="3629524F" w14:textId="77777777" w:rsidR="004D6028" w:rsidRDefault="00000000">
            <w:pPr>
              <w:spacing w:after="40"/>
            </w:pPr>
            <w:r>
              <w:rPr>
                <w:sz w:val="17"/>
              </w:rPr>
              <w:t>Parse resource definitions and intrinsic-function-safe values, then run supported checks</w:t>
            </w:r>
          </w:p>
        </w:tc>
        <w:tc>
          <w:tcPr>
            <w:tcW w:w="3408" w:type="dxa"/>
            <w:shd w:val="clear" w:color="auto" w:fill="F2F2F2"/>
            <w:vAlign w:val="center"/>
          </w:tcPr>
          <w:p w14:paraId="6A477B49" w14:textId="77777777" w:rsidR="004D6028" w:rsidRDefault="00000000">
            <w:pPr>
              <w:spacing w:after="40"/>
            </w:pPr>
            <w:r>
              <w:rPr>
                <w:sz w:val="17"/>
              </w:rPr>
              <w:t>Template format, resource count, findings, logical ID, rationale, remediation</w:t>
            </w:r>
          </w:p>
        </w:tc>
      </w:tr>
      <w:tr w:rsidR="004D6028" w14:paraId="67561B91" w14:textId="77777777">
        <w:tc>
          <w:tcPr>
            <w:tcW w:w="3408" w:type="dxa"/>
            <w:vAlign w:val="center"/>
          </w:tcPr>
          <w:p w14:paraId="7B21C821" w14:textId="77777777" w:rsidR="004D6028" w:rsidRDefault="00000000">
            <w:pPr>
              <w:spacing w:after="40"/>
            </w:pPr>
            <w:r>
              <w:rPr>
                <w:sz w:val="17"/>
              </w:rPr>
              <w:t xml:space="preserve">Repository or pipeline directory through </w:t>
            </w:r>
            <w:r>
              <w:rPr>
                <w:sz w:val="17"/>
              </w:rPr>
              <w:lastRenderedPageBreak/>
              <w:t>approved engine</w:t>
            </w:r>
          </w:p>
        </w:tc>
        <w:tc>
          <w:tcPr>
            <w:tcW w:w="3408" w:type="dxa"/>
            <w:vAlign w:val="center"/>
          </w:tcPr>
          <w:p w14:paraId="5A079252" w14:textId="77777777" w:rsidR="004D6028" w:rsidRDefault="00000000">
            <w:pPr>
              <w:spacing w:after="40"/>
            </w:pPr>
            <w:r>
              <w:rPr>
                <w:sz w:val="17"/>
              </w:rPr>
              <w:lastRenderedPageBreak/>
              <w:t xml:space="preserve">Run configured scanner using tenant policy </w:t>
            </w:r>
            <w:r>
              <w:rPr>
                <w:sz w:val="17"/>
              </w:rPr>
              <w:lastRenderedPageBreak/>
              <w:t>and baseline</w:t>
            </w:r>
          </w:p>
        </w:tc>
        <w:tc>
          <w:tcPr>
            <w:tcW w:w="3408" w:type="dxa"/>
            <w:vAlign w:val="center"/>
          </w:tcPr>
          <w:p w14:paraId="6F854933" w14:textId="77777777" w:rsidR="004D6028" w:rsidRDefault="00000000">
            <w:pPr>
              <w:spacing w:after="40"/>
            </w:pPr>
            <w:r>
              <w:rPr>
                <w:sz w:val="17"/>
              </w:rPr>
              <w:lastRenderedPageBreak/>
              <w:t xml:space="preserve">Pipeline status, SARIF or normalized </w:t>
            </w:r>
            <w:r>
              <w:rPr>
                <w:sz w:val="17"/>
              </w:rPr>
              <w:lastRenderedPageBreak/>
              <w:t>results, audit artifact</w:t>
            </w:r>
          </w:p>
        </w:tc>
      </w:tr>
    </w:tbl>
    <w:p w14:paraId="6D6C7532" w14:textId="77777777" w:rsidR="004D6028" w:rsidRDefault="004D6028">
      <w:pPr>
        <w:spacing w:after="0"/>
      </w:pPr>
    </w:p>
    <w:p w14:paraId="74D8F21A" w14:textId="77777777" w:rsidR="004D6028" w:rsidRDefault="00000000">
      <w:pPr>
        <w:keepLines/>
      </w:pPr>
      <w:r>
        <w:t>IaC validation and error rules:</w:t>
      </w:r>
    </w:p>
    <w:p w14:paraId="41CCC1DC" w14:textId="77777777" w:rsidR="004D6028" w:rsidRDefault="00000000">
      <w:pPr>
        <w:pStyle w:val="ListBullet"/>
      </w:pPr>
      <w:r>
        <w:t>Empty input disables or rejects scan with clear message.</w:t>
      </w:r>
    </w:p>
    <w:p w14:paraId="6735FCD8" w14:textId="77777777" w:rsidR="004D6028" w:rsidRDefault="00000000">
      <w:pPr>
        <w:pStyle w:val="ListBullet"/>
      </w:pPr>
      <w:r>
        <w:t>Invalid JSON or YAML returns location-aware parse error without logging full source.</w:t>
      </w:r>
    </w:p>
    <w:p w14:paraId="1D31E833" w14:textId="77777777" w:rsidR="004D6028" w:rsidRDefault="00000000">
      <w:pPr>
        <w:pStyle w:val="ListBullet"/>
      </w:pPr>
      <w:r>
        <w:t>Unsupported format returns explicit supported-format list.</w:t>
      </w:r>
    </w:p>
    <w:p w14:paraId="1EA5BE6D" w14:textId="77777777" w:rsidR="004D6028" w:rsidRDefault="00000000">
      <w:pPr>
        <w:pStyle w:val="ListBullet"/>
      </w:pPr>
      <w:r>
        <w:t>Scanner absence or engine failure returns error, not zero findings.</w:t>
      </w:r>
    </w:p>
    <w:p w14:paraId="57872387" w14:textId="77777777" w:rsidR="004D6028" w:rsidRDefault="00000000">
      <w:pPr>
        <w:pStyle w:val="ListBullet"/>
      </w:pPr>
      <w:r>
        <w:t>Findings identify policy, severity, resource, source location where available, and corrective action.</w:t>
      </w:r>
    </w:p>
    <w:p w14:paraId="766ADA44" w14:textId="77777777" w:rsidR="004D6028" w:rsidRDefault="00000000">
      <w:pPr>
        <w:pStyle w:val="ListBullet"/>
      </w:pPr>
      <w:r>
        <w:t>Pipeline policy supports pass, warn, or block.</w:t>
      </w:r>
    </w:p>
    <w:p w14:paraId="7C4455F1" w14:textId="77777777" w:rsidR="004D6028" w:rsidRDefault="00000000">
      <w:pPr>
        <w:pStyle w:val="ListBullet"/>
      </w:pPr>
      <w:r>
        <w:t>Existing baseline can be separated from newly introduced violations.</w:t>
      </w:r>
    </w:p>
    <w:p w14:paraId="64A1E679" w14:textId="77777777" w:rsidR="004D6028" w:rsidRDefault="00000000">
      <w:pPr>
        <w:pStyle w:val="ListBullet"/>
      </w:pPr>
      <w:r>
        <w:t>Secrets and sensitive values must be redacted from UI, logs, API, and exports.</w:t>
      </w:r>
    </w:p>
    <w:p w14:paraId="3213ADC3" w14:textId="77777777" w:rsidR="004D6028" w:rsidRDefault="00000000">
      <w:pPr>
        <w:pStyle w:val="Heading3"/>
      </w:pPr>
      <w:r>
        <w:t>10.11 Compliance function</w:t>
      </w:r>
    </w:p>
    <w:p w14:paraId="37FDEAB5" w14:textId="77777777" w:rsidR="004D6028" w:rsidRDefault="00000000">
      <w:pPr>
        <w:keepLines/>
        <w:jc w:val="center"/>
      </w:pPr>
      <w:r>
        <w:rPr>
          <w:noProof/>
        </w:rPr>
        <w:drawing>
          <wp:inline distT="0" distB="0" distL="0" distR="0" wp14:anchorId="1F7ED822" wp14:editId="60365BA7">
            <wp:extent cx="6400800" cy="407682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m-compliance.png"/>
                    <pic:cNvPicPr/>
                  </pic:nvPicPr>
                  <pic:blipFill>
                    <a:blip r:embed="rId13"/>
                    <a:stretch>
                      <a:fillRect/>
                    </a:stretch>
                  </pic:blipFill>
                  <pic:spPr>
                    <a:xfrm>
                      <a:off x="0" y="0"/>
                      <a:ext cx="6400800" cy="4076828"/>
                    </a:xfrm>
                    <a:prstGeom prst="rect">
                      <a:avLst/>
                    </a:prstGeom>
                  </pic:spPr>
                </pic:pic>
              </a:graphicData>
            </a:graphic>
          </wp:inline>
        </w:drawing>
      </w:r>
    </w:p>
    <w:p w14:paraId="2321E591" w14:textId="7448AE53" w:rsidR="004D6028" w:rsidRDefault="00000000">
      <w:pPr>
        <w:spacing w:after="120"/>
        <w:jc w:val="center"/>
      </w:pPr>
      <w:r>
        <w:rPr>
          <w:i/>
          <w:color w:val="2F75B5"/>
          <w:sz w:val="16"/>
        </w:rPr>
        <w:t xml:space="preserve">Figure 6. </w:t>
      </w:r>
      <w:r w:rsidR="00BE7BA3">
        <w:rPr>
          <w:i/>
          <w:color w:val="2F75B5"/>
          <w:sz w:val="16"/>
        </w:rPr>
        <w:t>G3</w:t>
      </w:r>
      <w:r>
        <w:rPr>
          <w:i/>
          <w:color w:val="2F75B5"/>
          <w:sz w:val="16"/>
        </w:rPr>
        <w:t xml:space="preserve"> compliance screen showing framework scores, technical control results, snapshot action, and failing controls</w:t>
      </w:r>
    </w:p>
    <w:p w14:paraId="6670ADE9" w14:textId="77777777" w:rsidR="004D6028" w:rsidRDefault="00000000">
      <w:pPr>
        <w:keepLines/>
      </w:pPr>
      <w:r>
        <w:t>Compliance translates current CSPM findings into technical-control evidence. It does not certify the customer.</w:t>
      </w:r>
    </w:p>
    <w:tbl>
      <w:tblPr>
        <w:tblStyle w:val="TableGrid"/>
        <w:tblW w:w="0" w:type="auto"/>
        <w:tblLook w:val="04A0" w:firstRow="1" w:lastRow="0" w:firstColumn="1" w:lastColumn="0" w:noHBand="0" w:noVBand="1"/>
      </w:tblPr>
      <w:tblGrid>
        <w:gridCol w:w="5112"/>
        <w:gridCol w:w="5112"/>
      </w:tblGrid>
      <w:tr w:rsidR="004D6028" w14:paraId="5D95874E" w14:textId="77777777">
        <w:trPr>
          <w:tblHeader/>
        </w:trPr>
        <w:tc>
          <w:tcPr>
            <w:tcW w:w="5112" w:type="dxa"/>
            <w:shd w:val="clear" w:color="auto" w:fill="17365D"/>
            <w:vAlign w:val="center"/>
          </w:tcPr>
          <w:p w14:paraId="0BCCB35E" w14:textId="77777777" w:rsidR="004D6028" w:rsidRDefault="00000000">
            <w:pPr>
              <w:spacing w:after="40"/>
            </w:pPr>
            <w:r>
              <w:rPr>
                <w:b/>
                <w:color w:val="FFFFFF"/>
                <w:sz w:val="17"/>
              </w:rPr>
              <w:t>Function</w:t>
            </w:r>
          </w:p>
        </w:tc>
        <w:tc>
          <w:tcPr>
            <w:tcW w:w="5112" w:type="dxa"/>
            <w:shd w:val="clear" w:color="auto" w:fill="17365D"/>
            <w:vAlign w:val="center"/>
          </w:tcPr>
          <w:p w14:paraId="4709C9F5" w14:textId="77777777" w:rsidR="004D6028" w:rsidRDefault="00000000">
            <w:pPr>
              <w:spacing w:after="40"/>
            </w:pPr>
            <w:r>
              <w:rPr>
                <w:b/>
                <w:color w:val="FFFFFF"/>
                <w:sz w:val="17"/>
              </w:rPr>
              <w:t>Required behavior</w:t>
            </w:r>
          </w:p>
        </w:tc>
      </w:tr>
      <w:tr w:rsidR="004D6028" w14:paraId="285D217C" w14:textId="77777777">
        <w:tc>
          <w:tcPr>
            <w:tcW w:w="5112" w:type="dxa"/>
            <w:vAlign w:val="center"/>
          </w:tcPr>
          <w:p w14:paraId="4C74AA3B" w14:textId="77777777" w:rsidR="004D6028" w:rsidRDefault="00000000">
            <w:pPr>
              <w:spacing w:after="40"/>
            </w:pPr>
            <w:r>
              <w:rPr>
                <w:sz w:val="17"/>
              </w:rPr>
              <w:t>Framework cards</w:t>
            </w:r>
          </w:p>
        </w:tc>
        <w:tc>
          <w:tcPr>
            <w:tcW w:w="5112" w:type="dxa"/>
            <w:vAlign w:val="center"/>
          </w:tcPr>
          <w:p w14:paraId="32B36CAE" w14:textId="77777777" w:rsidR="004D6028" w:rsidRDefault="00000000">
            <w:pPr>
              <w:spacing w:after="40"/>
            </w:pPr>
            <w:r>
              <w:rPr>
                <w:sz w:val="17"/>
              </w:rPr>
              <w:t>Show framework name and version, technical score, passed controls, and total covered controls</w:t>
            </w:r>
          </w:p>
        </w:tc>
      </w:tr>
      <w:tr w:rsidR="004D6028" w14:paraId="0CAC8C61" w14:textId="77777777">
        <w:tc>
          <w:tcPr>
            <w:tcW w:w="5112" w:type="dxa"/>
            <w:shd w:val="clear" w:color="auto" w:fill="F2F2F2"/>
            <w:vAlign w:val="center"/>
          </w:tcPr>
          <w:p w14:paraId="17DA5676" w14:textId="77777777" w:rsidR="004D6028" w:rsidRDefault="00000000">
            <w:pPr>
              <w:spacing w:after="40"/>
            </w:pPr>
            <w:r>
              <w:rPr>
                <w:sz w:val="17"/>
              </w:rPr>
              <w:t>Framework selection</w:t>
            </w:r>
          </w:p>
        </w:tc>
        <w:tc>
          <w:tcPr>
            <w:tcW w:w="5112" w:type="dxa"/>
            <w:shd w:val="clear" w:color="auto" w:fill="F2F2F2"/>
            <w:vAlign w:val="center"/>
          </w:tcPr>
          <w:p w14:paraId="2E339A20" w14:textId="77777777" w:rsidR="004D6028" w:rsidRDefault="00000000">
            <w:pPr>
              <w:spacing w:after="40"/>
            </w:pPr>
            <w:r>
              <w:rPr>
                <w:sz w:val="17"/>
              </w:rPr>
              <w:t>Display controls for selected framework without changing selected account scope</w:t>
            </w:r>
          </w:p>
        </w:tc>
      </w:tr>
      <w:tr w:rsidR="004D6028" w14:paraId="6ED7CAEA" w14:textId="77777777">
        <w:tc>
          <w:tcPr>
            <w:tcW w:w="5112" w:type="dxa"/>
            <w:vAlign w:val="center"/>
          </w:tcPr>
          <w:p w14:paraId="5292150B" w14:textId="77777777" w:rsidR="004D6028" w:rsidRDefault="00000000">
            <w:pPr>
              <w:spacing w:after="40"/>
            </w:pPr>
            <w:r>
              <w:rPr>
                <w:sz w:val="17"/>
              </w:rPr>
              <w:t>Control filter</w:t>
            </w:r>
          </w:p>
        </w:tc>
        <w:tc>
          <w:tcPr>
            <w:tcW w:w="5112" w:type="dxa"/>
            <w:vAlign w:val="center"/>
          </w:tcPr>
          <w:p w14:paraId="493E1C7D" w14:textId="77777777" w:rsidR="004D6028" w:rsidRDefault="00000000">
            <w:pPr>
              <w:spacing w:after="40"/>
            </w:pPr>
            <w:r>
              <w:rPr>
                <w:sz w:val="17"/>
              </w:rPr>
              <w:t>Filter failing or all controls; future states include pass, unknown, error, not-applicable, and uncovered</w:t>
            </w:r>
          </w:p>
        </w:tc>
      </w:tr>
      <w:tr w:rsidR="004D6028" w14:paraId="00954BE2" w14:textId="77777777">
        <w:tc>
          <w:tcPr>
            <w:tcW w:w="5112" w:type="dxa"/>
            <w:shd w:val="clear" w:color="auto" w:fill="F2F2F2"/>
            <w:vAlign w:val="center"/>
          </w:tcPr>
          <w:p w14:paraId="6790553D" w14:textId="77777777" w:rsidR="004D6028" w:rsidRDefault="00000000">
            <w:pPr>
              <w:spacing w:after="40"/>
            </w:pPr>
            <w:r>
              <w:rPr>
                <w:sz w:val="17"/>
              </w:rPr>
              <w:t>Control row</w:t>
            </w:r>
          </w:p>
        </w:tc>
        <w:tc>
          <w:tcPr>
            <w:tcW w:w="5112" w:type="dxa"/>
            <w:shd w:val="clear" w:color="auto" w:fill="F2F2F2"/>
            <w:vAlign w:val="center"/>
          </w:tcPr>
          <w:p w14:paraId="2722E419" w14:textId="77777777" w:rsidR="004D6028" w:rsidRDefault="00000000">
            <w:pPr>
              <w:spacing w:after="40"/>
            </w:pPr>
            <w:r>
              <w:rPr>
                <w:sz w:val="17"/>
              </w:rPr>
              <w:t>Show control ID, title, section, state, related policies, evidence count, freshness, and exception status</w:t>
            </w:r>
          </w:p>
        </w:tc>
      </w:tr>
      <w:tr w:rsidR="004D6028" w14:paraId="3E3E9E54" w14:textId="77777777">
        <w:tc>
          <w:tcPr>
            <w:tcW w:w="5112" w:type="dxa"/>
            <w:vAlign w:val="center"/>
          </w:tcPr>
          <w:p w14:paraId="7A8CC470" w14:textId="77777777" w:rsidR="004D6028" w:rsidRDefault="00000000">
            <w:pPr>
              <w:spacing w:after="40"/>
            </w:pPr>
            <w:r>
              <w:rPr>
                <w:sz w:val="17"/>
              </w:rPr>
              <w:t>Snapshot now</w:t>
            </w:r>
          </w:p>
        </w:tc>
        <w:tc>
          <w:tcPr>
            <w:tcW w:w="5112" w:type="dxa"/>
            <w:vAlign w:val="center"/>
          </w:tcPr>
          <w:p w14:paraId="0558E465" w14:textId="77777777" w:rsidR="004D6028" w:rsidRDefault="00000000">
            <w:pPr>
              <w:spacing w:after="40"/>
            </w:pPr>
            <w:r>
              <w:rPr>
                <w:sz w:val="17"/>
              </w:rPr>
              <w:t>Persist point-in-time framework result with scope, policy versions, evidence timestamps, and coverage</w:t>
            </w:r>
          </w:p>
        </w:tc>
      </w:tr>
      <w:tr w:rsidR="004D6028" w14:paraId="3EAFA668" w14:textId="77777777">
        <w:tc>
          <w:tcPr>
            <w:tcW w:w="5112" w:type="dxa"/>
            <w:shd w:val="clear" w:color="auto" w:fill="F2F2F2"/>
            <w:vAlign w:val="center"/>
          </w:tcPr>
          <w:p w14:paraId="034CD9BB" w14:textId="77777777" w:rsidR="004D6028" w:rsidRDefault="00000000">
            <w:pPr>
              <w:spacing w:after="40"/>
            </w:pPr>
            <w:r>
              <w:rPr>
                <w:sz w:val="17"/>
              </w:rPr>
              <w:lastRenderedPageBreak/>
              <w:t>History</w:t>
            </w:r>
          </w:p>
        </w:tc>
        <w:tc>
          <w:tcPr>
            <w:tcW w:w="5112" w:type="dxa"/>
            <w:shd w:val="clear" w:color="auto" w:fill="F2F2F2"/>
            <w:vAlign w:val="center"/>
          </w:tcPr>
          <w:p w14:paraId="36498CE9" w14:textId="77777777" w:rsidR="004D6028" w:rsidRDefault="00000000">
            <w:pPr>
              <w:spacing w:after="40"/>
            </w:pPr>
            <w:r>
              <w:rPr>
                <w:sz w:val="17"/>
              </w:rPr>
              <w:t>Display score and control-state changes across snapshots</w:t>
            </w:r>
          </w:p>
        </w:tc>
      </w:tr>
      <w:tr w:rsidR="004D6028" w14:paraId="1E2DFA8D" w14:textId="77777777">
        <w:tc>
          <w:tcPr>
            <w:tcW w:w="5112" w:type="dxa"/>
            <w:vAlign w:val="center"/>
          </w:tcPr>
          <w:p w14:paraId="738FB381" w14:textId="77777777" w:rsidR="004D6028" w:rsidRDefault="00000000">
            <w:pPr>
              <w:spacing w:after="40"/>
            </w:pPr>
            <w:r>
              <w:rPr>
                <w:sz w:val="17"/>
              </w:rPr>
              <w:t>Drift</w:t>
            </w:r>
          </w:p>
        </w:tc>
        <w:tc>
          <w:tcPr>
            <w:tcW w:w="5112" w:type="dxa"/>
            <w:vAlign w:val="center"/>
          </w:tcPr>
          <w:p w14:paraId="6AE63FE4" w14:textId="77777777" w:rsidR="004D6028" w:rsidRDefault="00000000">
            <w:pPr>
              <w:spacing w:after="40"/>
            </w:pPr>
            <w:r>
              <w:rPr>
                <w:sz w:val="17"/>
              </w:rPr>
              <w:t>Show newly failed, newly passed, recurring, changed, and unevaluable controls</w:t>
            </w:r>
          </w:p>
        </w:tc>
      </w:tr>
      <w:tr w:rsidR="004D6028" w14:paraId="6D66B6ED" w14:textId="77777777">
        <w:tc>
          <w:tcPr>
            <w:tcW w:w="5112" w:type="dxa"/>
            <w:shd w:val="clear" w:color="auto" w:fill="F2F2F2"/>
            <w:vAlign w:val="center"/>
          </w:tcPr>
          <w:p w14:paraId="64F1BC47" w14:textId="77777777" w:rsidR="004D6028" w:rsidRDefault="00000000">
            <w:pPr>
              <w:spacing w:after="40"/>
            </w:pPr>
            <w:r>
              <w:rPr>
                <w:sz w:val="17"/>
              </w:rPr>
              <w:t>Export</w:t>
            </w:r>
          </w:p>
        </w:tc>
        <w:tc>
          <w:tcPr>
            <w:tcW w:w="5112" w:type="dxa"/>
            <w:shd w:val="clear" w:color="auto" w:fill="F2F2F2"/>
            <w:vAlign w:val="center"/>
          </w:tcPr>
          <w:p w14:paraId="28D0CD74" w14:textId="77777777" w:rsidR="004D6028" w:rsidRDefault="00000000">
            <w:pPr>
              <w:spacing w:after="40"/>
            </w:pPr>
            <w:r>
              <w:rPr>
                <w:sz w:val="17"/>
              </w:rPr>
              <w:t>Produce human-readable and machine-readable evidence package</w:t>
            </w:r>
          </w:p>
        </w:tc>
      </w:tr>
    </w:tbl>
    <w:p w14:paraId="18848F7F" w14:textId="77777777" w:rsidR="004D6028" w:rsidRDefault="004D6028">
      <w:pPr>
        <w:spacing w:after="0"/>
      </w:pPr>
    </w:p>
    <w:p w14:paraId="3081B61B" w14:textId="77777777" w:rsidR="004D6028" w:rsidRDefault="00000000">
      <w:pPr>
        <w:keepLines/>
      </w:pPr>
      <w:r>
        <w:t>Compliance score rules:</w:t>
      </w:r>
    </w:p>
    <w:p w14:paraId="7B3401C5" w14:textId="77777777" w:rsidR="004D6028" w:rsidRDefault="00000000">
      <w:pPr>
        <w:pStyle w:val="ListBullet"/>
      </w:pPr>
      <w:r>
        <w:t>Unknown, error, and uncovered controls must not count as pass.</w:t>
      </w:r>
    </w:p>
    <w:p w14:paraId="1534EC36" w14:textId="77777777" w:rsidR="004D6028" w:rsidRDefault="00000000">
      <w:pPr>
        <w:pStyle w:val="ListBullet"/>
      </w:pPr>
      <w:r>
        <w:t>Framework and control version must appear in UI and export.</w:t>
      </w:r>
    </w:p>
    <w:p w14:paraId="2A56A105" w14:textId="77777777" w:rsidR="004D6028" w:rsidRDefault="00000000">
      <w:pPr>
        <w:pStyle w:val="ListBullet"/>
      </w:pPr>
      <w:r>
        <w:t>Score must disclose denominator and coverage limitations.</w:t>
      </w:r>
    </w:p>
    <w:p w14:paraId="586C08A5" w14:textId="77777777" w:rsidR="004D6028" w:rsidRDefault="00000000">
      <w:pPr>
        <w:pStyle w:val="ListBullet"/>
      </w:pPr>
      <w:r>
        <w:t>Snapshot must be immutable after creation.</w:t>
      </w:r>
    </w:p>
    <w:p w14:paraId="439474E3" w14:textId="77777777" w:rsidR="004D6028" w:rsidRDefault="00000000">
      <w:pPr>
        <w:pStyle w:val="ListBullet"/>
      </w:pPr>
      <w:r>
        <w:t>Exception changes control disposition but does not erase technical failure evidence.</w:t>
      </w:r>
    </w:p>
    <w:p w14:paraId="3155053A" w14:textId="77777777" w:rsidR="004D6028" w:rsidRDefault="00000000">
      <w:pPr>
        <w:pStyle w:val="ListBullet"/>
      </w:pPr>
      <w:r>
        <w:t>Reports must state that technical checks do not prove certification or legal compliance.</w:t>
      </w:r>
    </w:p>
    <w:p w14:paraId="25B656F7" w14:textId="77777777" w:rsidR="004D6028" w:rsidRDefault="00000000">
      <w:pPr>
        <w:pStyle w:val="Heading3"/>
      </w:pPr>
      <w:r>
        <w:t>10.12 Policy and configuration administration</w:t>
      </w:r>
    </w:p>
    <w:p w14:paraId="5F3313DA" w14:textId="77777777" w:rsidR="004D6028" w:rsidRDefault="00000000">
      <w:pPr>
        <w:keepLines/>
      </w:pPr>
      <w:r>
        <w:t>The CSPM portion of Settings must support:</w:t>
      </w:r>
    </w:p>
    <w:p w14:paraId="458D6F08" w14:textId="77777777" w:rsidR="004D6028" w:rsidRDefault="00000000">
      <w:pPr>
        <w:pStyle w:val="ListBullet"/>
      </w:pPr>
      <w:r>
        <w:t>Built-in policy-pack enablement.</w:t>
      </w:r>
    </w:p>
    <w:p w14:paraId="5DE961C4" w14:textId="77777777" w:rsidR="004D6028" w:rsidRDefault="00000000">
      <w:pPr>
        <w:pStyle w:val="ListBullet"/>
      </w:pPr>
      <w:r>
        <w:t>Framework selection and version visibility.</w:t>
      </w:r>
    </w:p>
    <w:p w14:paraId="5D589091" w14:textId="77777777" w:rsidR="004D6028" w:rsidRDefault="00000000">
      <w:pPr>
        <w:pStyle w:val="ListBullet"/>
      </w:pPr>
      <w:r>
        <w:t>Policy parameter values.</w:t>
      </w:r>
    </w:p>
    <w:p w14:paraId="29AEE7E3" w14:textId="77777777" w:rsidR="004D6028" w:rsidRDefault="00000000">
      <w:pPr>
        <w:pStyle w:val="ListBullet"/>
      </w:pPr>
      <w:r>
        <w:t>Tenant severity overrides.</w:t>
      </w:r>
    </w:p>
    <w:p w14:paraId="3602C7CE" w14:textId="77777777" w:rsidR="004D6028" w:rsidRDefault="00000000">
      <w:pPr>
        <w:pStyle w:val="ListBullet"/>
      </w:pPr>
      <w:r>
        <w:t>Scope assignment by provider, account, region, environment, tag, and resource type.</w:t>
      </w:r>
    </w:p>
    <w:p w14:paraId="23B80999" w14:textId="77777777" w:rsidR="004D6028" w:rsidRDefault="00000000">
      <w:pPr>
        <w:pStyle w:val="ListBullet"/>
      </w:pPr>
      <w:r>
        <w:t>Draft, test, approval, publication, deprecation, and retirement states for custom policy.</w:t>
      </w:r>
    </w:p>
    <w:p w14:paraId="6654EB4D" w14:textId="77777777" w:rsidR="004D6028" w:rsidRDefault="00000000">
      <w:pPr>
        <w:pStyle w:val="ListBullet"/>
      </w:pPr>
      <w:r>
        <w:t>Preview of policy change against current or historical assets.</w:t>
      </w:r>
    </w:p>
    <w:p w14:paraId="62D3D611" w14:textId="77777777" w:rsidR="004D6028" w:rsidRDefault="00000000">
      <w:pPr>
        <w:pStyle w:val="ListBullet"/>
      </w:pPr>
      <w:r>
        <w:t>Scan cadence and freshness SLA.</w:t>
      </w:r>
    </w:p>
    <w:p w14:paraId="73C835FF" w14:textId="77777777" w:rsidR="004D6028" w:rsidRDefault="00000000">
      <w:pPr>
        <w:pStyle w:val="ListBullet"/>
      </w:pPr>
      <w:r>
        <w:t>Exception maximum duration and approval rules.</w:t>
      </w:r>
    </w:p>
    <w:p w14:paraId="62CC6016" w14:textId="77777777" w:rsidR="004D6028" w:rsidRDefault="00000000">
      <w:pPr>
        <w:pStyle w:val="ListBullet"/>
      </w:pPr>
      <w:r>
        <w:t>Finding-routing defaults.</w:t>
      </w:r>
    </w:p>
    <w:p w14:paraId="558F0DEC" w14:textId="77777777" w:rsidR="004D6028" w:rsidRDefault="00000000">
      <w:pPr>
        <w:pStyle w:val="ListBullet"/>
      </w:pPr>
      <w:r>
        <w:t>Export, webhook, ticketing, and source-control integration health.</w:t>
      </w:r>
    </w:p>
    <w:p w14:paraId="6C160015" w14:textId="77777777" w:rsidR="004D6028" w:rsidRDefault="00000000">
      <w:pPr>
        <w:pStyle w:val="ListBullet"/>
      </w:pPr>
      <w:r>
        <w:t>Audit history for every configuration change.</w:t>
      </w:r>
    </w:p>
    <w:p w14:paraId="230E0E4E" w14:textId="77777777" w:rsidR="004D6028" w:rsidRDefault="00000000">
      <w:pPr>
        <w:pStyle w:val="Heading3"/>
      </w:pPr>
      <w:r>
        <w:t>10.13 Functional status and empty-state rules</w:t>
      </w:r>
    </w:p>
    <w:tbl>
      <w:tblPr>
        <w:tblStyle w:val="TableGrid"/>
        <w:tblW w:w="0" w:type="auto"/>
        <w:tblLook w:val="04A0" w:firstRow="1" w:lastRow="0" w:firstColumn="1" w:lastColumn="0" w:noHBand="0" w:noVBand="1"/>
      </w:tblPr>
      <w:tblGrid>
        <w:gridCol w:w="3408"/>
        <w:gridCol w:w="3408"/>
        <w:gridCol w:w="3408"/>
      </w:tblGrid>
      <w:tr w:rsidR="004D6028" w14:paraId="6F3E0B01" w14:textId="77777777">
        <w:trPr>
          <w:tblHeader/>
        </w:trPr>
        <w:tc>
          <w:tcPr>
            <w:tcW w:w="3408" w:type="dxa"/>
            <w:shd w:val="clear" w:color="auto" w:fill="17365D"/>
            <w:vAlign w:val="center"/>
          </w:tcPr>
          <w:p w14:paraId="6D4796BB" w14:textId="77777777" w:rsidR="004D6028" w:rsidRDefault="00000000">
            <w:pPr>
              <w:spacing w:after="40"/>
            </w:pPr>
            <w:r>
              <w:rPr>
                <w:b/>
                <w:color w:val="FFFFFF"/>
                <w:sz w:val="17"/>
              </w:rPr>
              <w:t>Status</w:t>
            </w:r>
          </w:p>
        </w:tc>
        <w:tc>
          <w:tcPr>
            <w:tcW w:w="3408" w:type="dxa"/>
            <w:shd w:val="clear" w:color="auto" w:fill="17365D"/>
            <w:vAlign w:val="center"/>
          </w:tcPr>
          <w:p w14:paraId="6E6E8050" w14:textId="77777777" w:rsidR="004D6028" w:rsidRDefault="00000000">
            <w:pPr>
              <w:spacing w:after="40"/>
            </w:pPr>
            <w:r>
              <w:rPr>
                <w:b/>
                <w:color w:val="FFFFFF"/>
                <w:sz w:val="17"/>
              </w:rPr>
              <w:t>Meaning</w:t>
            </w:r>
          </w:p>
        </w:tc>
        <w:tc>
          <w:tcPr>
            <w:tcW w:w="3408" w:type="dxa"/>
            <w:shd w:val="clear" w:color="auto" w:fill="17365D"/>
            <w:vAlign w:val="center"/>
          </w:tcPr>
          <w:p w14:paraId="203D6AFC" w14:textId="77777777" w:rsidR="004D6028" w:rsidRDefault="00000000">
            <w:pPr>
              <w:spacing w:after="40"/>
            </w:pPr>
            <w:r>
              <w:rPr>
                <w:b/>
                <w:color w:val="FFFFFF"/>
                <w:sz w:val="17"/>
              </w:rPr>
              <w:t>Required UI treatment</w:t>
            </w:r>
          </w:p>
        </w:tc>
      </w:tr>
      <w:tr w:rsidR="004D6028" w14:paraId="2834C2F0" w14:textId="77777777">
        <w:tc>
          <w:tcPr>
            <w:tcW w:w="3408" w:type="dxa"/>
            <w:vAlign w:val="center"/>
          </w:tcPr>
          <w:p w14:paraId="3A390DD0" w14:textId="77777777" w:rsidR="004D6028" w:rsidRDefault="00000000">
            <w:pPr>
              <w:spacing w:after="40"/>
            </w:pPr>
            <w:r>
              <w:rPr>
                <w:sz w:val="17"/>
              </w:rPr>
              <w:t>Loading</w:t>
            </w:r>
          </w:p>
        </w:tc>
        <w:tc>
          <w:tcPr>
            <w:tcW w:w="3408" w:type="dxa"/>
            <w:vAlign w:val="center"/>
          </w:tcPr>
          <w:p w14:paraId="39D3C67F" w14:textId="77777777" w:rsidR="004D6028" w:rsidRDefault="00000000">
            <w:pPr>
              <w:spacing w:after="40"/>
            </w:pPr>
            <w:r>
              <w:rPr>
                <w:sz w:val="17"/>
              </w:rPr>
              <w:t>Request still active</w:t>
            </w:r>
          </w:p>
        </w:tc>
        <w:tc>
          <w:tcPr>
            <w:tcW w:w="3408" w:type="dxa"/>
            <w:vAlign w:val="center"/>
          </w:tcPr>
          <w:p w14:paraId="0C72B920" w14:textId="77777777" w:rsidR="004D6028" w:rsidRDefault="00000000">
            <w:pPr>
              <w:spacing w:after="40"/>
            </w:pPr>
            <w:r>
              <w:rPr>
                <w:sz w:val="17"/>
              </w:rPr>
              <w:t>Progress indicator without false zero</w:t>
            </w:r>
          </w:p>
        </w:tc>
      </w:tr>
      <w:tr w:rsidR="004D6028" w14:paraId="48786123" w14:textId="77777777">
        <w:tc>
          <w:tcPr>
            <w:tcW w:w="3408" w:type="dxa"/>
            <w:shd w:val="clear" w:color="auto" w:fill="F2F2F2"/>
            <w:vAlign w:val="center"/>
          </w:tcPr>
          <w:p w14:paraId="0B274184" w14:textId="77777777" w:rsidR="004D6028" w:rsidRDefault="00000000">
            <w:pPr>
              <w:spacing w:after="40"/>
            </w:pPr>
            <w:r>
              <w:rPr>
                <w:sz w:val="17"/>
              </w:rPr>
              <w:t>Healthy</w:t>
            </w:r>
          </w:p>
        </w:tc>
        <w:tc>
          <w:tcPr>
            <w:tcW w:w="3408" w:type="dxa"/>
            <w:shd w:val="clear" w:color="auto" w:fill="F2F2F2"/>
            <w:vAlign w:val="center"/>
          </w:tcPr>
          <w:p w14:paraId="7C090DA3" w14:textId="77777777" w:rsidR="004D6028" w:rsidRDefault="00000000">
            <w:pPr>
              <w:spacing w:after="40"/>
            </w:pPr>
            <w:r>
              <w:rPr>
                <w:sz w:val="17"/>
              </w:rPr>
              <w:t>Fresh supported evidence available</w:t>
            </w:r>
          </w:p>
        </w:tc>
        <w:tc>
          <w:tcPr>
            <w:tcW w:w="3408" w:type="dxa"/>
            <w:shd w:val="clear" w:color="auto" w:fill="F2F2F2"/>
            <w:vAlign w:val="center"/>
          </w:tcPr>
          <w:p w14:paraId="025D1843" w14:textId="77777777" w:rsidR="004D6028" w:rsidRDefault="00000000">
            <w:pPr>
              <w:spacing w:after="40"/>
            </w:pPr>
            <w:r>
              <w:rPr>
                <w:sz w:val="17"/>
              </w:rPr>
              <w:t>Normal result plus freshness time</w:t>
            </w:r>
          </w:p>
        </w:tc>
      </w:tr>
      <w:tr w:rsidR="004D6028" w14:paraId="15BC5FEC" w14:textId="77777777">
        <w:tc>
          <w:tcPr>
            <w:tcW w:w="3408" w:type="dxa"/>
            <w:vAlign w:val="center"/>
          </w:tcPr>
          <w:p w14:paraId="4D33484B" w14:textId="77777777" w:rsidR="004D6028" w:rsidRDefault="00000000">
            <w:pPr>
              <w:spacing w:after="40"/>
            </w:pPr>
            <w:r>
              <w:rPr>
                <w:sz w:val="17"/>
              </w:rPr>
              <w:t>Empty</w:t>
            </w:r>
          </w:p>
        </w:tc>
        <w:tc>
          <w:tcPr>
            <w:tcW w:w="3408" w:type="dxa"/>
            <w:vAlign w:val="center"/>
          </w:tcPr>
          <w:p w14:paraId="43694827" w14:textId="77777777" w:rsidR="004D6028" w:rsidRDefault="00000000">
            <w:pPr>
              <w:spacing w:after="40"/>
            </w:pPr>
            <w:r>
              <w:rPr>
                <w:sz w:val="17"/>
              </w:rPr>
              <w:t>Valid authoritative collection returned no matching data</w:t>
            </w:r>
          </w:p>
        </w:tc>
        <w:tc>
          <w:tcPr>
            <w:tcW w:w="3408" w:type="dxa"/>
            <w:vAlign w:val="center"/>
          </w:tcPr>
          <w:p w14:paraId="3901D104" w14:textId="77777777" w:rsidR="004D6028" w:rsidRDefault="00000000">
            <w:pPr>
              <w:spacing w:after="40"/>
            </w:pPr>
            <w:r>
              <w:rPr>
                <w:sz w:val="17"/>
              </w:rPr>
              <w:t>Explain scope and next action</w:t>
            </w:r>
          </w:p>
        </w:tc>
      </w:tr>
      <w:tr w:rsidR="004D6028" w14:paraId="3F98E415" w14:textId="77777777">
        <w:tc>
          <w:tcPr>
            <w:tcW w:w="3408" w:type="dxa"/>
            <w:shd w:val="clear" w:color="auto" w:fill="F2F2F2"/>
            <w:vAlign w:val="center"/>
          </w:tcPr>
          <w:p w14:paraId="76B88F90" w14:textId="77777777" w:rsidR="004D6028" w:rsidRDefault="00000000">
            <w:pPr>
              <w:spacing w:after="40"/>
            </w:pPr>
            <w:r>
              <w:rPr>
                <w:sz w:val="17"/>
              </w:rPr>
              <w:t>Unknown</w:t>
            </w:r>
          </w:p>
        </w:tc>
        <w:tc>
          <w:tcPr>
            <w:tcW w:w="3408" w:type="dxa"/>
            <w:shd w:val="clear" w:color="auto" w:fill="F2F2F2"/>
            <w:vAlign w:val="center"/>
          </w:tcPr>
          <w:p w14:paraId="2168754F" w14:textId="77777777" w:rsidR="004D6028" w:rsidRDefault="00000000">
            <w:pPr>
              <w:spacing w:after="40"/>
            </w:pPr>
            <w:r>
              <w:rPr>
                <w:sz w:val="17"/>
              </w:rPr>
              <w:t>Evidence insufficient for decision</w:t>
            </w:r>
          </w:p>
        </w:tc>
        <w:tc>
          <w:tcPr>
            <w:tcW w:w="3408" w:type="dxa"/>
            <w:shd w:val="clear" w:color="auto" w:fill="F2F2F2"/>
            <w:vAlign w:val="center"/>
          </w:tcPr>
          <w:p w14:paraId="3F69240D" w14:textId="77777777" w:rsidR="004D6028" w:rsidRDefault="00000000">
            <w:pPr>
              <w:spacing w:after="40"/>
            </w:pPr>
            <w:r>
              <w:rPr>
                <w:sz w:val="17"/>
              </w:rPr>
              <w:t>Show missing evidence and corrective action</w:t>
            </w:r>
          </w:p>
        </w:tc>
      </w:tr>
      <w:tr w:rsidR="004D6028" w14:paraId="20051E9B" w14:textId="77777777">
        <w:tc>
          <w:tcPr>
            <w:tcW w:w="3408" w:type="dxa"/>
            <w:vAlign w:val="center"/>
          </w:tcPr>
          <w:p w14:paraId="6772DFE7" w14:textId="77777777" w:rsidR="004D6028" w:rsidRDefault="00000000">
            <w:pPr>
              <w:spacing w:after="40"/>
            </w:pPr>
            <w:r>
              <w:rPr>
                <w:sz w:val="17"/>
              </w:rPr>
              <w:t>Degraded</w:t>
            </w:r>
          </w:p>
        </w:tc>
        <w:tc>
          <w:tcPr>
            <w:tcW w:w="3408" w:type="dxa"/>
            <w:vAlign w:val="center"/>
          </w:tcPr>
          <w:p w14:paraId="3D049ECC" w14:textId="77777777" w:rsidR="004D6028" w:rsidRDefault="00000000">
            <w:pPr>
              <w:spacing w:after="40"/>
            </w:pPr>
            <w:r>
              <w:rPr>
                <w:sz w:val="17"/>
              </w:rPr>
              <w:t>Some required sources failed or are stale</w:t>
            </w:r>
          </w:p>
        </w:tc>
        <w:tc>
          <w:tcPr>
            <w:tcW w:w="3408" w:type="dxa"/>
            <w:vAlign w:val="center"/>
          </w:tcPr>
          <w:p w14:paraId="754CD7F1" w14:textId="77777777" w:rsidR="004D6028" w:rsidRDefault="00000000">
            <w:pPr>
              <w:spacing w:after="40"/>
            </w:pPr>
            <w:r>
              <w:rPr>
                <w:sz w:val="17"/>
              </w:rPr>
              <w:t>Warning and affected scope</w:t>
            </w:r>
          </w:p>
        </w:tc>
      </w:tr>
      <w:tr w:rsidR="004D6028" w14:paraId="6C660FA1" w14:textId="77777777">
        <w:tc>
          <w:tcPr>
            <w:tcW w:w="3408" w:type="dxa"/>
            <w:shd w:val="clear" w:color="auto" w:fill="F2F2F2"/>
            <w:vAlign w:val="center"/>
          </w:tcPr>
          <w:p w14:paraId="7F73E311" w14:textId="77777777" w:rsidR="004D6028" w:rsidRDefault="00000000">
            <w:pPr>
              <w:spacing w:after="40"/>
            </w:pPr>
            <w:r>
              <w:rPr>
                <w:sz w:val="17"/>
              </w:rPr>
              <w:t>Error</w:t>
            </w:r>
          </w:p>
        </w:tc>
        <w:tc>
          <w:tcPr>
            <w:tcW w:w="3408" w:type="dxa"/>
            <w:shd w:val="clear" w:color="auto" w:fill="F2F2F2"/>
            <w:vAlign w:val="center"/>
          </w:tcPr>
          <w:p w14:paraId="1BDAFD50" w14:textId="77777777" w:rsidR="004D6028" w:rsidRDefault="00000000">
            <w:pPr>
              <w:spacing w:after="40"/>
            </w:pPr>
            <w:r>
              <w:rPr>
                <w:sz w:val="17"/>
              </w:rPr>
              <w:t>Operation failed</w:t>
            </w:r>
          </w:p>
        </w:tc>
        <w:tc>
          <w:tcPr>
            <w:tcW w:w="3408" w:type="dxa"/>
            <w:shd w:val="clear" w:color="auto" w:fill="F2F2F2"/>
            <w:vAlign w:val="center"/>
          </w:tcPr>
          <w:p w14:paraId="3B349C89" w14:textId="77777777" w:rsidR="004D6028" w:rsidRDefault="00000000">
            <w:pPr>
              <w:spacing w:after="40"/>
            </w:pPr>
            <w:r>
              <w:rPr>
                <w:sz w:val="17"/>
              </w:rPr>
              <w:t>Error reason, correlation ID, retry path, and retained previous valid state</w:t>
            </w:r>
          </w:p>
        </w:tc>
      </w:tr>
      <w:tr w:rsidR="004D6028" w14:paraId="71DC4FE8" w14:textId="77777777">
        <w:tc>
          <w:tcPr>
            <w:tcW w:w="3408" w:type="dxa"/>
            <w:vAlign w:val="center"/>
          </w:tcPr>
          <w:p w14:paraId="227287DB" w14:textId="77777777" w:rsidR="004D6028" w:rsidRDefault="00000000">
            <w:pPr>
              <w:spacing w:after="40"/>
            </w:pPr>
            <w:r>
              <w:rPr>
                <w:sz w:val="17"/>
              </w:rPr>
              <w:t>Unsupported</w:t>
            </w:r>
          </w:p>
        </w:tc>
        <w:tc>
          <w:tcPr>
            <w:tcW w:w="3408" w:type="dxa"/>
            <w:vAlign w:val="center"/>
          </w:tcPr>
          <w:p w14:paraId="1ED2937C" w14:textId="77777777" w:rsidR="004D6028" w:rsidRDefault="00000000">
            <w:pPr>
              <w:spacing w:after="40"/>
            </w:pPr>
            <w:r>
              <w:rPr>
                <w:sz w:val="17"/>
              </w:rPr>
              <w:t>Product does not cover resource, service, region, or format</w:t>
            </w:r>
          </w:p>
        </w:tc>
        <w:tc>
          <w:tcPr>
            <w:tcW w:w="3408" w:type="dxa"/>
            <w:vAlign w:val="center"/>
          </w:tcPr>
          <w:p w14:paraId="0F70B4FF" w14:textId="77777777" w:rsidR="004D6028" w:rsidRDefault="00000000">
            <w:pPr>
              <w:spacing w:after="40"/>
            </w:pPr>
            <w:r>
              <w:rPr>
                <w:sz w:val="17"/>
              </w:rPr>
              <w:t>Explicit unsupported label</w:t>
            </w:r>
          </w:p>
        </w:tc>
      </w:tr>
      <w:tr w:rsidR="004D6028" w14:paraId="3E5EC403" w14:textId="77777777">
        <w:tc>
          <w:tcPr>
            <w:tcW w:w="3408" w:type="dxa"/>
            <w:shd w:val="clear" w:color="auto" w:fill="F2F2F2"/>
            <w:vAlign w:val="center"/>
          </w:tcPr>
          <w:p w14:paraId="2BF27D1B" w14:textId="77777777" w:rsidR="004D6028" w:rsidRDefault="00000000">
            <w:pPr>
              <w:spacing w:after="40"/>
            </w:pPr>
            <w:r>
              <w:rPr>
                <w:sz w:val="17"/>
              </w:rPr>
              <w:t>Not applicable</w:t>
            </w:r>
          </w:p>
        </w:tc>
        <w:tc>
          <w:tcPr>
            <w:tcW w:w="3408" w:type="dxa"/>
            <w:shd w:val="clear" w:color="auto" w:fill="F2F2F2"/>
            <w:vAlign w:val="center"/>
          </w:tcPr>
          <w:p w14:paraId="10B6382C" w14:textId="77777777" w:rsidR="004D6028" w:rsidRDefault="00000000">
            <w:pPr>
              <w:spacing w:after="40"/>
            </w:pPr>
            <w:r>
              <w:rPr>
                <w:sz w:val="17"/>
              </w:rPr>
              <w:t>Policy or function does not apply to selected scope</w:t>
            </w:r>
          </w:p>
        </w:tc>
        <w:tc>
          <w:tcPr>
            <w:tcW w:w="3408" w:type="dxa"/>
            <w:shd w:val="clear" w:color="auto" w:fill="F2F2F2"/>
            <w:vAlign w:val="center"/>
          </w:tcPr>
          <w:p w14:paraId="3995AEC6" w14:textId="77777777" w:rsidR="004D6028" w:rsidRDefault="00000000">
            <w:pPr>
              <w:spacing w:after="40"/>
            </w:pPr>
            <w:r>
              <w:rPr>
                <w:sz w:val="17"/>
              </w:rPr>
              <w:t>Explain applicability rule</w:t>
            </w:r>
          </w:p>
        </w:tc>
      </w:tr>
    </w:tbl>
    <w:p w14:paraId="54927803" w14:textId="77777777" w:rsidR="004D6028" w:rsidRDefault="004D6028">
      <w:pPr>
        <w:spacing w:after="0"/>
      </w:pPr>
    </w:p>
    <w:p w14:paraId="1212EB87" w14:textId="77777777" w:rsidR="004D6028" w:rsidRDefault="00000000">
      <w:pPr>
        <w:pStyle w:val="Heading3"/>
      </w:pPr>
      <w:r>
        <w:t>10.14 Functional interface requirements</w:t>
      </w:r>
    </w:p>
    <w:tbl>
      <w:tblPr>
        <w:tblStyle w:val="TableGrid"/>
        <w:tblW w:w="0" w:type="auto"/>
        <w:tblLook w:val="04A0" w:firstRow="1" w:lastRow="0" w:firstColumn="1" w:lastColumn="0" w:noHBand="0" w:noVBand="1"/>
      </w:tblPr>
      <w:tblGrid>
        <w:gridCol w:w="2556"/>
        <w:gridCol w:w="2556"/>
        <w:gridCol w:w="2556"/>
        <w:gridCol w:w="2556"/>
      </w:tblGrid>
      <w:tr w:rsidR="004D6028" w14:paraId="522A16FF" w14:textId="77777777">
        <w:trPr>
          <w:tblHeader/>
        </w:trPr>
        <w:tc>
          <w:tcPr>
            <w:tcW w:w="2556" w:type="dxa"/>
            <w:shd w:val="clear" w:color="auto" w:fill="17365D"/>
            <w:vAlign w:val="center"/>
          </w:tcPr>
          <w:p w14:paraId="7AE244C0" w14:textId="77777777" w:rsidR="004D6028" w:rsidRDefault="00000000">
            <w:pPr>
              <w:spacing w:after="40"/>
            </w:pPr>
            <w:r>
              <w:rPr>
                <w:b/>
                <w:color w:val="FFFFFF"/>
                <w:sz w:val="17"/>
              </w:rPr>
              <w:t>Interface</w:t>
            </w:r>
          </w:p>
        </w:tc>
        <w:tc>
          <w:tcPr>
            <w:tcW w:w="2556" w:type="dxa"/>
            <w:shd w:val="clear" w:color="auto" w:fill="17365D"/>
            <w:vAlign w:val="center"/>
          </w:tcPr>
          <w:p w14:paraId="5574681E" w14:textId="77777777" w:rsidR="004D6028" w:rsidRDefault="00000000">
            <w:pPr>
              <w:spacing w:after="40"/>
            </w:pPr>
            <w:r>
              <w:rPr>
                <w:b/>
                <w:color w:val="FFFFFF"/>
                <w:sz w:val="17"/>
              </w:rPr>
              <w:t>Direction</w:t>
            </w:r>
          </w:p>
        </w:tc>
        <w:tc>
          <w:tcPr>
            <w:tcW w:w="2556" w:type="dxa"/>
            <w:shd w:val="clear" w:color="auto" w:fill="17365D"/>
            <w:vAlign w:val="center"/>
          </w:tcPr>
          <w:p w14:paraId="6DCB362A" w14:textId="77777777" w:rsidR="004D6028" w:rsidRDefault="00000000">
            <w:pPr>
              <w:spacing w:after="40"/>
            </w:pPr>
            <w:r>
              <w:rPr>
                <w:b/>
                <w:color w:val="FFFFFF"/>
                <w:sz w:val="17"/>
              </w:rPr>
              <w:t>CSPM purpose</w:t>
            </w:r>
          </w:p>
        </w:tc>
        <w:tc>
          <w:tcPr>
            <w:tcW w:w="2556" w:type="dxa"/>
            <w:shd w:val="clear" w:color="auto" w:fill="17365D"/>
            <w:vAlign w:val="center"/>
          </w:tcPr>
          <w:p w14:paraId="27E9DF59" w14:textId="77777777" w:rsidR="004D6028" w:rsidRDefault="00000000">
            <w:pPr>
              <w:spacing w:after="40"/>
            </w:pPr>
            <w:r>
              <w:rPr>
                <w:b/>
                <w:color w:val="FFFFFF"/>
                <w:sz w:val="17"/>
              </w:rPr>
              <w:t>Required controls</w:t>
            </w:r>
          </w:p>
        </w:tc>
      </w:tr>
      <w:tr w:rsidR="004D6028" w14:paraId="09B75FEC" w14:textId="77777777">
        <w:tc>
          <w:tcPr>
            <w:tcW w:w="2556" w:type="dxa"/>
            <w:vAlign w:val="center"/>
          </w:tcPr>
          <w:p w14:paraId="33C12149" w14:textId="77777777" w:rsidR="004D6028" w:rsidRDefault="00000000">
            <w:pPr>
              <w:spacing w:after="40"/>
            </w:pPr>
            <w:r>
              <w:rPr>
                <w:sz w:val="17"/>
              </w:rPr>
              <w:t>AWS APIs</w:t>
            </w:r>
          </w:p>
        </w:tc>
        <w:tc>
          <w:tcPr>
            <w:tcW w:w="2556" w:type="dxa"/>
            <w:vAlign w:val="center"/>
          </w:tcPr>
          <w:p w14:paraId="1326AF89" w14:textId="77777777" w:rsidR="004D6028" w:rsidRDefault="00000000">
            <w:pPr>
              <w:spacing w:after="40"/>
            </w:pPr>
            <w:r>
              <w:rPr>
                <w:sz w:val="17"/>
              </w:rPr>
              <w:t>Inbound metadata</w:t>
            </w:r>
          </w:p>
        </w:tc>
        <w:tc>
          <w:tcPr>
            <w:tcW w:w="2556" w:type="dxa"/>
            <w:vAlign w:val="center"/>
          </w:tcPr>
          <w:p w14:paraId="4E28CF38" w14:textId="77777777" w:rsidR="004D6028" w:rsidRDefault="00000000">
            <w:pPr>
              <w:spacing w:after="40"/>
            </w:pPr>
            <w:r>
              <w:rPr>
                <w:sz w:val="17"/>
              </w:rPr>
              <w:t>Asset, configuration, trust, logging, and relationship collection</w:t>
            </w:r>
          </w:p>
        </w:tc>
        <w:tc>
          <w:tcPr>
            <w:tcW w:w="2556" w:type="dxa"/>
            <w:vAlign w:val="center"/>
          </w:tcPr>
          <w:p w14:paraId="0EA276E1" w14:textId="77777777" w:rsidR="004D6028" w:rsidRDefault="00000000">
            <w:pPr>
              <w:spacing w:after="40"/>
            </w:pPr>
            <w:r>
              <w:rPr>
                <w:sz w:val="17"/>
              </w:rPr>
              <w:t>Temporary credentials, retry, throttling, permission evidence</w:t>
            </w:r>
          </w:p>
        </w:tc>
      </w:tr>
      <w:tr w:rsidR="004D6028" w14:paraId="613A5FF3" w14:textId="77777777">
        <w:tc>
          <w:tcPr>
            <w:tcW w:w="2556" w:type="dxa"/>
            <w:shd w:val="clear" w:color="auto" w:fill="F2F2F2"/>
            <w:vAlign w:val="center"/>
          </w:tcPr>
          <w:p w14:paraId="5AE78D77" w14:textId="77777777" w:rsidR="004D6028" w:rsidRDefault="00000000">
            <w:pPr>
              <w:spacing w:after="40"/>
            </w:pPr>
            <w:r>
              <w:rPr>
                <w:sz w:val="17"/>
              </w:rPr>
              <w:lastRenderedPageBreak/>
              <w:t>Azure APIs</w:t>
            </w:r>
          </w:p>
        </w:tc>
        <w:tc>
          <w:tcPr>
            <w:tcW w:w="2556" w:type="dxa"/>
            <w:shd w:val="clear" w:color="auto" w:fill="F2F2F2"/>
            <w:vAlign w:val="center"/>
          </w:tcPr>
          <w:p w14:paraId="002AF8EF" w14:textId="77777777" w:rsidR="004D6028" w:rsidRDefault="00000000">
            <w:pPr>
              <w:spacing w:after="40"/>
            </w:pPr>
            <w:r>
              <w:rPr>
                <w:sz w:val="17"/>
              </w:rPr>
              <w:t>Inbound metadata</w:t>
            </w:r>
          </w:p>
        </w:tc>
        <w:tc>
          <w:tcPr>
            <w:tcW w:w="2556" w:type="dxa"/>
            <w:shd w:val="clear" w:color="auto" w:fill="F2F2F2"/>
            <w:vAlign w:val="center"/>
          </w:tcPr>
          <w:p w14:paraId="0B9C8F1E" w14:textId="77777777" w:rsidR="004D6028" w:rsidRDefault="00000000">
            <w:pPr>
              <w:spacing w:after="40"/>
            </w:pPr>
            <w:r>
              <w:rPr>
                <w:sz w:val="17"/>
              </w:rPr>
              <w:t>Future Azure inventory and configuration collection</w:t>
            </w:r>
          </w:p>
        </w:tc>
        <w:tc>
          <w:tcPr>
            <w:tcW w:w="2556" w:type="dxa"/>
            <w:shd w:val="clear" w:color="auto" w:fill="F2F2F2"/>
            <w:vAlign w:val="center"/>
          </w:tcPr>
          <w:p w14:paraId="102B1E69" w14:textId="77777777" w:rsidR="004D6028" w:rsidRDefault="00000000">
            <w:pPr>
              <w:spacing w:after="40"/>
            </w:pPr>
            <w:r>
              <w:rPr>
                <w:sz w:val="17"/>
              </w:rPr>
              <w:t>Tenant-scoped identity, permission health, service coverage</w:t>
            </w:r>
          </w:p>
        </w:tc>
      </w:tr>
      <w:tr w:rsidR="004D6028" w14:paraId="48DD88F4" w14:textId="77777777">
        <w:tc>
          <w:tcPr>
            <w:tcW w:w="2556" w:type="dxa"/>
            <w:vAlign w:val="center"/>
          </w:tcPr>
          <w:p w14:paraId="177FD89D" w14:textId="77777777" w:rsidR="004D6028" w:rsidRDefault="00000000">
            <w:pPr>
              <w:spacing w:after="40"/>
            </w:pPr>
            <w:r>
              <w:rPr>
                <w:sz w:val="17"/>
              </w:rPr>
              <w:t>GCP APIs</w:t>
            </w:r>
          </w:p>
        </w:tc>
        <w:tc>
          <w:tcPr>
            <w:tcW w:w="2556" w:type="dxa"/>
            <w:vAlign w:val="center"/>
          </w:tcPr>
          <w:p w14:paraId="1EA5CD6A" w14:textId="77777777" w:rsidR="004D6028" w:rsidRDefault="00000000">
            <w:pPr>
              <w:spacing w:after="40"/>
            </w:pPr>
            <w:r>
              <w:rPr>
                <w:sz w:val="17"/>
              </w:rPr>
              <w:t>Inbound metadata</w:t>
            </w:r>
          </w:p>
        </w:tc>
        <w:tc>
          <w:tcPr>
            <w:tcW w:w="2556" w:type="dxa"/>
            <w:vAlign w:val="center"/>
          </w:tcPr>
          <w:p w14:paraId="59C60ED5" w14:textId="77777777" w:rsidR="004D6028" w:rsidRDefault="00000000">
            <w:pPr>
              <w:spacing w:after="40"/>
            </w:pPr>
            <w:r>
              <w:rPr>
                <w:sz w:val="17"/>
              </w:rPr>
              <w:t>Future GCP inventory and configuration collection</w:t>
            </w:r>
          </w:p>
        </w:tc>
        <w:tc>
          <w:tcPr>
            <w:tcW w:w="2556" w:type="dxa"/>
            <w:vAlign w:val="center"/>
          </w:tcPr>
          <w:p w14:paraId="1E33EB7B" w14:textId="77777777" w:rsidR="004D6028" w:rsidRDefault="00000000">
            <w:pPr>
              <w:spacing w:after="40"/>
            </w:pPr>
            <w:r>
              <w:rPr>
                <w:sz w:val="17"/>
              </w:rPr>
              <w:t>Federation or approved identity, project scope, permission health</w:t>
            </w:r>
          </w:p>
        </w:tc>
      </w:tr>
      <w:tr w:rsidR="004D6028" w14:paraId="07F63C20" w14:textId="77777777">
        <w:tc>
          <w:tcPr>
            <w:tcW w:w="2556" w:type="dxa"/>
            <w:shd w:val="clear" w:color="auto" w:fill="F2F2F2"/>
            <w:vAlign w:val="center"/>
          </w:tcPr>
          <w:p w14:paraId="75DBC61D" w14:textId="77777777" w:rsidR="004D6028" w:rsidRDefault="00000000">
            <w:pPr>
              <w:spacing w:after="40"/>
            </w:pPr>
            <w:r>
              <w:rPr>
                <w:sz w:val="17"/>
              </w:rPr>
              <w:t>Source-control and CI</w:t>
            </w:r>
          </w:p>
        </w:tc>
        <w:tc>
          <w:tcPr>
            <w:tcW w:w="2556" w:type="dxa"/>
            <w:shd w:val="clear" w:color="auto" w:fill="F2F2F2"/>
            <w:vAlign w:val="center"/>
          </w:tcPr>
          <w:p w14:paraId="0B4C3FB3" w14:textId="77777777" w:rsidR="004D6028" w:rsidRDefault="00000000">
            <w:pPr>
              <w:spacing w:after="40"/>
            </w:pPr>
            <w:r>
              <w:rPr>
                <w:sz w:val="17"/>
              </w:rPr>
              <w:t>Bidirectional metadata</w:t>
            </w:r>
          </w:p>
        </w:tc>
        <w:tc>
          <w:tcPr>
            <w:tcW w:w="2556" w:type="dxa"/>
            <w:shd w:val="clear" w:color="auto" w:fill="F2F2F2"/>
            <w:vAlign w:val="center"/>
          </w:tcPr>
          <w:p w14:paraId="07345E91" w14:textId="77777777" w:rsidR="004D6028" w:rsidRDefault="00000000">
            <w:pPr>
              <w:spacing w:after="40"/>
            </w:pPr>
            <w:r>
              <w:rPr>
                <w:sz w:val="17"/>
              </w:rPr>
              <w:t>IaC scan, annotation, owner mapping, and status gate</w:t>
            </w:r>
          </w:p>
        </w:tc>
        <w:tc>
          <w:tcPr>
            <w:tcW w:w="2556" w:type="dxa"/>
            <w:shd w:val="clear" w:color="auto" w:fill="F2F2F2"/>
            <w:vAlign w:val="center"/>
          </w:tcPr>
          <w:p w14:paraId="7F1C9E6A" w14:textId="77777777" w:rsidR="004D6028" w:rsidRDefault="00000000">
            <w:pPr>
              <w:spacing w:after="40"/>
            </w:pPr>
            <w:r>
              <w:rPr>
                <w:sz w:val="17"/>
              </w:rPr>
              <w:t>App authentication, scoped repositories, signed callbacks</w:t>
            </w:r>
          </w:p>
        </w:tc>
      </w:tr>
      <w:tr w:rsidR="004D6028" w14:paraId="3EFBDC96" w14:textId="77777777">
        <w:tc>
          <w:tcPr>
            <w:tcW w:w="2556" w:type="dxa"/>
            <w:vAlign w:val="center"/>
          </w:tcPr>
          <w:p w14:paraId="0C6D5598" w14:textId="77777777" w:rsidR="004D6028" w:rsidRDefault="00000000">
            <w:pPr>
              <w:spacing w:after="40"/>
            </w:pPr>
            <w:r>
              <w:rPr>
                <w:sz w:val="17"/>
              </w:rPr>
              <w:t>Ticketing</w:t>
            </w:r>
          </w:p>
        </w:tc>
        <w:tc>
          <w:tcPr>
            <w:tcW w:w="2556" w:type="dxa"/>
            <w:vAlign w:val="center"/>
          </w:tcPr>
          <w:p w14:paraId="59796403" w14:textId="77777777" w:rsidR="004D6028" w:rsidRDefault="00000000">
            <w:pPr>
              <w:spacing w:after="40"/>
            </w:pPr>
            <w:r>
              <w:rPr>
                <w:sz w:val="17"/>
              </w:rPr>
              <w:t>Bidirectional</w:t>
            </w:r>
          </w:p>
        </w:tc>
        <w:tc>
          <w:tcPr>
            <w:tcW w:w="2556" w:type="dxa"/>
            <w:vAlign w:val="center"/>
          </w:tcPr>
          <w:p w14:paraId="20FE9EFC" w14:textId="77777777" w:rsidR="004D6028" w:rsidRDefault="00000000">
            <w:pPr>
              <w:spacing w:after="40"/>
            </w:pPr>
            <w:r>
              <w:rPr>
                <w:sz w:val="17"/>
              </w:rPr>
              <w:t>Create and synchronize remediation work</w:t>
            </w:r>
          </w:p>
        </w:tc>
        <w:tc>
          <w:tcPr>
            <w:tcW w:w="2556" w:type="dxa"/>
            <w:vAlign w:val="center"/>
          </w:tcPr>
          <w:p w14:paraId="6325DF7E" w14:textId="77777777" w:rsidR="004D6028" w:rsidRDefault="00000000">
            <w:pPr>
              <w:spacing w:after="40"/>
            </w:pPr>
            <w:r>
              <w:rPr>
                <w:sz w:val="17"/>
              </w:rPr>
              <w:t>Idempotency, owner mapping, conflict rules</w:t>
            </w:r>
          </w:p>
        </w:tc>
      </w:tr>
      <w:tr w:rsidR="004D6028" w14:paraId="17E542EE" w14:textId="77777777">
        <w:tc>
          <w:tcPr>
            <w:tcW w:w="2556" w:type="dxa"/>
            <w:shd w:val="clear" w:color="auto" w:fill="F2F2F2"/>
            <w:vAlign w:val="center"/>
          </w:tcPr>
          <w:p w14:paraId="5F4A2AFA" w14:textId="77777777" w:rsidR="004D6028" w:rsidRDefault="00000000">
            <w:pPr>
              <w:spacing w:after="40"/>
            </w:pPr>
            <w:r>
              <w:rPr>
                <w:sz w:val="17"/>
              </w:rPr>
              <w:t>Webhooks</w:t>
            </w:r>
          </w:p>
        </w:tc>
        <w:tc>
          <w:tcPr>
            <w:tcW w:w="2556" w:type="dxa"/>
            <w:shd w:val="clear" w:color="auto" w:fill="F2F2F2"/>
            <w:vAlign w:val="center"/>
          </w:tcPr>
          <w:p w14:paraId="3B5F9369" w14:textId="77777777" w:rsidR="004D6028" w:rsidRDefault="00000000">
            <w:pPr>
              <w:spacing w:after="40"/>
            </w:pPr>
            <w:r>
              <w:rPr>
                <w:sz w:val="17"/>
              </w:rPr>
              <w:t>Outbound</w:t>
            </w:r>
          </w:p>
        </w:tc>
        <w:tc>
          <w:tcPr>
            <w:tcW w:w="2556" w:type="dxa"/>
            <w:shd w:val="clear" w:color="auto" w:fill="F2F2F2"/>
            <w:vAlign w:val="center"/>
          </w:tcPr>
          <w:p w14:paraId="5CA6EDC6" w14:textId="77777777" w:rsidR="004D6028" w:rsidRDefault="00000000">
            <w:pPr>
              <w:spacing w:after="40"/>
            </w:pPr>
            <w:r>
              <w:rPr>
                <w:sz w:val="17"/>
              </w:rPr>
              <w:t>Finding, issue, coverage, and exception events</w:t>
            </w:r>
          </w:p>
        </w:tc>
        <w:tc>
          <w:tcPr>
            <w:tcW w:w="2556" w:type="dxa"/>
            <w:shd w:val="clear" w:color="auto" w:fill="F2F2F2"/>
            <w:vAlign w:val="center"/>
          </w:tcPr>
          <w:p w14:paraId="0AFC9B7A" w14:textId="77777777" w:rsidR="004D6028" w:rsidRDefault="00000000">
            <w:pPr>
              <w:spacing w:after="40"/>
            </w:pPr>
            <w:r>
              <w:rPr>
                <w:sz w:val="17"/>
              </w:rPr>
              <w:t>Signing, retry, idempotency, dead-letter handling</w:t>
            </w:r>
          </w:p>
        </w:tc>
      </w:tr>
      <w:tr w:rsidR="004D6028" w14:paraId="5049728F" w14:textId="77777777">
        <w:tc>
          <w:tcPr>
            <w:tcW w:w="2556" w:type="dxa"/>
            <w:vAlign w:val="center"/>
          </w:tcPr>
          <w:p w14:paraId="5145735C" w14:textId="77777777" w:rsidR="004D6028" w:rsidRDefault="00000000">
            <w:pPr>
              <w:spacing w:after="40"/>
            </w:pPr>
            <w:r>
              <w:rPr>
                <w:sz w:val="17"/>
              </w:rPr>
              <w:t>REST API</w:t>
            </w:r>
          </w:p>
        </w:tc>
        <w:tc>
          <w:tcPr>
            <w:tcW w:w="2556" w:type="dxa"/>
            <w:vAlign w:val="center"/>
          </w:tcPr>
          <w:p w14:paraId="70677486" w14:textId="77777777" w:rsidR="004D6028" w:rsidRDefault="00000000">
            <w:pPr>
              <w:spacing w:after="40"/>
            </w:pPr>
            <w:r>
              <w:rPr>
                <w:sz w:val="17"/>
              </w:rPr>
              <w:t>Bidirectional</w:t>
            </w:r>
          </w:p>
        </w:tc>
        <w:tc>
          <w:tcPr>
            <w:tcW w:w="2556" w:type="dxa"/>
            <w:vAlign w:val="center"/>
          </w:tcPr>
          <w:p w14:paraId="4BEE2C4B" w14:textId="77777777" w:rsidR="004D6028" w:rsidRDefault="00000000">
            <w:pPr>
              <w:spacing w:after="40"/>
            </w:pPr>
            <w:r>
              <w:rPr>
                <w:sz w:val="17"/>
              </w:rPr>
              <w:t>Inventory, findings, issues, compliance, administration, and export</w:t>
            </w:r>
          </w:p>
        </w:tc>
        <w:tc>
          <w:tcPr>
            <w:tcW w:w="2556" w:type="dxa"/>
            <w:vAlign w:val="center"/>
          </w:tcPr>
          <w:p w14:paraId="0B261D94" w14:textId="77777777" w:rsidR="004D6028" w:rsidRDefault="00000000">
            <w:pPr>
              <w:spacing w:after="40"/>
            </w:pPr>
            <w:r>
              <w:rPr>
                <w:sz w:val="17"/>
              </w:rPr>
              <w:t>Versioning, RBAC, tenant scope, pagination, rate limit, audit</w:t>
            </w:r>
          </w:p>
        </w:tc>
      </w:tr>
      <w:tr w:rsidR="004D6028" w14:paraId="73D3DB04" w14:textId="77777777">
        <w:tc>
          <w:tcPr>
            <w:tcW w:w="2556" w:type="dxa"/>
            <w:shd w:val="clear" w:color="auto" w:fill="F2F2F2"/>
            <w:vAlign w:val="center"/>
          </w:tcPr>
          <w:p w14:paraId="2CBCAFD7" w14:textId="77777777" w:rsidR="004D6028" w:rsidRDefault="00000000">
            <w:pPr>
              <w:spacing w:after="40"/>
            </w:pPr>
            <w:r>
              <w:rPr>
                <w:sz w:val="17"/>
              </w:rPr>
              <w:t>CSV and JSON export</w:t>
            </w:r>
          </w:p>
        </w:tc>
        <w:tc>
          <w:tcPr>
            <w:tcW w:w="2556" w:type="dxa"/>
            <w:shd w:val="clear" w:color="auto" w:fill="F2F2F2"/>
            <w:vAlign w:val="center"/>
          </w:tcPr>
          <w:p w14:paraId="5DB2A76A" w14:textId="77777777" w:rsidR="004D6028" w:rsidRDefault="00000000">
            <w:pPr>
              <w:spacing w:after="40"/>
            </w:pPr>
            <w:r>
              <w:rPr>
                <w:sz w:val="17"/>
              </w:rPr>
              <w:t>Outbound</w:t>
            </w:r>
          </w:p>
        </w:tc>
        <w:tc>
          <w:tcPr>
            <w:tcW w:w="2556" w:type="dxa"/>
            <w:shd w:val="clear" w:color="auto" w:fill="F2F2F2"/>
            <w:vAlign w:val="center"/>
          </w:tcPr>
          <w:p w14:paraId="29CD8552" w14:textId="77777777" w:rsidR="004D6028" w:rsidRDefault="00000000">
            <w:pPr>
              <w:spacing w:after="40"/>
            </w:pPr>
            <w:r>
              <w:rPr>
                <w:sz w:val="17"/>
              </w:rPr>
              <w:t>Authorized reporting and evidence portability</w:t>
            </w:r>
          </w:p>
        </w:tc>
        <w:tc>
          <w:tcPr>
            <w:tcW w:w="2556" w:type="dxa"/>
            <w:shd w:val="clear" w:color="auto" w:fill="F2F2F2"/>
            <w:vAlign w:val="center"/>
          </w:tcPr>
          <w:p w14:paraId="4C805F46" w14:textId="77777777" w:rsidR="004D6028" w:rsidRDefault="00000000">
            <w:pPr>
              <w:spacing w:after="40"/>
            </w:pPr>
            <w:r>
              <w:rPr>
                <w:sz w:val="17"/>
              </w:rPr>
              <w:t>Scope, redaction, freshness, provenance</w:t>
            </w:r>
          </w:p>
        </w:tc>
      </w:tr>
    </w:tbl>
    <w:p w14:paraId="21861972" w14:textId="77777777" w:rsidR="004D6028" w:rsidRDefault="004D6028">
      <w:pPr>
        <w:spacing w:after="0"/>
      </w:pPr>
    </w:p>
    <w:p w14:paraId="308B00F5" w14:textId="77777777" w:rsidR="004D6028" w:rsidRDefault="00000000">
      <w:pPr>
        <w:pStyle w:val="Heading2"/>
      </w:pPr>
      <w:r>
        <w:t>11. Functional business requirements</w:t>
      </w:r>
    </w:p>
    <w:p w14:paraId="5FB088F9" w14:textId="77777777" w:rsidR="004D6028" w:rsidRDefault="00000000">
      <w:pPr>
        <w:keepLines/>
      </w:pPr>
      <w:r>
        <w:t>Priority uses MoSCoW: Must, Should, Could, or Won't for the defined release.</w:t>
      </w:r>
    </w:p>
    <w:p w14:paraId="1283ADB9" w14:textId="77777777" w:rsidR="004D6028" w:rsidRDefault="00000000">
      <w:pPr>
        <w:pStyle w:val="Heading3"/>
      </w:pPr>
      <w:r>
        <w:t>11.1 Secure cloud onboarding and coverage</w:t>
      </w:r>
    </w:p>
    <w:tbl>
      <w:tblPr>
        <w:tblStyle w:val="TableGrid"/>
        <w:tblW w:w="0" w:type="auto"/>
        <w:tblLook w:val="04A0" w:firstRow="1" w:lastRow="0" w:firstColumn="1" w:lastColumn="0" w:noHBand="0" w:noVBand="1"/>
      </w:tblPr>
      <w:tblGrid>
        <w:gridCol w:w="2556"/>
        <w:gridCol w:w="2556"/>
        <w:gridCol w:w="2556"/>
        <w:gridCol w:w="2556"/>
      </w:tblGrid>
      <w:tr w:rsidR="004D6028" w14:paraId="5E75DD1F" w14:textId="77777777">
        <w:trPr>
          <w:tblHeader/>
        </w:trPr>
        <w:tc>
          <w:tcPr>
            <w:tcW w:w="2556" w:type="dxa"/>
            <w:shd w:val="clear" w:color="auto" w:fill="17365D"/>
            <w:vAlign w:val="center"/>
          </w:tcPr>
          <w:p w14:paraId="60AC4FF2" w14:textId="77777777" w:rsidR="004D6028" w:rsidRDefault="00000000">
            <w:pPr>
              <w:spacing w:after="40"/>
            </w:pPr>
            <w:r>
              <w:rPr>
                <w:b/>
                <w:color w:val="FFFFFF"/>
                <w:sz w:val="17"/>
              </w:rPr>
              <w:t>ID</w:t>
            </w:r>
          </w:p>
        </w:tc>
        <w:tc>
          <w:tcPr>
            <w:tcW w:w="2556" w:type="dxa"/>
            <w:shd w:val="clear" w:color="auto" w:fill="17365D"/>
            <w:vAlign w:val="center"/>
          </w:tcPr>
          <w:p w14:paraId="4D83EA87" w14:textId="77777777" w:rsidR="004D6028" w:rsidRDefault="00000000">
            <w:pPr>
              <w:spacing w:after="40"/>
            </w:pPr>
            <w:r>
              <w:rPr>
                <w:b/>
                <w:color w:val="FFFFFF"/>
                <w:sz w:val="17"/>
              </w:rPr>
              <w:t>Requirement</w:t>
            </w:r>
          </w:p>
        </w:tc>
        <w:tc>
          <w:tcPr>
            <w:tcW w:w="2556" w:type="dxa"/>
            <w:shd w:val="clear" w:color="auto" w:fill="17365D"/>
            <w:vAlign w:val="center"/>
          </w:tcPr>
          <w:p w14:paraId="58C9214C" w14:textId="77777777" w:rsidR="004D6028" w:rsidRDefault="00000000">
            <w:pPr>
              <w:spacing w:after="40"/>
            </w:pPr>
            <w:r>
              <w:rPr>
                <w:b/>
                <w:color w:val="FFFFFF"/>
                <w:sz w:val="17"/>
              </w:rPr>
              <w:t>Priority</w:t>
            </w:r>
          </w:p>
        </w:tc>
        <w:tc>
          <w:tcPr>
            <w:tcW w:w="2556" w:type="dxa"/>
            <w:shd w:val="clear" w:color="auto" w:fill="17365D"/>
            <w:vAlign w:val="center"/>
          </w:tcPr>
          <w:p w14:paraId="370F3BCC" w14:textId="77777777" w:rsidR="004D6028" w:rsidRDefault="00000000">
            <w:pPr>
              <w:spacing w:after="40"/>
            </w:pPr>
            <w:r>
              <w:rPr>
                <w:b/>
                <w:color w:val="FFFFFF"/>
                <w:sz w:val="17"/>
              </w:rPr>
              <w:t>Acceptance condition</w:t>
            </w:r>
          </w:p>
        </w:tc>
      </w:tr>
      <w:tr w:rsidR="004D6028" w14:paraId="1501B042" w14:textId="77777777">
        <w:tc>
          <w:tcPr>
            <w:tcW w:w="2556" w:type="dxa"/>
            <w:vAlign w:val="center"/>
          </w:tcPr>
          <w:p w14:paraId="6AB0CA32" w14:textId="77777777" w:rsidR="004D6028" w:rsidRDefault="00000000">
            <w:pPr>
              <w:spacing w:after="40"/>
            </w:pPr>
            <w:r>
              <w:rPr>
                <w:sz w:val="17"/>
              </w:rPr>
              <w:t>FR-ONB-001</w:t>
            </w:r>
          </w:p>
        </w:tc>
        <w:tc>
          <w:tcPr>
            <w:tcW w:w="2556" w:type="dxa"/>
            <w:vAlign w:val="center"/>
          </w:tcPr>
          <w:p w14:paraId="1B49DB80" w14:textId="77777777" w:rsidR="004D6028" w:rsidRDefault="00000000">
            <w:pPr>
              <w:spacing w:after="40"/>
            </w:pPr>
            <w:r>
              <w:rPr>
                <w:sz w:val="17"/>
              </w:rPr>
              <w:t>Platform shall onboard AWS accounts through a customer-deployed role using a tenant-specific ExternalId</w:t>
            </w:r>
          </w:p>
        </w:tc>
        <w:tc>
          <w:tcPr>
            <w:tcW w:w="2556" w:type="dxa"/>
            <w:vAlign w:val="center"/>
          </w:tcPr>
          <w:p w14:paraId="7B767039" w14:textId="77777777" w:rsidR="004D6028" w:rsidRDefault="00000000">
            <w:pPr>
              <w:spacing w:after="40"/>
            </w:pPr>
            <w:r>
              <w:rPr>
                <w:sz w:val="17"/>
              </w:rPr>
              <w:t>Must</w:t>
            </w:r>
          </w:p>
        </w:tc>
        <w:tc>
          <w:tcPr>
            <w:tcW w:w="2556" w:type="dxa"/>
            <w:vAlign w:val="center"/>
          </w:tcPr>
          <w:p w14:paraId="09BC39CA" w14:textId="77777777" w:rsidR="004D6028" w:rsidRDefault="00000000">
            <w:pPr>
              <w:spacing w:after="40"/>
            </w:pPr>
            <w:r>
              <w:rPr>
                <w:sz w:val="17"/>
              </w:rPr>
              <w:t>Trust validation rejects missing, incorrect, reused, or expired onboarding context</w:t>
            </w:r>
          </w:p>
        </w:tc>
      </w:tr>
      <w:tr w:rsidR="004D6028" w14:paraId="0E2E4094" w14:textId="77777777">
        <w:tc>
          <w:tcPr>
            <w:tcW w:w="2556" w:type="dxa"/>
            <w:shd w:val="clear" w:color="auto" w:fill="F2F2F2"/>
            <w:vAlign w:val="center"/>
          </w:tcPr>
          <w:p w14:paraId="7CD39E74" w14:textId="77777777" w:rsidR="004D6028" w:rsidRDefault="00000000">
            <w:pPr>
              <w:spacing w:after="40"/>
            </w:pPr>
            <w:r>
              <w:rPr>
                <w:sz w:val="17"/>
              </w:rPr>
              <w:t>FR-ONB-002</w:t>
            </w:r>
          </w:p>
        </w:tc>
        <w:tc>
          <w:tcPr>
            <w:tcW w:w="2556" w:type="dxa"/>
            <w:shd w:val="clear" w:color="auto" w:fill="F2F2F2"/>
            <w:vAlign w:val="center"/>
          </w:tcPr>
          <w:p w14:paraId="5D72B71C" w14:textId="77777777" w:rsidR="004D6028" w:rsidRDefault="00000000">
            <w:pPr>
              <w:spacing w:after="40"/>
            </w:pPr>
            <w:r>
              <w:rPr>
                <w:sz w:val="17"/>
              </w:rPr>
              <w:t>Platform shall provide reviewable CloudFormation and Terraform onboarding options</w:t>
            </w:r>
          </w:p>
        </w:tc>
        <w:tc>
          <w:tcPr>
            <w:tcW w:w="2556" w:type="dxa"/>
            <w:shd w:val="clear" w:color="auto" w:fill="F2F2F2"/>
            <w:vAlign w:val="center"/>
          </w:tcPr>
          <w:p w14:paraId="14E78777" w14:textId="77777777" w:rsidR="004D6028" w:rsidRDefault="00000000">
            <w:pPr>
              <w:spacing w:after="40"/>
            </w:pPr>
            <w:r>
              <w:rPr>
                <w:sz w:val="17"/>
              </w:rPr>
              <w:t>Must</w:t>
            </w:r>
          </w:p>
        </w:tc>
        <w:tc>
          <w:tcPr>
            <w:tcW w:w="2556" w:type="dxa"/>
            <w:shd w:val="clear" w:color="auto" w:fill="F2F2F2"/>
            <w:vAlign w:val="center"/>
          </w:tcPr>
          <w:p w14:paraId="11448EFD" w14:textId="77777777" w:rsidR="004D6028" w:rsidRDefault="00000000">
            <w:pPr>
              <w:spacing w:after="40"/>
            </w:pPr>
            <w:r>
              <w:rPr>
                <w:sz w:val="17"/>
              </w:rPr>
              <w:t>Customer can inspect all created permissions and resources before deployment</w:t>
            </w:r>
          </w:p>
        </w:tc>
      </w:tr>
      <w:tr w:rsidR="004D6028" w14:paraId="42763B44" w14:textId="77777777">
        <w:tc>
          <w:tcPr>
            <w:tcW w:w="2556" w:type="dxa"/>
            <w:vAlign w:val="center"/>
          </w:tcPr>
          <w:p w14:paraId="1F7017E1" w14:textId="77777777" w:rsidR="004D6028" w:rsidRDefault="00000000">
            <w:pPr>
              <w:spacing w:after="40"/>
            </w:pPr>
            <w:r>
              <w:rPr>
                <w:sz w:val="17"/>
              </w:rPr>
              <w:t>FR-ONB-003</w:t>
            </w:r>
          </w:p>
        </w:tc>
        <w:tc>
          <w:tcPr>
            <w:tcW w:w="2556" w:type="dxa"/>
            <w:vAlign w:val="center"/>
          </w:tcPr>
          <w:p w14:paraId="2A50C95D" w14:textId="77777777" w:rsidR="004D6028" w:rsidRDefault="00000000">
            <w:pPr>
              <w:spacing w:after="40"/>
            </w:pPr>
            <w:r>
              <w:rPr>
                <w:sz w:val="17"/>
              </w:rPr>
              <w:t>Platform shall not require storage of long-lived AWS access keys</w:t>
            </w:r>
          </w:p>
        </w:tc>
        <w:tc>
          <w:tcPr>
            <w:tcW w:w="2556" w:type="dxa"/>
            <w:vAlign w:val="center"/>
          </w:tcPr>
          <w:p w14:paraId="7849B838" w14:textId="77777777" w:rsidR="004D6028" w:rsidRDefault="00000000">
            <w:pPr>
              <w:spacing w:after="40"/>
            </w:pPr>
            <w:r>
              <w:rPr>
                <w:sz w:val="17"/>
              </w:rPr>
              <w:t>Must</w:t>
            </w:r>
          </w:p>
        </w:tc>
        <w:tc>
          <w:tcPr>
            <w:tcW w:w="2556" w:type="dxa"/>
            <w:vAlign w:val="center"/>
          </w:tcPr>
          <w:p w14:paraId="3F2D2877" w14:textId="77777777" w:rsidR="004D6028" w:rsidRDefault="00000000">
            <w:pPr>
              <w:spacing w:after="40"/>
            </w:pPr>
            <w:r>
              <w:rPr>
                <w:sz w:val="17"/>
              </w:rPr>
              <w:t>Production onboarding and scans use temporary role credentials</w:t>
            </w:r>
          </w:p>
        </w:tc>
      </w:tr>
      <w:tr w:rsidR="004D6028" w14:paraId="0BD8CB82" w14:textId="77777777">
        <w:tc>
          <w:tcPr>
            <w:tcW w:w="2556" w:type="dxa"/>
            <w:shd w:val="clear" w:color="auto" w:fill="F2F2F2"/>
            <w:vAlign w:val="center"/>
          </w:tcPr>
          <w:p w14:paraId="4CCC77F8" w14:textId="77777777" w:rsidR="004D6028" w:rsidRDefault="00000000">
            <w:pPr>
              <w:spacing w:after="40"/>
            </w:pPr>
            <w:r>
              <w:rPr>
                <w:sz w:val="17"/>
              </w:rPr>
              <w:t>FR-ONB-004</w:t>
            </w:r>
          </w:p>
        </w:tc>
        <w:tc>
          <w:tcPr>
            <w:tcW w:w="2556" w:type="dxa"/>
            <w:shd w:val="clear" w:color="auto" w:fill="F2F2F2"/>
            <w:vAlign w:val="center"/>
          </w:tcPr>
          <w:p w14:paraId="5B233DE2" w14:textId="77777777" w:rsidR="004D6028" w:rsidRDefault="00000000">
            <w:pPr>
              <w:spacing w:after="40"/>
            </w:pPr>
            <w:r>
              <w:rPr>
                <w:sz w:val="17"/>
              </w:rPr>
              <w:t>Platform shall support AWS Organizations onboarding and delegated rollout</w:t>
            </w:r>
          </w:p>
        </w:tc>
        <w:tc>
          <w:tcPr>
            <w:tcW w:w="2556" w:type="dxa"/>
            <w:shd w:val="clear" w:color="auto" w:fill="F2F2F2"/>
            <w:vAlign w:val="center"/>
          </w:tcPr>
          <w:p w14:paraId="7209EA4E" w14:textId="77777777" w:rsidR="004D6028" w:rsidRDefault="00000000">
            <w:pPr>
              <w:spacing w:after="40"/>
            </w:pPr>
            <w:r>
              <w:rPr>
                <w:sz w:val="17"/>
              </w:rPr>
              <w:t>Should</w:t>
            </w:r>
          </w:p>
        </w:tc>
        <w:tc>
          <w:tcPr>
            <w:tcW w:w="2556" w:type="dxa"/>
            <w:shd w:val="clear" w:color="auto" w:fill="F2F2F2"/>
            <w:vAlign w:val="center"/>
          </w:tcPr>
          <w:p w14:paraId="016E9F10" w14:textId="77777777" w:rsidR="004D6028" w:rsidRDefault="00000000">
            <w:pPr>
              <w:spacing w:after="40"/>
            </w:pPr>
            <w:r>
              <w:rPr>
                <w:sz w:val="17"/>
              </w:rPr>
              <w:t>Administrator can connect selected organization accounts with inherited policy</w:t>
            </w:r>
          </w:p>
        </w:tc>
      </w:tr>
      <w:tr w:rsidR="004D6028" w14:paraId="7BF9C997" w14:textId="77777777">
        <w:tc>
          <w:tcPr>
            <w:tcW w:w="2556" w:type="dxa"/>
            <w:vAlign w:val="center"/>
          </w:tcPr>
          <w:p w14:paraId="1703F187" w14:textId="77777777" w:rsidR="004D6028" w:rsidRDefault="00000000">
            <w:pPr>
              <w:spacing w:after="40"/>
            </w:pPr>
            <w:r>
              <w:rPr>
                <w:sz w:val="17"/>
              </w:rPr>
              <w:t>FR-ONB-005</w:t>
            </w:r>
          </w:p>
        </w:tc>
        <w:tc>
          <w:tcPr>
            <w:tcW w:w="2556" w:type="dxa"/>
            <w:vAlign w:val="center"/>
          </w:tcPr>
          <w:p w14:paraId="0D5588F9" w14:textId="77777777" w:rsidR="004D6028" w:rsidRDefault="00000000">
            <w:pPr>
              <w:spacing w:after="40"/>
            </w:pPr>
            <w:r>
              <w:rPr>
                <w:sz w:val="17"/>
              </w:rPr>
              <w:t>Platform shall support explicit account and region inclusion or exclusion</w:t>
            </w:r>
          </w:p>
        </w:tc>
        <w:tc>
          <w:tcPr>
            <w:tcW w:w="2556" w:type="dxa"/>
            <w:vAlign w:val="center"/>
          </w:tcPr>
          <w:p w14:paraId="257467C7" w14:textId="77777777" w:rsidR="004D6028" w:rsidRDefault="00000000">
            <w:pPr>
              <w:spacing w:after="40"/>
            </w:pPr>
            <w:r>
              <w:rPr>
                <w:sz w:val="17"/>
              </w:rPr>
              <w:t>Must</w:t>
            </w:r>
          </w:p>
        </w:tc>
        <w:tc>
          <w:tcPr>
            <w:tcW w:w="2556" w:type="dxa"/>
            <w:vAlign w:val="center"/>
          </w:tcPr>
          <w:p w14:paraId="7DBDF8AC" w14:textId="77777777" w:rsidR="004D6028" w:rsidRDefault="00000000">
            <w:pPr>
              <w:spacing w:after="40"/>
            </w:pPr>
            <w:r>
              <w:rPr>
                <w:sz w:val="17"/>
              </w:rPr>
              <w:t>Scan scope matches saved configuration and appears in coverage report</w:t>
            </w:r>
          </w:p>
        </w:tc>
      </w:tr>
      <w:tr w:rsidR="004D6028" w14:paraId="19084769" w14:textId="77777777">
        <w:tc>
          <w:tcPr>
            <w:tcW w:w="2556" w:type="dxa"/>
            <w:shd w:val="clear" w:color="auto" w:fill="F2F2F2"/>
            <w:vAlign w:val="center"/>
          </w:tcPr>
          <w:p w14:paraId="38B7AC0E" w14:textId="77777777" w:rsidR="004D6028" w:rsidRDefault="00000000">
            <w:pPr>
              <w:spacing w:after="40"/>
            </w:pPr>
            <w:r>
              <w:rPr>
                <w:sz w:val="17"/>
              </w:rPr>
              <w:t>FR-ONB-006</w:t>
            </w:r>
          </w:p>
        </w:tc>
        <w:tc>
          <w:tcPr>
            <w:tcW w:w="2556" w:type="dxa"/>
            <w:shd w:val="clear" w:color="auto" w:fill="F2F2F2"/>
            <w:vAlign w:val="center"/>
          </w:tcPr>
          <w:p w14:paraId="795054D9" w14:textId="77777777" w:rsidR="004D6028" w:rsidRDefault="00000000">
            <w:pPr>
              <w:spacing w:after="40"/>
            </w:pPr>
            <w:r>
              <w:rPr>
                <w:sz w:val="17"/>
              </w:rPr>
              <w:t>Platform shall validate required permissions before declaring onboarding complete</w:t>
            </w:r>
          </w:p>
        </w:tc>
        <w:tc>
          <w:tcPr>
            <w:tcW w:w="2556" w:type="dxa"/>
            <w:shd w:val="clear" w:color="auto" w:fill="F2F2F2"/>
            <w:vAlign w:val="center"/>
          </w:tcPr>
          <w:p w14:paraId="19D3F8C7" w14:textId="77777777" w:rsidR="004D6028" w:rsidRDefault="00000000">
            <w:pPr>
              <w:spacing w:after="40"/>
            </w:pPr>
            <w:r>
              <w:rPr>
                <w:sz w:val="17"/>
              </w:rPr>
              <w:t>Must</w:t>
            </w:r>
          </w:p>
        </w:tc>
        <w:tc>
          <w:tcPr>
            <w:tcW w:w="2556" w:type="dxa"/>
            <w:shd w:val="clear" w:color="auto" w:fill="F2F2F2"/>
            <w:vAlign w:val="center"/>
          </w:tcPr>
          <w:p w14:paraId="73FBAC27" w14:textId="77777777" w:rsidR="004D6028" w:rsidRDefault="00000000">
            <w:pPr>
              <w:spacing w:after="40"/>
            </w:pPr>
            <w:r>
              <w:rPr>
                <w:sz w:val="17"/>
              </w:rPr>
              <w:t>Validation reports passed, missing, denied, and untested permissions</w:t>
            </w:r>
          </w:p>
        </w:tc>
      </w:tr>
      <w:tr w:rsidR="004D6028" w14:paraId="1C50009B" w14:textId="77777777">
        <w:tc>
          <w:tcPr>
            <w:tcW w:w="2556" w:type="dxa"/>
            <w:vAlign w:val="center"/>
          </w:tcPr>
          <w:p w14:paraId="6DA848B4" w14:textId="77777777" w:rsidR="004D6028" w:rsidRDefault="00000000">
            <w:pPr>
              <w:spacing w:after="40"/>
            </w:pPr>
            <w:r>
              <w:rPr>
                <w:sz w:val="17"/>
              </w:rPr>
              <w:t>FR-ONB-007</w:t>
            </w:r>
          </w:p>
        </w:tc>
        <w:tc>
          <w:tcPr>
            <w:tcW w:w="2556" w:type="dxa"/>
            <w:vAlign w:val="center"/>
          </w:tcPr>
          <w:p w14:paraId="6BFA1F1E" w14:textId="77777777" w:rsidR="004D6028" w:rsidRDefault="00000000">
            <w:pPr>
              <w:spacing w:after="40"/>
            </w:pPr>
            <w:r>
              <w:rPr>
                <w:sz w:val="17"/>
              </w:rPr>
              <w:t>Platform shall record account connection health and last successful authentication</w:t>
            </w:r>
          </w:p>
        </w:tc>
        <w:tc>
          <w:tcPr>
            <w:tcW w:w="2556" w:type="dxa"/>
            <w:vAlign w:val="center"/>
          </w:tcPr>
          <w:p w14:paraId="7588BA4E" w14:textId="77777777" w:rsidR="004D6028" w:rsidRDefault="00000000">
            <w:pPr>
              <w:spacing w:after="40"/>
            </w:pPr>
            <w:r>
              <w:rPr>
                <w:sz w:val="17"/>
              </w:rPr>
              <w:t>Must</w:t>
            </w:r>
          </w:p>
        </w:tc>
        <w:tc>
          <w:tcPr>
            <w:tcW w:w="2556" w:type="dxa"/>
            <w:vAlign w:val="center"/>
          </w:tcPr>
          <w:p w14:paraId="19603EA5" w14:textId="77777777" w:rsidR="004D6028" w:rsidRDefault="00000000">
            <w:pPr>
              <w:spacing w:after="40"/>
            </w:pPr>
            <w:r>
              <w:rPr>
                <w:sz w:val="17"/>
              </w:rPr>
              <w:t>Account view shows status, failure reason, and last verified time</w:t>
            </w:r>
          </w:p>
        </w:tc>
      </w:tr>
      <w:tr w:rsidR="004D6028" w14:paraId="2E2AE299" w14:textId="77777777">
        <w:tc>
          <w:tcPr>
            <w:tcW w:w="2556" w:type="dxa"/>
            <w:shd w:val="clear" w:color="auto" w:fill="F2F2F2"/>
            <w:vAlign w:val="center"/>
          </w:tcPr>
          <w:p w14:paraId="44340AC8" w14:textId="77777777" w:rsidR="004D6028" w:rsidRDefault="00000000">
            <w:pPr>
              <w:spacing w:after="40"/>
            </w:pPr>
            <w:r>
              <w:rPr>
                <w:sz w:val="17"/>
              </w:rPr>
              <w:t>FR-ONB-008</w:t>
            </w:r>
          </w:p>
        </w:tc>
        <w:tc>
          <w:tcPr>
            <w:tcW w:w="2556" w:type="dxa"/>
            <w:shd w:val="clear" w:color="auto" w:fill="F2F2F2"/>
            <w:vAlign w:val="center"/>
          </w:tcPr>
          <w:p w14:paraId="1B8E77A5" w14:textId="77777777" w:rsidR="004D6028" w:rsidRDefault="00000000">
            <w:pPr>
              <w:spacing w:after="40"/>
            </w:pPr>
            <w:r>
              <w:rPr>
                <w:sz w:val="17"/>
              </w:rPr>
              <w:t>Platform shall support secure Azure subscription onboarding before Azure GA</w:t>
            </w:r>
          </w:p>
        </w:tc>
        <w:tc>
          <w:tcPr>
            <w:tcW w:w="2556" w:type="dxa"/>
            <w:shd w:val="clear" w:color="auto" w:fill="F2F2F2"/>
            <w:vAlign w:val="center"/>
          </w:tcPr>
          <w:p w14:paraId="4390B861" w14:textId="77777777" w:rsidR="004D6028" w:rsidRDefault="00000000">
            <w:pPr>
              <w:spacing w:after="40"/>
            </w:pPr>
            <w:r>
              <w:rPr>
                <w:sz w:val="17"/>
              </w:rPr>
              <w:t>Must for Azure GA</w:t>
            </w:r>
          </w:p>
        </w:tc>
        <w:tc>
          <w:tcPr>
            <w:tcW w:w="2556" w:type="dxa"/>
            <w:shd w:val="clear" w:color="auto" w:fill="F2F2F2"/>
            <w:vAlign w:val="center"/>
          </w:tcPr>
          <w:p w14:paraId="21FE2700" w14:textId="77777777" w:rsidR="004D6028" w:rsidRDefault="00000000">
            <w:pPr>
              <w:spacing w:after="40"/>
            </w:pPr>
            <w:r>
              <w:rPr>
                <w:sz w:val="17"/>
              </w:rPr>
              <w:t>Connection uses tenant-approved application or managed identity and scoped permissions</w:t>
            </w:r>
          </w:p>
        </w:tc>
      </w:tr>
      <w:tr w:rsidR="004D6028" w14:paraId="5551E3CE" w14:textId="77777777">
        <w:tc>
          <w:tcPr>
            <w:tcW w:w="2556" w:type="dxa"/>
            <w:vAlign w:val="center"/>
          </w:tcPr>
          <w:p w14:paraId="3E43D8E1" w14:textId="77777777" w:rsidR="004D6028" w:rsidRDefault="00000000">
            <w:pPr>
              <w:spacing w:after="40"/>
            </w:pPr>
            <w:r>
              <w:rPr>
                <w:sz w:val="17"/>
              </w:rPr>
              <w:t>FR-ONB-009</w:t>
            </w:r>
          </w:p>
        </w:tc>
        <w:tc>
          <w:tcPr>
            <w:tcW w:w="2556" w:type="dxa"/>
            <w:vAlign w:val="center"/>
          </w:tcPr>
          <w:p w14:paraId="4BE40CA6" w14:textId="77777777" w:rsidR="004D6028" w:rsidRDefault="00000000">
            <w:pPr>
              <w:spacing w:after="40"/>
            </w:pPr>
            <w:r>
              <w:rPr>
                <w:sz w:val="17"/>
              </w:rPr>
              <w:t>Platform shall support secure GCP project and organization onboarding before GCP GA</w:t>
            </w:r>
          </w:p>
        </w:tc>
        <w:tc>
          <w:tcPr>
            <w:tcW w:w="2556" w:type="dxa"/>
            <w:vAlign w:val="center"/>
          </w:tcPr>
          <w:p w14:paraId="06C61F24" w14:textId="77777777" w:rsidR="004D6028" w:rsidRDefault="00000000">
            <w:pPr>
              <w:spacing w:after="40"/>
            </w:pPr>
            <w:r>
              <w:rPr>
                <w:sz w:val="17"/>
              </w:rPr>
              <w:t>Must for GCP GA</w:t>
            </w:r>
          </w:p>
        </w:tc>
        <w:tc>
          <w:tcPr>
            <w:tcW w:w="2556" w:type="dxa"/>
            <w:vAlign w:val="center"/>
          </w:tcPr>
          <w:p w14:paraId="79A54B97" w14:textId="77777777" w:rsidR="004D6028" w:rsidRDefault="00000000">
            <w:pPr>
              <w:spacing w:after="40"/>
            </w:pPr>
            <w:r>
              <w:rPr>
                <w:sz w:val="17"/>
              </w:rPr>
              <w:t>Connection uses approved federation or service identity without embedded static keys</w:t>
            </w:r>
          </w:p>
        </w:tc>
      </w:tr>
      <w:tr w:rsidR="004D6028" w14:paraId="3E7F4FBC" w14:textId="77777777">
        <w:tc>
          <w:tcPr>
            <w:tcW w:w="2556" w:type="dxa"/>
            <w:shd w:val="clear" w:color="auto" w:fill="F2F2F2"/>
            <w:vAlign w:val="center"/>
          </w:tcPr>
          <w:p w14:paraId="419D2ABB" w14:textId="77777777" w:rsidR="004D6028" w:rsidRDefault="00000000">
            <w:pPr>
              <w:spacing w:after="40"/>
            </w:pPr>
            <w:r>
              <w:rPr>
                <w:sz w:val="17"/>
              </w:rPr>
              <w:t>FR-ONB-010</w:t>
            </w:r>
          </w:p>
        </w:tc>
        <w:tc>
          <w:tcPr>
            <w:tcW w:w="2556" w:type="dxa"/>
            <w:shd w:val="clear" w:color="auto" w:fill="F2F2F2"/>
            <w:vAlign w:val="center"/>
          </w:tcPr>
          <w:p w14:paraId="457D1A0E" w14:textId="77777777" w:rsidR="004D6028" w:rsidRDefault="00000000">
            <w:pPr>
              <w:spacing w:after="40"/>
            </w:pPr>
            <w:r>
              <w:rPr>
                <w:sz w:val="17"/>
              </w:rPr>
              <w:t xml:space="preserve">Platform shall support safe </w:t>
            </w:r>
            <w:r>
              <w:rPr>
                <w:sz w:val="17"/>
              </w:rPr>
              <w:lastRenderedPageBreak/>
              <w:t>offboarding</w:t>
            </w:r>
          </w:p>
        </w:tc>
        <w:tc>
          <w:tcPr>
            <w:tcW w:w="2556" w:type="dxa"/>
            <w:shd w:val="clear" w:color="auto" w:fill="F2F2F2"/>
            <w:vAlign w:val="center"/>
          </w:tcPr>
          <w:p w14:paraId="6B5D67EB" w14:textId="77777777" w:rsidR="004D6028" w:rsidRDefault="00000000">
            <w:pPr>
              <w:spacing w:after="40"/>
            </w:pPr>
            <w:r>
              <w:rPr>
                <w:sz w:val="17"/>
              </w:rPr>
              <w:lastRenderedPageBreak/>
              <w:t>Must</w:t>
            </w:r>
          </w:p>
        </w:tc>
        <w:tc>
          <w:tcPr>
            <w:tcW w:w="2556" w:type="dxa"/>
            <w:shd w:val="clear" w:color="auto" w:fill="F2F2F2"/>
            <w:vAlign w:val="center"/>
          </w:tcPr>
          <w:p w14:paraId="7968A498" w14:textId="77777777" w:rsidR="004D6028" w:rsidRDefault="00000000">
            <w:pPr>
              <w:spacing w:after="40"/>
            </w:pPr>
            <w:r>
              <w:rPr>
                <w:sz w:val="17"/>
              </w:rPr>
              <w:t xml:space="preserve">Access can be revoked and </w:t>
            </w:r>
            <w:r>
              <w:rPr>
                <w:sz w:val="17"/>
              </w:rPr>
              <w:lastRenderedPageBreak/>
              <w:t>tenant data follows configured retention policy</w:t>
            </w:r>
          </w:p>
        </w:tc>
      </w:tr>
    </w:tbl>
    <w:p w14:paraId="3522A428" w14:textId="77777777" w:rsidR="004D6028" w:rsidRDefault="004D6028">
      <w:pPr>
        <w:spacing w:after="0"/>
      </w:pPr>
    </w:p>
    <w:p w14:paraId="0D00699A" w14:textId="77777777" w:rsidR="004D6028" w:rsidRDefault="00000000">
      <w:pPr>
        <w:pStyle w:val="Heading3"/>
      </w:pPr>
      <w:r>
        <w:t>11.2 Asset inventory and normalization</w:t>
      </w:r>
    </w:p>
    <w:tbl>
      <w:tblPr>
        <w:tblStyle w:val="TableGrid"/>
        <w:tblW w:w="0" w:type="auto"/>
        <w:tblLook w:val="04A0" w:firstRow="1" w:lastRow="0" w:firstColumn="1" w:lastColumn="0" w:noHBand="0" w:noVBand="1"/>
      </w:tblPr>
      <w:tblGrid>
        <w:gridCol w:w="2556"/>
        <w:gridCol w:w="2556"/>
        <w:gridCol w:w="2556"/>
        <w:gridCol w:w="2556"/>
      </w:tblGrid>
      <w:tr w:rsidR="004D6028" w14:paraId="0720616B" w14:textId="77777777">
        <w:trPr>
          <w:tblHeader/>
        </w:trPr>
        <w:tc>
          <w:tcPr>
            <w:tcW w:w="2556" w:type="dxa"/>
            <w:shd w:val="clear" w:color="auto" w:fill="17365D"/>
            <w:vAlign w:val="center"/>
          </w:tcPr>
          <w:p w14:paraId="63DFEEF7" w14:textId="77777777" w:rsidR="004D6028" w:rsidRDefault="00000000">
            <w:pPr>
              <w:spacing w:after="40"/>
            </w:pPr>
            <w:r>
              <w:rPr>
                <w:b/>
                <w:color w:val="FFFFFF"/>
                <w:sz w:val="17"/>
              </w:rPr>
              <w:t>ID</w:t>
            </w:r>
          </w:p>
        </w:tc>
        <w:tc>
          <w:tcPr>
            <w:tcW w:w="2556" w:type="dxa"/>
            <w:shd w:val="clear" w:color="auto" w:fill="17365D"/>
            <w:vAlign w:val="center"/>
          </w:tcPr>
          <w:p w14:paraId="20DF7883" w14:textId="77777777" w:rsidR="004D6028" w:rsidRDefault="00000000">
            <w:pPr>
              <w:spacing w:after="40"/>
            </w:pPr>
            <w:r>
              <w:rPr>
                <w:b/>
                <w:color w:val="FFFFFF"/>
                <w:sz w:val="17"/>
              </w:rPr>
              <w:t>Requirement</w:t>
            </w:r>
          </w:p>
        </w:tc>
        <w:tc>
          <w:tcPr>
            <w:tcW w:w="2556" w:type="dxa"/>
            <w:shd w:val="clear" w:color="auto" w:fill="17365D"/>
            <w:vAlign w:val="center"/>
          </w:tcPr>
          <w:p w14:paraId="381EF9F4" w14:textId="77777777" w:rsidR="004D6028" w:rsidRDefault="00000000">
            <w:pPr>
              <w:spacing w:after="40"/>
            </w:pPr>
            <w:r>
              <w:rPr>
                <w:b/>
                <w:color w:val="FFFFFF"/>
                <w:sz w:val="17"/>
              </w:rPr>
              <w:t>Priority</w:t>
            </w:r>
          </w:p>
        </w:tc>
        <w:tc>
          <w:tcPr>
            <w:tcW w:w="2556" w:type="dxa"/>
            <w:shd w:val="clear" w:color="auto" w:fill="17365D"/>
            <w:vAlign w:val="center"/>
          </w:tcPr>
          <w:p w14:paraId="1767E09B" w14:textId="77777777" w:rsidR="004D6028" w:rsidRDefault="00000000">
            <w:pPr>
              <w:spacing w:after="40"/>
            </w:pPr>
            <w:r>
              <w:rPr>
                <w:b/>
                <w:color w:val="FFFFFF"/>
                <w:sz w:val="17"/>
              </w:rPr>
              <w:t>Acceptance condition</w:t>
            </w:r>
          </w:p>
        </w:tc>
      </w:tr>
      <w:tr w:rsidR="004D6028" w14:paraId="31D13CCC" w14:textId="77777777">
        <w:tc>
          <w:tcPr>
            <w:tcW w:w="2556" w:type="dxa"/>
            <w:vAlign w:val="center"/>
          </w:tcPr>
          <w:p w14:paraId="004607D0" w14:textId="77777777" w:rsidR="004D6028" w:rsidRDefault="00000000">
            <w:pPr>
              <w:spacing w:after="40"/>
            </w:pPr>
            <w:r>
              <w:rPr>
                <w:sz w:val="17"/>
              </w:rPr>
              <w:t>FR-AST-001</w:t>
            </w:r>
          </w:p>
        </w:tc>
        <w:tc>
          <w:tcPr>
            <w:tcW w:w="2556" w:type="dxa"/>
            <w:vAlign w:val="center"/>
          </w:tcPr>
          <w:p w14:paraId="19A6640C" w14:textId="77777777" w:rsidR="004D6028" w:rsidRDefault="00000000">
            <w:pPr>
              <w:spacing w:after="40"/>
            </w:pPr>
            <w:r>
              <w:rPr>
                <w:sz w:val="17"/>
              </w:rPr>
              <w:t>Platform shall discover supported resources across all enabled accounts and regions</w:t>
            </w:r>
          </w:p>
        </w:tc>
        <w:tc>
          <w:tcPr>
            <w:tcW w:w="2556" w:type="dxa"/>
            <w:vAlign w:val="center"/>
          </w:tcPr>
          <w:p w14:paraId="1F58DDA8" w14:textId="77777777" w:rsidR="004D6028" w:rsidRDefault="00000000">
            <w:pPr>
              <w:spacing w:after="40"/>
            </w:pPr>
            <w:r>
              <w:rPr>
                <w:sz w:val="17"/>
              </w:rPr>
              <w:t>Must</w:t>
            </w:r>
          </w:p>
        </w:tc>
        <w:tc>
          <w:tcPr>
            <w:tcW w:w="2556" w:type="dxa"/>
            <w:vAlign w:val="center"/>
          </w:tcPr>
          <w:p w14:paraId="2F3C27D7" w14:textId="77777777" w:rsidR="004D6028" w:rsidRDefault="00000000">
            <w:pPr>
              <w:spacing w:after="40"/>
            </w:pPr>
            <w:r>
              <w:rPr>
                <w:sz w:val="17"/>
              </w:rPr>
              <w:t>Coverage tests compare supported API inventory with persisted inventory</w:t>
            </w:r>
          </w:p>
        </w:tc>
      </w:tr>
      <w:tr w:rsidR="004D6028" w14:paraId="7282933A" w14:textId="77777777">
        <w:tc>
          <w:tcPr>
            <w:tcW w:w="2556" w:type="dxa"/>
            <w:shd w:val="clear" w:color="auto" w:fill="F2F2F2"/>
            <w:vAlign w:val="center"/>
          </w:tcPr>
          <w:p w14:paraId="431621D8" w14:textId="77777777" w:rsidR="004D6028" w:rsidRDefault="00000000">
            <w:pPr>
              <w:spacing w:after="40"/>
            </w:pPr>
            <w:r>
              <w:rPr>
                <w:sz w:val="17"/>
              </w:rPr>
              <w:t>FR-AST-002</w:t>
            </w:r>
          </w:p>
        </w:tc>
        <w:tc>
          <w:tcPr>
            <w:tcW w:w="2556" w:type="dxa"/>
            <w:shd w:val="clear" w:color="auto" w:fill="F2F2F2"/>
            <w:vAlign w:val="center"/>
          </w:tcPr>
          <w:p w14:paraId="431D3D1A" w14:textId="77777777" w:rsidR="004D6028" w:rsidRDefault="00000000">
            <w:pPr>
              <w:spacing w:after="40"/>
            </w:pPr>
            <w:r>
              <w:rPr>
                <w:sz w:val="17"/>
              </w:rPr>
              <w:t>Platform shall preserve cloud-native identifiers and provider metadata</w:t>
            </w:r>
          </w:p>
        </w:tc>
        <w:tc>
          <w:tcPr>
            <w:tcW w:w="2556" w:type="dxa"/>
            <w:shd w:val="clear" w:color="auto" w:fill="F2F2F2"/>
            <w:vAlign w:val="center"/>
          </w:tcPr>
          <w:p w14:paraId="53BDDBEC" w14:textId="77777777" w:rsidR="004D6028" w:rsidRDefault="00000000">
            <w:pPr>
              <w:spacing w:after="40"/>
            </w:pPr>
            <w:r>
              <w:rPr>
                <w:sz w:val="17"/>
              </w:rPr>
              <w:t>Must</w:t>
            </w:r>
          </w:p>
        </w:tc>
        <w:tc>
          <w:tcPr>
            <w:tcW w:w="2556" w:type="dxa"/>
            <w:shd w:val="clear" w:color="auto" w:fill="F2F2F2"/>
            <w:vAlign w:val="center"/>
          </w:tcPr>
          <w:p w14:paraId="35AABF88" w14:textId="77777777" w:rsidR="004D6028" w:rsidRDefault="00000000">
            <w:pPr>
              <w:spacing w:after="40"/>
            </w:pPr>
            <w:r>
              <w:rPr>
                <w:sz w:val="17"/>
              </w:rPr>
              <w:t>Each asset includes provider, account, region, native ID, type, and collection time</w:t>
            </w:r>
          </w:p>
        </w:tc>
      </w:tr>
      <w:tr w:rsidR="004D6028" w14:paraId="4AE49E49" w14:textId="77777777">
        <w:tc>
          <w:tcPr>
            <w:tcW w:w="2556" w:type="dxa"/>
            <w:vAlign w:val="center"/>
          </w:tcPr>
          <w:p w14:paraId="16571B93" w14:textId="77777777" w:rsidR="004D6028" w:rsidRDefault="00000000">
            <w:pPr>
              <w:spacing w:after="40"/>
            </w:pPr>
            <w:r>
              <w:rPr>
                <w:sz w:val="17"/>
              </w:rPr>
              <w:t>FR-AST-003</w:t>
            </w:r>
          </w:p>
        </w:tc>
        <w:tc>
          <w:tcPr>
            <w:tcW w:w="2556" w:type="dxa"/>
            <w:vAlign w:val="center"/>
          </w:tcPr>
          <w:p w14:paraId="26C9817D" w14:textId="77777777" w:rsidR="004D6028" w:rsidRDefault="00000000">
            <w:pPr>
              <w:spacing w:after="40"/>
            </w:pPr>
            <w:r>
              <w:rPr>
                <w:sz w:val="17"/>
              </w:rPr>
              <w:t>Platform shall normalize equivalent resource concepts across clouds</w:t>
            </w:r>
          </w:p>
        </w:tc>
        <w:tc>
          <w:tcPr>
            <w:tcW w:w="2556" w:type="dxa"/>
            <w:vAlign w:val="center"/>
          </w:tcPr>
          <w:p w14:paraId="1B795CE6" w14:textId="77777777" w:rsidR="004D6028" w:rsidRDefault="00000000">
            <w:pPr>
              <w:spacing w:after="40"/>
            </w:pPr>
            <w:r>
              <w:rPr>
                <w:sz w:val="17"/>
              </w:rPr>
              <w:t>Must for multicloud GA</w:t>
            </w:r>
          </w:p>
        </w:tc>
        <w:tc>
          <w:tcPr>
            <w:tcW w:w="2556" w:type="dxa"/>
            <w:vAlign w:val="center"/>
          </w:tcPr>
          <w:p w14:paraId="19ED97C8" w14:textId="77777777" w:rsidR="004D6028" w:rsidRDefault="00000000">
            <w:pPr>
              <w:spacing w:after="40"/>
            </w:pPr>
            <w:r>
              <w:rPr>
                <w:sz w:val="17"/>
              </w:rPr>
              <w:t>Users can query common fields without losing provider-specific evidence</w:t>
            </w:r>
          </w:p>
        </w:tc>
      </w:tr>
      <w:tr w:rsidR="004D6028" w14:paraId="64B7A971" w14:textId="77777777">
        <w:tc>
          <w:tcPr>
            <w:tcW w:w="2556" w:type="dxa"/>
            <w:shd w:val="clear" w:color="auto" w:fill="F2F2F2"/>
            <w:vAlign w:val="center"/>
          </w:tcPr>
          <w:p w14:paraId="3F992D10" w14:textId="77777777" w:rsidR="004D6028" w:rsidRDefault="00000000">
            <w:pPr>
              <w:spacing w:after="40"/>
            </w:pPr>
            <w:r>
              <w:rPr>
                <w:sz w:val="17"/>
              </w:rPr>
              <w:t>FR-AST-004</w:t>
            </w:r>
          </w:p>
        </w:tc>
        <w:tc>
          <w:tcPr>
            <w:tcW w:w="2556" w:type="dxa"/>
            <w:shd w:val="clear" w:color="auto" w:fill="F2F2F2"/>
            <w:vAlign w:val="center"/>
          </w:tcPr>
          <w:p w14:paraId="726290C8" w14:textId="77777777" w:rsidR="004D6028" w:rsidRDefault="00000000">
            <w:pPr>
              <w:spacing w:after="40"/>
            </w:pPr>
            <w:r>
              <w:rPr>
                <w:sz w:val="17"/>
              </w:rPr>
              <w:t>Platform shall capture tags, labels, environment, owner, and business criticality when available</w:t>
            </w:r>
          </w:p>
        </w:tc>
        <w:tc>
          <w:tcPr>
            <w:tcW w:w="2556" w:type="dxa"/>
            <w:shd w:val="clear" w:color="auto" w:fill="F2F2F2"/>
            <w:vAlign w:val="center"/>
          </w:tcPr>
          <w:p w14:paraId="4A593DEB" w14:textId="77777777" w:rsidR="004D6028" w:rsidRDefault="00000000">
            <w:pPr>
              <w:spacing w:after="40"/>
            </w:pPr>
            <w:r>
              <w:rPr>
                <w:sz w:val="17"/>
              </w:rPr>
              <w:t>Must</w:t>
            </w:r>
          </w:p>
        </w:tc>
        <w:tc>
          <w:tcPr>
            <w:tcW w:w="2556" w:type="dxa"/>
            <w:shd w:val="clear" w:color="auto" w:fill="F2F2F2"/>
            <w:vAlign w:val="center"/>
          </w:tcPr>
          <w:p w14:paraId="5CA9448C" w14:textId="77777777" w:rsidR="004D6028" w:rsidRDefault="00000000">
            <w:pPr>
              <w:spacing w:after="40"/>
            </w:pPr>
            <w:r>
              <w:rPr>
                <w:sz w:val="17"/>
              </w:rPr>
              <w:t>Asset detail shows source and timestamp for each context field</w:t>
            </w:r>
          </w:p>
        </w:tc>
      </w:tr>
      <w:tr w:rsidR="004D6028" w14:paraId="3370009E" w14:textId="77777777">
        <w:tc>
          <w:tcPr>
            <w:tcW w:w="2556" w:type="dxa"/>
            <w:vAlign w:val="center"/>
          </w:tcPr>
          <w:p w14:paraId="74EC342E" w14:textId="77777777" w:rsidR="004D6028" w:rsidRDefault="00000000">
            <w:pPr>
              <w:spacing w:after="40"/>
            </w:pPr>
            <w:r>
              <w:rPr>
                <w:sz w:val="17"/>
              </w:rPr>
              <w:t>FR-AST-005</w:t>
            </w:r>
          </w:p>
        </w:tc>
        <w:tc>
          <w:tcPr>
            <w:tcW w:w="2556" w:type="dxa"/>
            <w:vAlign w:val="center"/>
          </w:tcPr>
          <w:p w14:paraId="249ACAA3" w14:textId="77777777" w:rsidR="004D6028" w:rsidRDefault="00000000">
            <w:pPr>
              <w:spacing w:after="40"/>
            </w:pPr>
            <w:r>
              <w:rPr>
                <w:sz w:val="17"/>
              </w:rPr>
              <w:t>Platform shall model relationships needed for CSPM analysis</w:t>
            </w:r>
          </w:p>
        </w:tc>
        <w:tc>
          <w:tcPr>
            <w:tcW w:w="2556" w:type="dxa"/>
            <w:vAlign w:val="center"/>
          </w:tcPr>
          <w:p w14:paraId="615CA7DA" w14:textId="77777777" w:rsidR="004D6028" w:rsidRDefault="00000000">
            <w:pPr>
              <w:spacing w:after="40"/>
            </w:pPr>
            <w:r>
              <w:rPr>
                <w:sz w:val="17"/>
              </w:rPr>
              <w:t>Must</w:t>
            </w:r>
          </w:p>
        </w:tc>
        <w:tc>
          <w:tcPr>
            <w:tcW w:w="2556" w:type="dxa"/>
            <w:vAlign w:val="center"/>
          </w:tcPr>
          <w:p w14:paraId="3AA051D4" w14:textId="77777777" w:rsidR="004D6028" w:rsidRDefault="00000000">
            <w:pPr>
              <w:spacing w:after="40"/>
            </w:pPr>
            <w:r>
              <w:rPr>
                <w:sz w:val="17"/>
              </w:rPr>
              <w:t>Supported links include attachment, trust, access, network, logging, and encryption relationships</w:t>
            </w:r>
          </w:p>
        </w:tc>
      </w:tr>
      <w:tr w:rsidR="004D6028" w14:paraId="7103D89E" w14:textId="77777777">
        <w:tc>
          <w:tcPr>
            <w:tcW w:w="2556" w:type="dxa"/>
            <w:shd w:val="clear" w:color="auto" w:fill="F2F2F2"/>
            <w:vAlign w:val="center"/>
          </w:tcPr>
          <w:p w14:paraId="6AD475A1" w14:textId="77777777" w:rsidR="004D6028" w:rsidRDefault="00000000">
            <w:pPr>
              <w:spacing w:after="40"/>
            </w:pPr>
            <w:r>
              <w:rPr>
                <w:sz w:val="17"/>
              </w:rPr>
              <w:t>FR-AST-006</w:t>
            </w:r>
          </w:p>
        </w:tc>
        <w:tc>
          <w:tcPr>
            <w:tcW w:w="2556" w:type="dxa"/>
            <w:shd w:val="clear" w:color="auto" w:fill="F2F2F2"/>
            <w:vAlign w:val="center"/>
          </w:tcPr>
          <w:p w14:paraId="73B17F39" w14:textId="77777777" w:rsidR="004D6028" w:rsidRDefault="00000000">
            <w:pPr>
              <w:spacing w:after="40"/>
            </w:pPr>
            <w:r>
              <w:rPr>
                <w:sz w:val="17"/>
              </w:rPr>
              <w:t>Platform shall mark assets inactive only after authoritative collection confirms absence</w:t>
            </w:r>
          </w:p>
        </w:tc>
        <w:tc>
          <w:tcPr>
            <w:tcW w:w="2556" w:type="dxa"/>
            <w:shd w:val="clear" w:color="auto" w:fill="F2F2F2"/>
            <w:vAlign w:val="center"/>
          </w:tcPr>
          <w:p w14:paraId="7B6A9089" w14:textId="77777777" w:rsidR="004D6028" w:rsidRDefault="00000000">
            <w:pPr>
              <w:spacing w:after="40"/>
            </w:pPr>
            <w:r>
              <w:rPr>
                <w:sz w:val="17"/>
              </w:rPr>
              <w:t>Must</w:t>
            </w:r>
          </w:p>
        </w:tc>
        <w:tc>
          <w:tcPr>
            <w:tcW w:w="2556" w:type="dxa"/>
            <w:shd w:val="clear" w:color="auto" w:fill="F2F2F2"/>
            <w:vAlign w:val="center"/>
          </w:tcPr>
          <w:p w14:paraId="4237C816" w14:textId="77777777" w:rsidR="004D6028" w:rsidRDefault="00000000">
            <w:pPr>
              <w:spacing w:after="40"/>
            </w:pPr>
            <w:r>
              <w:rPr>
                <w:sz w:val="17"/>
              </w:rPr>
              <w:t>Partial or failed collection never deletes or resolves valid inventory</w:t>
            </w:r>
          </w:p>
        </w:tc>
      </w:tr>
      <w:tr w:rsidR="004D6028" w14:paraId="04EE3222" w14:textId="77777777">
        <w:tc>
          <w:tcPr>
            <w:tcW w:w="2556" w:type="dxa"/>
            <w:vAlign w:val="center"/>
          </w:tcPr>
          <w:p w14:paraId="3B9A236E" w14:textId="77777777" w:rsidR="004D6028" w:rsidRDefault="00000000">
            <w:pPr>
              <w:spacing w:after="40"/>
            </w:pPr>
            <w:r>
              <w:rPr>
                <w:sz w:val="17"/>
              </w:rPr>
              <w:t>FR-AST-007</w:t>
            </w:r>
          </w:p>
        </w:tc>
        <w:tc>
          <w:tcPr>
            <w:tcW w:w="2556" w:type="dxa"/>
            <w:vAlign w:val="center"/>
          </w:tcPr>
          <w:p w14:paraId="234DFA85" w14:textId="77777777" w:rsidR="004D6028" w:rsidRDefault="00000000">
            <w:pPr>
              <w:spacing w:after="40"/>
            </w:pPr>
            <w:r>
              <w:rPr>
                <w:sz w:val="17"/>
              </w:rPr>
              <w:t>Platform shall retain first-seen, last-seen, and last-scanned timestamps</w:t>
            </w:r>
          </w:p>
        </w:tc>
        <w:tc>
          <w:tcPr>
            <w:tcW w:w="2556" w:type="dxa"/>
            <w:vAlign w:val="center"/>
          </w:tcPr>
          <w:p w14:paraId="019085B4" w14:textId="77777777" w:rsidR="004D6028" w:rsidRDefault="00000000">
            <w:pPr>
              <w:spacing w:after="40"/>
            </w:pPr>
            <w:r>
              <w:rPr>
                <w:sz w:val="17"/>
              </w:rPr>
              <w:t>Must</w:t>
            </w:r>
          </w:p>
        </w:tc>
        <w:tc>
          <w:tcPr>
            <w:tcW w:w="2556" w:type="dxa"/>
            <w:vAlign w:val="center"/>
          </w:tcPr>
          <w:p w14:paraId="20660583" w14:textId="77777777" w:rsidR="004D6028" w:rsidRDefault="00000000">
            <w:pPr>
              <w:spacing w:after="40"/>
            </w:pPr>
            <w:r>
              <w:rPr>
                <w:sz w:val="17"/>
              </w:rPr>
              <w:t>Asset history supports age and drift analysis</w:t>
            </w:r>
          </w:p>
        </w:tc>
      </w:tr>
      <w:tr w:rsidR="004D6028" w14:paraId="4CF5B0E0" w14:textId="77777777">
        <w:tc>
          <w:tcPr>
            <w:tcW w:w="2556" w:type="dxa"/>
            <w:shd w:val="clear" w:color="auto" w:fill="F2F2F2"/>
            <w:vAlign w:val="center"/>
          </w:tcPr>
          <w:p w14:paraId="41060287" w14:textId="77777777" w:rsidR="004D6028" w:rsidRDefault="00000000">
            <w:pPr>
              <w:spacing w:after="40"/>
            </w:pPr>
            <w:r>
              <w:rPr>
                <w:sz w:val="17"/>
              </w:rPr>
              <w:t>FR-AST-008</w:t>
            </w:r>
          </w:p>
        </w:tc>
        <w:tc>
          <w:tcPr>
            <w:tcW w:w="2556" w:type="dxa"/>
            <w:shd w:val="clear" w:color="auto" w:fill="F2F2F2"/>
            <w:vAlign w:val="center"/>
          </w:tcPr>
          <w:p w14:paraId="1E9BD1C5" w14:textId="77777777" w:rsidR="004D6028" w:rsidRDefault="00000000">
            <w:pPr>
              <w:spacing w:after="40"/>
            </w:pPr>
            <w:r>
              <w:rPr>
                <w:sz w:val="17"/>
              </w:rPr>
              <w:t>Platform shall support search and filtering by provider, account, region, type, tag, owner, environment, and status</w:t>
            </w:r>
          </w:p>
        </w:tc>
        <w:tc>
          <w:tcPr>
            <w:tcW w:w="2556" w:type="dxa"/>
            <w:shd w:val="clear" w:color="auto" w:fill="F2F2F2"/>
            <w:vAlign w:val="center"/>
          </w:tcPr>
          <w:p w14:paraId="5ACB30C1" w14:textId="77777777" w:rsidR="004D6028" w:rsidRDefault="00000000">
            <w:pPr>
              <w:spacing w:after="40"/>
            </w:pPr>
            <w:r>
              <w:rPr>
                <w:sz w:val="17"/>
              </w:rPr>
              <w:t>Must</w:t>
            </w:r>
          </w:p>
        </w:tc>
        <w:tc>
          <w:tcPr>
            <w:tcW w:w="2556" w:type="dxa"/>
            <w:shd w:val="clear" w:color="auto" w:fill="F2F2F2"/>
            <w:vAlign w:val="center"/>
          </w:tcPr>
          <w:p w14:paraId="401A532D" w14:textId="77777777" w:rsidR="004D6028" w:rsidRDefault="00000000">
            <w:pPr>
              <w:spacing w:after="40"/>
            </w:pPr>
            <w:r>
              <w:rPr>
                <w:sz w:val="17"/>
              </w:rPr>
              <w:t>Filters return correct results through UI and API</w:t>
            </w:r>
          </w:p>
        </w:tc>
      </w:tr>
      <w:tr w:rsidR="004D6028" w14:paraId="339C292F" w14:textId="77777777">
        <w:tc>
          <w:tcPr>
            <w:tcW w:w="2556" w:type="dxa"/>
            <w:vAlign w:val="center"/>
          </w:tcPr>
          <w:p w14:paraId="088F5ED0" w14:textId="77777777" w:rsidR="004D6028" w:rsidRDefault="00000000">
            <w:pPr>
              <w:spacing w:after="40"/>
            </w:pPr>
            <w:r>
              <w:rPr>
                <w:sz w:val="17"/>
              </w:rPr>
              <w:t>FR-AST-009</w:t>
            </w:r>
          </w:p>
        </w:tc>
        <w:tc>
          <w:tcPr>
            <w:tcW w:w="2556" w:type="dxa"/>
            <w:vAlign w:val="center"/>
          </w:tcPr>
          <w:p w14:paraId="7F351871" w14:textId="77777777" w:rsidR="004D6028" w:rsidRDefault="00000000">
            <w:pPr>
              <w:spacing w:after="40"/>
            </w:pPr>
            <w:r>
              <w:rPr>
                <w:sz w:val="17"/>
              </w:rPr>
              <w:t>Platform shall show unsupported services and uncollected scopes</w:t>
            </w:r>
          </w:p>
        </w:tc>
        <w:tc>
          <w:tcPr>
            <w:tcW w:w="2556" w:type="dxa"/>
            <w:vAlign w:val="center"/>
          </w:tcPr>
          <w:p w14:paraId="32F7A0CF" w14:textId="77777777" w:rsidR="004D6028" w:rsidRDefault="00000000">
            <w:pPr>
              <w:spacing w:after="40"/>
            </w:pPr>
            <w:r>
              <w:rPr>
                <w:sz w:val="17"/>
              </w:rPr>
              <w:t>Must</w:t>
            </w:r>
          </w:p>
        </w:tc>
        <w:tc>
          <w:tcPr>
            <w:tcW w:w="2556" w:type="dxa"/>
            <w:vAlign w:val="center"/>
          </w:tcPr>
          <w:p w14:paraId="60E1057B" w14:textId="77777777" w:rsidR="004D6028" w:rsidRDefault="00000000">
            <w:pPr>
              <w:spacing w:after="40"/>
            </w:pPr>
            <w:r>
              <w:rPr>
                <w:sz w:val="17"/>
              </w:rPr>
              <w:t>Coverage view distinguishes unsupported, denied, failed, stale, and empty</w:t>
            </w:r>
          </w:p>
        </w:tc>
      </w:tr>
      <w:tr w:rsidR="004D6028" w14:paraId="422E9D81" w14:textId="77777777">
        <w:tc>
          <w:tcPr>
            <w:tcW w:w="2556" w:type="dxa"/>
            <w:shd w:val="clear" w:color="auto" w:fill="F2F2F2"/>
            <w:vAlign w:val="center"/>
          </w:tcPr>
          <w:p w14:paraId="08E4C053" w14:textId="77777777" w:rsidR="004D6028" w:rsidRDefault="00000000">
            <w:pPr>
              <w:spacing w:after="40"/>
            </w:pPr>
            <w:r>
              <w:rPr>
                <w:sz w:val="17"/>
              </w:rPr>
              <w:t>FR-AST-010</w:t>
            </w:r>
          </w:p>
        </w:tc>
        <w:tc>
          <w:tcPr>
            <w:tcW w:w="2556" w:type="dxa"/>
            <w:shd w:val="clear" w:color="auto" w:fill="F2F2F2"/>
            <w:vAlign w:val="center"/>
          </w:tcPr>
          <w:p w14:paraId="4AB2F83C" w14:textId="77777777" w:rsidR="004D6028" w:rsidRDefault="00000000">
            <w:pPr>
              <w:spacing w:after="40"/>
            </w:pPr>
            <w:r>
              <w:rPr>
                <w:sz w:val="17"/>
              </w:rPr>
              <w:t>Platform shall export inventory through documented APIs and structured files</w:t>
            </w:r>
          </w:p>
        </w:tc>
        <w:tc>
          <w:tcPr>
            <w:tcW w:w="2556" w:type="dxa"/>
            <w:shd w:val="clear" w:color="auto" w:fill="F2F2F2"/>
            <w:vAlign w:val="center"/>
          </w:tcPr>
          <w:p w14:paraId="4EE9E598" w14:textId="77777777" w:rsidR="004D6028" w:rsidRDefault="00000000">
            <w:pPr>
              <w:spacing w:after="40"/>
            </w:pPr>
            <w:r>
              <w:rPr>
                <w:sz w:val="17"/>
              </w:rPr>
              <w:t>Should</w:t>
            </w:r>
          </w:p>
        </w:tc>
        <w:tc>
          <w:tcPr>
            <w:tcW w:w="2556" w:type="dxa"/>
            <w:shd w:val="clear" w:color="auto" w:fill="F2F2F2"/>
            <w:vAlign w:val="center"/>
          </w:tcPr>
          <w:p w14:paraId="7E19E336" w14:textId="77777777" w:rsidR="004D6028" w:rsidRDefault="00000000">
            <w:pPr>
              <w:spacing w:after="40"/>
            </w:pPr>
            <w:r>
              <w:rPr>
                <w:sz w:val="17"/>
              </w:rPr>
              <w:t>JSON and CSV exports preserve stable IDs and timestamps</w:t>
            </w:r>
          </w:p>
        </w:tc>
      </w:tr>
    </w:tbl>
    <w:p w14:paraId="115D46B1" w14:textId="77777777" w:rsidR="004D6028" w:rsidRDefault="004D6028">
      <w:pPr>
        <w:spacing w:after="0"/>
      </w:pPr>
    </w:p>
    <w:p w14:paraId="426DAC33" w14:textId="77777777" w:rsidR="004D6028" w:rsidRDefault="00000000">
      <w:pPr>
        <w:pStyle w:val="Heading3"/>
      </w:pPr>
      <w:r>
        <w:t>11.3 Configuration policy assessment</w:t>
      </w:r>
    </w:p>
    <w:tbl>
      <w:tblPr>
        <w:tblStyle w:val="TableGrid"/>
        <w:tblW w:w="0" w:type="auto"/>
        <w:tblLook w:val="04A0" w:firstRow="1" w:lastRow="0" w:firstColumn="1" w:lastColumn="0" w:noHBand="0" w:noVBand="1"/>
      </w:tblPr>
      <w:tblGrid>
        <w:gridCol w:w="2556"/>
        <w:gridCol w:w="2556"/>
        <w:gridCol w:w="2556"/>
        <w:gridCol w:w="2556"/>
      </w:tblGrid>
      <w:tr w:rsidR="004D6028" w14:paraId="23ECB796" w14:textId="77777777">
        <w:trPr>
          <w:tblHeader/>
        </w:trPr>
        <w:tc>
          <w:tcPr>
            <w:tcW w:w="2556" w:type="dxa"/>
            <w:shd w:val="clear" w:color="auto" w:fill="17365D"/>
            <w:vAlign w:val="center"/>
          </w:tcPr>
          <w:p w14:paraId="0473E757" w14:textId="77777777" w:rsidR="004D6028" w:rsidRDefault="00000000">
            <w:pPr>
              <w:spacing w:after="40"/>
            </w:pPr>
            <w:r>
              <w:rPr>
                <w:b/>
                <w:color w:val="FFFFFF"/>
                <w:sz w:val="17"/>
              </w:rPr>
              <w:t>ID</w:t>
            </w:r>
          </w:p>
        </w:tc>
        <w:tc>
          <w:tcPr>
            <w:tcW w:w="2556" w:type="dxa"/>
            <w:shd w:val="clear" w:color="auto" w:fill="17365D"/>
            <w:vAlign w:val="center"/>
          </w:tcPr>
          <w:p w14:paraId="6D7E9AAB" w14:textId="77777777" w:rsidR="004D6028" w:rsidRDefault="00000000">
            <w:pPr>
              <w:spacing w:after="40"/>
            </w:pPr>
            <w:r>
              <w:rPr>
                <w:b/>
                <w:color w:val="FFFFFF"/>
                <w:sz w:val="17"/>
              </w:rPr>
              <w:t>Requirement</w:t>
            </w:r>
          </w:p>
        </w:tc>
        <w:tc>
          <w:tcPr>
            <w:tcW w:w="2556" w:type="dxa"/>
            <w:shd w:val="clear" w:color="auto" w:fill="17365D"/>
            <w:vAlign w:val="center"/>
          </w:tcPr>
          <w:p w14:paraId="2D007674" w14:textId="77777777" w:rsidR="004D6028" w:rsidRDefault="00000000">
            <w:pPr>
              <w:spacing w:after="40"/>
            </w:pPr>
            <w:r>
              <w:rPr>
                <w:b/>
                <w:color w:val="FFFFFF"/>
                <w:sz w:val="17"/>
              </w:rPr>
              <w:t>Priority</w:t>
            </w:r>
          </w:p>
        </w:tc>
        <w:tc>
          <w:tcPr>
            <w:tcW w:w="2556" w:type="dxa"/>
            <w:shd w:val="clear" w:color="auto" w:fill="17365D"/>
            <w:vAlign w:val="center"/>
          </w:tcPr>
          <w:p w14:paraId="05CCFC03" w14:textId="77777777" w:rsidR="004D6028" w:rsidRDefault="00000000">
            <w:pPr>
              <w:spacing w:after="40"/>
            </w:pPr>
            <w:r>
              <w:rPr>
                <w:b/>
                <w:color w:val="FFFFFF"/>
                <w:sz w:val="17"/>
              </w:rPr>
              <w:t>Acceptance condition</w:t>
            </w:r>
          </w:p>
        </w:tc>
      </w:tr>
      <w:tr w:rsidR="004D6028" w14:paraId="14F143FA" w14:textId="77777777">
        <w:tc>
          <w:tcPr>
            <w:tcW w:w="2556" w:type="dxa"/>
            <w:vAlign w:val="center"/>
          </w:tcPr>
          <w:p w14:paraId="4B4BCDAF" w14:textId="77777777" w:rsidR="004D6028" w:rsidRDefault="00000000">
            <w:pPr>
              <w:spacing w:after="40"/>
            </w:pPr>
            <w:r>
              <w:rPr>
                <w:sz w:val="17"/>
              </w:rPr>
              <w:t>FR-POL-001</w:t>
            </w:r>
          </w:p>
        </w:tc>
        <w:tc>
          <w:tcPr>
            <w:tcW w:w="2556" w:type="dxa"/>
            <w:vAlign w:val="center"/>
          </w:tcPr>
          <w:p w14:paraId="361E8466" w14:textId="77777777" w:rsidR="004D6028" w:rsidRDefault="00000000">
            <w:pPr>
              <w:spacing w:after="40"/>
            </w:pPr>
            <w:r>
              <w:rPr>
                <w:sz w:val="17"/>
              </w:rPr>
              <w:t>Platform shall continuously evaluate assets against enabled posture policies</w:t>
            </w:r>
          </w:p>
        </w:tc>
        <w:tc>
          <w:tcPr>
            <w:tcW w:w="2556" w:type="dxa"/>
            <w:vAlign w:val="center"/>
          </w:tcPr>
          <w:p w14:paraId="4BC9FE04" w14:textId="77777777" w:rsidR="004D6028" w:rsidRDefault="00000000">
            <w:pPr>
              <w:spacing w:after="40"/>
            </w:pPr>
            <w:r>
              <w:rPr>
                <w:sz w:val="17"/>
              </w:rPr>
              <w:t>Must</w:t>
            </w:r>
          </w:p>
        </w:tc>
        <w:tc>
          <w:tcPr>
            <w:tcW w:w="2556" w:type="dxa"/>
            <w:vAlign w:val="center"/>
          </w:tcPr>
          <w:p w14:paraId="1F22CBCD" w14:textId="77777777" w:rsidR="004D6028" w:rsidRDefault="00000000">
            <w:pPr>
              <w:spacing w:after="40"/>
            </w:pPr>
            <w:r>
              <w:rPr>
                <w:sz w:val="17"/>
              </w:rPr>
              <w:t>Scan or relevant change produces deterministic pass, fail, error, or not-applicable result</w:t>
            </w:r>
          </w:p>
        </w:tc>
      </w:tr>
      <w:tr w:rsidR="004D6028" w14:paraId="35C63677" w14:textId="77777777">
        <w:tc>
          <w:tcPr>
            <w:tcW w:w="2556" w:type="dxa"/>
            <w:shd w:val="clear" w:color="auto" w:fill="F2F2F2"/>
            <w:vAlign w:val="center"/>
          </w:tcPr>
          <w:p w14:paraId="06C992C2" w14:textId="77777777" w:rsidR="004D6028" w:rsidRDefault="00000000">
            <w:pPr>
              <w:spacing w:after="40"/>
            </w:pPr>
            <w:r>
              <w:rPr>
                <w:sz w:val="17"/>
              </w:rPr>
              <w:t>FR-POL-002</w:t>
            </w:r>
          </w:p>
        </w:tc>
        <w:tc>
          <w:tcPr>
            <w:tcW w:w="2556" w:type="dxa"/>
            <w:shd w:val="clear" w:color="auto" w:fill="F2F2F2"/>
            <w:vAlign w:val="center"/>
          </w:tcPr>
          <w:p w14:paraId="7E0FD425" w14:textId="77777777" w:rsidR="004D6028" w:rsidRDefault="00000000">
            <w:pPr>
              <w:spacing w:after="40"/>
            </w:pPr>
            <w:r>
              <w:rPr>
                <w:sz w:val="17"/>
              </w:rPr>
              <w:t>Each policy shall define provider, supported resource type, rationale, severity, evaluation logic, evidence fields, and remediation guidance</w:t>
            </w:r>
          </w:p>
        </w:tc>
        <w:tc>
          <w:tcPr>
            <w:tcW w:w="2556" w:type="dxa"/>
            <w:shd w:val="clear" w:color="auto" w:fill="F2F2F2"/>
            <w:vAlign w:val="center"/>
          </w:tcPr>
          <w:p w14:paraId="404A8E12" w14:textId="77777777" w:rsidR="004D6028" w:rsidRDefault="00000000">
            <w:pPr>
              <w:spacing w:after="40"/>
            </w:pPr>
            <w:r>
              <w:rPr>
                <w:sz w:val="17"/>
              </w:rPr>
              <w:t>Must</w:t>
            </w:r>
          </w:p>
        </w:tc>
        <w:tc>
          <w:tcPr>
            <w:tcW w:w="2556" w:type="dxa"/>
            <w:shd w:val="clear" w:color="auto" w:fill="F2F2F2"/>
            <w:vAlign w:val="center"/>
          </w:tcPr>
          <w:p w14:paraId="0739217C" w14:textId="77777777" w:rsidR="004D6028" w:rsidRDefault="00000000">
            <w:pPr>
              <w:spacing w:after="40"/>
            </w:pPr>
            <w:r>
              <w:rPr>
                <w:sz w:val="17"/>
              </w:rPr>
              <w:t>Published policies fail validation when required metadata is missing</w:t>
            </w:r>
          </w:p>
        </w:tc>
      </w:tr>
      <w:tr w:rsidR="004D6028" w14:paraId="2FC231DE" w14:textId="77777777">
        <w:tc>
          <w:tcPr>
            <w:tcW w:w="2556" w:type="dxa"/>
            <w:vAlign w:val="center"/>
          </w:tcPr>
          <w:p w14:paraId="10243159" w14:textId="77777777" w:rsidR="004D6028" w:rsidRDefault="00000000">
            <w:pPr>
              <w:spacing w:after="40"/>
            </w:pPr>
            <w:r>
              <w:rPr>
                <w:sz w:val="17"/>
              </w:rPr>
              <w:t>FR-POL-003</w:t>
            </w:r>
          </w:p>
        </w:tc>
        <w:tc>
          <w:tcPr>
            <w:tcW w:w="2556" w:type="dxa"/>
            <w:vAlign w:val="center"/>
          </w:tcPr>
          <w:p w14:paraId="5785ED0F" w14:textId="77777777" w:rsidR="004D6028" w:rsidRDefault="00000000">
            <w:pPr>
              <w:spacing w:after="40"/>
            </w:pPr>
            <w:r>
              <w:rPr>
                <w:sz w:val="17"/>
              </w:rPr>
              <w:t>Each finding shall contain observed state and required state</w:t>
            </w:r>
          </w:p>
        </w:tc>
        <w:tc>
          <w:tcPr>
            <w:tcW w:w="2556" w:type="dxa"/>
            <w:vAlign w:val="center"/>
          </w:tcPr>
          <w:p w14:paraId="47E44E76" w14:textId="77777777" w:rsidR="004D6028" w:rsidRDefault="00000000">
            <w:pPr>
              <w:spacing w:after="40"/>
            </w:pPr>
            <w:r>
              <w:rPr>
                <w:sz w:val="17"/>
              </w:rPr>
              <w:t>Must</w:t>
            </w:r>
          </w:p>
        </w:tc>
        <w:tc>
          <w:tcPr>
            <w:tcW w:w="2556" w:type="dxa"/>
            <w:vAlign w:val="center"/>
          </w:tcPr>
          <w:p w14:paraId="1CA2E1EE" w14:textId="77777777" w:rsidR="004D6028" w:rsidRDefault="00000000">
            <w:pPr>
              <w:spacing w:after="40"/>
            </w:pPr>
            <w:r>
              <w:rPr>
                <w:sz w:val="17"/>
              </w:rPr>
              <w:t>Analyst can reproduce result from stored evidence and policy version</w:t>
            </w:r>
          </w:p>
        </w:tc>
      </w:tr>
      <w:tr w:rsidR="004D6028" w14:paraId="69331E90" w14:textId="77777777">
        <w:tc>
          <w:tcPr>
            <w:tcW w:w="2556" w:type="dxa"/>
            <w:shd w:val="clear" w:color="auto" w:fill="F2F2F2"/>
            <w:vAlign w:val="center"/>
          </w:tcPr>
          <w:p w14:paraId="47FFD349" w14:textId="77777777" w:rsidR="004D6028" w:rsidRDefault="00000000">
            <w:pPr>
              <w:spacing w:after="40"/>
            </w:pPr>
            <w:r>
              <w:rPr>
                <w:sz w:val="17"/>
              </w:rPr>
              <w:lastRenderedPageBreak/>
              <w:t>FR-POL-004</w:t>
            </w:r>
          </w:p>
        </w:tc>
        <w:tc>
          <w:tcPr>
            <w:tcW w:w="2556" w:type="dxa"/>
            <w:shd w:val="clear" w:color="auto" w:fill="F2F2F2"/>
            <w:vAlign w:val="center"/>
          </w:tcPr>
          <w:p w14:paraId="3C5975DB" w14:textId="77777777" w:rsidR="004D6028" w:rsidRDefault="00000000">
            <w:pPr>
              <w:spacing w:after="40"/>
            </w:pPr>
            <w:r>
              <w:rPr>
                <w:sz w:val="17"/>
              </w:rPr>
              <w:t>Platform shall support built-in security baselines</w:t>
            </w:r>
          </w:p>
        </w:tc>
        <w:tc>
          <w:tcPr>
            <w:tcW w:w="2556" w:type="dxa"/>
            <w:shd w:val="clear" w:color="auto" w:fill="F2F2F2"/>
            <w:vAlign w:val="center"/>
          </w:tcPr>
          <w:p w14:paraId="4F0B2055" w14:textId="77777777" w:rsidR="004D6028" w:rsidRDefault="00000000">
            <w:pPr>
              <w:spacing w:after="40"/>
            </w:pPr>
            <w:r>
              <w:rPr>
                <w:sz w:val="17"/>
              </w:rPr>
              <w:t>Must</w:t>
            </w:r>
          </w:p>
        </w:tc>
        <w:tc>
          <w:tcPr>
            <w:tcW w:w="2556" w:type="dxa"/>
            <w:shd w:val="clear" w:color="auto" w:fill="F2F2F2"/>
            <w:vAlign w:val="center"/>
          </w:tcPr>
          <w:p w14:paraId="78E44B8B" w14:textId="77777777" w:rsidR="004D6028" w:rsidRDefault="00000000">
            <w:pPr>
              <w:spacing w:after="40"/>
            </w:pPr>
            <w:r>
              <w:rPr>
                <w:sz w:val="17"/>
              </w:rPr>
              <w:t>AWS GA includes approved AWS best-practice and CIS-aligned control set</w:t>
            </w:r>
          </w:p>
        </w:tc>
      </w:tr>
      <w:tr w:rsidR="004D6028" w14:paraId="1CB28B28" w14:textId="77777777">
        <w:tc>
          <w:tcPr>
            <w:tcW w:w="2556" w:type="dxa"/>
            <w:vAlign w:val="center"/>
          </w:tcPr>
          <w:p w14:paraId="692858F2" w14:textId="77777777" w:rsidR="004D6028" w:rsidRDefault="00000000">
            <w:pPr>
              <w:spacing w:after="40"/>
            </w:pPr>
            <w:r>
              <w:rPr>
                <w:sz w:val="17"/>
              </w:rPr>
              <w:t>FR-POL-005</w:t>
            </w:r>
          </w:p>
        </w:tc>
        <w:tc>
          <w:tcPr>
            <w:tcW w:w="2556" w:type="dxa"/>
            <w:vAlign w:val="center"/>
          </w:tcPr>
          <w:p w14:paraId="4BE92590" w14:textId="77777777" w:rsidR="004D6028" w:rsidRDefault="00000000">
            <w:pPr>
              <w:spacing w:after="40"/>
            </w:pPr>
            <w:r>
              <w:rPr>
                <w:sz w:val="17"/>
              </w:rPr>
              <w:t>Platform shall support customer-defined policy</w:t>
            </w:r>
          </w:p>
        </w:tc>
        <w:tc>
          <w:tcPr>
            <w:tcW w:w="2556" w:type="dxa"/>
            <w:vAlign w:val="center"/>
          </w:tcPr>
          <w:p w14:paraId="4A52E37F" w14:textId="77777777" w:rsidR="004D6028" w:rsidRDefault="00000000">
            <w:pPr>
              <w:spacing w:after="40"/>
            </w:pPr>
            <w:r>
              <w:rPr>
                <w:sz w:val="17"/>
              </w:rPr>
              <w:t>Should</w:t>
            </w:r>
          </w:p>
        </w:tc>
        <w:tc>
          <w:tcPr>
            <w:tcW w:w="2556" w:type="dxa"/>
            <w:vAlign w:val="center"/>
          </w:tcPr>
          <w:p w14:paraId="68EE6556" w14:textId="77777777" w:rsidR="004D6028" w:rsidRDefault="00000000">
            <w:pPr>
              <w:spacing w:after="40"/>
            </w:pPr>
            <w:r>
              <w:rPr>
                <w:sz w:val="17"/>
              </w:rPr>
              <w:t>Authorized user can create, test, version, scope, publish, and retire a policy</w:t>
            </w:r>
          </w:p>
        </w:tc>
      </w:tr>
      <w:tr w:rsidR="004D6028" w14:paraId="59A6B225" w14:textId="77777777">
        <w:tc>
          <w:tcPr>
            <w:tcW w:w="2556" w:type="dxa"/>
            <w:shd w:val="clear" w:color="auto" w:fill="F2F2F2"/>
            <w:vAlign w:val="center"/>
          </w:tcPr>
          <w:p w14:paraId="08913B20" w14:textId="77777777" w:rsidR="004D6028" w:rsidRDefault="00000000">
            <w:pPr>
              <w:spacing w:after="40"/>
            </w:pPr>
            <w:r>
              <w:rPr>
                <w:sz w:val="17"/>
              </w:rPr>
              <w:t>FR-POL-006</w:t>
            </w:r>
          </w:p>
        </w:tc>
        <w:tc>
          <w:tcPr>
            <w:tcW w:w="2556" w:type="dxa"/>
            <w:shd w:val="clear" w:color="auto" w:fill="F2F2F2"/>
            <w:vAlign w:val="center"/>
          </w:tcPr>
          <w:p w14:paraId="4695F9F0" w14:textId="77777777" w:rsidR="004D6028" w:rsidRDefault="00000000">
            <w:pPr>
              <w:spacing w:after="40"/>
            </w:pPr>
            <w:r>
              <w:rPr>
                <w:sz w:val="17"/>
              </w:rPr>
              <w:t>Platform shall support policy assignment by tenant, cloud, account, region, business unit, environment, resource type, and tag</w:t>
            </w:r>
          </w:p>
        </w:tc>
        <w:tc>
          <w:tcPr>
            <w:tcW w:w="2556" w:type="dxa"/>
            <w:shd w:val="clear" w:color="auto" w:fill="F2F2F2"/>
            <w:vAlign w:val="center"/>
          </w:tcPr>
          <w:p w14:paraId="02A258B0" w14:textId="77777777" w:rsidR="004D6028" w:rsidRDefault="00000000">
            <w:pPr>
              <w:spacing w:after="40"/>
            </w:pPr>
            <w:r>
              <w:rPr>
                <w:sz w:val="17"/>
              </w:rPr>
              <w:t>Must</w:t>
            </w:r>
          </w:p>
        </w:tc>
        <w:tc>
          <w:tcPr>
            <w:tcW w:w="2556" w:type="dxa"/>
            <w:shd w:val="clear" w:color="auto" w:fill="F2F2F2"/>
            <w:vAlign w:val="center"/>
          </w:tcPr>
          <w:p w14:paraId="29310C04" w14:textId="77777777" w:rsidR="004D6028" w:rsidRDefault="00000000">
            <w:pPr>
              <w:spacing w:after="40"/>
            </w:pPr>
            <w:r>
              <w:rPr>
                <w:sz w:val="17"/>
              </w:rPr>
              <w:t>Assignment test proves only intended resources are evaluated</w:t>
            </w:r>
          </w:p>
        </w:tc>
      </w:tr>
      <w:tr w:rsidR="004D6028" w14:paraId="2AC6D6E1" w14:textId="77777777">
        <w:tc>
          <w:tcPr>
            <w:tcW w:w="2556" w:type="dxa"/>
            <w:vAlign w:val="center"/>
          </w:tcPr>
          <w:p w14:paraId="6B0D2B3A" w14:textId="77777777" w:rsidR="004D6028" w:rsidRDefault="00000000">
            <w:pPr>
              <w:spacing w:after="40"/>
            </w:pPr>
            <w:r>
              <w:rPr>
                <w:sz w:val="17"/>
              </w:rPr>
              <w:t>FR-POL-007</w:t>
            </w:r>
          </w:p>
        </w:tc>
        <w:tc>
          <w:tcPr>
            <w:tcW w:w="2556" w:type="dxa"/>
            <w:vAlign w:val="center"/>
          </w:tcPr>
          <w:p w14:paraId="73403E96" w14:textId="77777777" w:rsidR="004D6028" w:rsidRDefault="00000000">
            <w:pPr>
              <w:spacing w:after="40"/>
            </w:pPr>
            <w:r>
              <w:rPr>
                <w:sz w:val="17"/>
              </w:rPr>
              <w:t>Platform shall support policy parameters</w:t>
            </w:r>
          </w:p>
        </w:tc>
        <w:tc>
          <w:tcPr>
            <w:tcW w:w="2556" w:type="dxa"/>
            <w:vAlign w:val="center"/>
          </w:tcPr>
          <w:p w14:paraId="02ADFDB4" w14:textId="77777777" w:rsidR="004D6028" w:rsidRDefault="00000000">
            <w:pPr>
              <w:spacing w:after="40"/>
            </w:pPr>
            <w:r>
              <w:rPr>
                <w:sz w:val="17"/>
              </w:rPr>
              <w:t>Should</w:t>
            </w:r>
          </w:p>
        </w:tc>
        <w:tc>
          <w:tcPr>
            <w:tcW w:w="2556" w:type="dxa"/>
            <w:vAlign w:val="center"/>
          </w:tcPr>
          <w:p w14:paraId="67EA8395" w14:textId="77777777" w:rsidR="004D6028" w:rsidRDefault="00000000">
            <w:pPr>
              <w:spacing w:after="40"/>
            </w:pPr>
            <w:r>
              <w:rPr>
                <w:sz w:val="17"/>
              </w:rPr>
              <w:t>Customer can set values such as permitted ports, retention days, or approved regions</w:t>
            </w:r>
          </w:p>
        </w:tc>
      </w:tr>
      <w:tr w:rsidR="004D6028" w14:paraId="52F6EB43" w14:textId="77777777">
        <w:tc>
          <w:tcPr>
            <w:tcW w:w="2556" w:type="dxa"/>
            <w:shd w:val="clear" w:color="auto" w:fill="F2F2F2"/>
            <w:vAlign w:val="center"/>
          </w:tcPr>
          <w:p w14:paraId="292E47DD" w14:textId="77777777" w:rsidR="004D6028" w:rsidRDefault="00000000">
            <w:pPr>
              <w:spacing w:after="40"/>
            </w:pPr>
            <w:r>
              <w:rPr>
                <w:sz w:val="17"/>
              </w:rPr>
              <w:t>FR-POL-008</w:t>
            </w:r>
          </w:p>
        </w:tc>
        <w:tc>
          <w:tcPr>
            <w:tcW w:w="2556" w:type="dxa"/>
            <w:shd w:val="clear" w:color="auto" w:fill="F2F2F2"/>
            <w:vAlign w:val="center"/>
          </w:tcPr>
          <w:p w14:paraId="6F879FC1" w14:textId="77777777" w:rsidR="004D6028" w:rsidRDefault="00000000">
            <w:pPr>
              <w:spacing w:after="40"/>
            </w:pPr>
            <w:r>
              <w:rPr>
                <w:sz w:val="17"/>
              </w:rPr>
              <w:t>Platform shall support policy severity override without changing vendor policy logic</w:t>
            </w:r>
          </w:p>
        </w:tc>
        <w:tc>
          <w:tcPr>
            <w:tcW w:w="2556" w:type="dxa"/>
            <w:shd w:val="clear" w:color="auto" w:fill="F2F2F2"/>
            <w:vAlign w:val="center"/>
          </w:tcPr>
          <w:p w14:paraId="4108B157" w14:textId="77777777" w:rsidR="004D6028" w:rsidRDefault="00000000">
            <w:pPr>
              <w:spacing w:after="40"/>
            </w:pPr>
            <w:r>
              <w:rPr>
                <w:sz w:val="17"/>
              </w:rPr>
              <w:t>Should</w:t>
            </w:r>
          </w:p>
        </w:tc>
        <w:tc>
          <w:tcPr>
            <w:tcW w:w="2556" w:type="dxa"/>
            <w:shd w:val="clear" w:color="auto" w:fill="F2F2F2"/>
            <w:vAlign w:val="center"/>
          </w:tcPr>
          <w:p w14:paraId="058824C2" w14:textId="77777777" w:rsidR="004D6028" w:rsidRDefault="00000000">
            <w:pPr>
              <w:spacing w:after="40"/>
            </w:pPr>
            <w:r>
              <w:rPr>
                <w:sz w:val="17"/>
              </w:rPr>
              <w:t>Override retains original severity and records approver and reason</w:t>
            </w:r>
          </w:p>
        </w:tc>
      </w:tr>
      <w:tr w:rsidR="004D6028" w14:paraId="60114B48" w14:textId="77777777">
        <w:tc>
          <w:tcPr>
            <w:tcW w:w="2556" w:type="dxa"/>
            <w:vAlign w:val="center"/>
          </w:tcPr>
          <w:p w14:paraId="65AC3970" w14:textId="77777777" w:rsidR="004D6028" w:rsidRDefault="00000000">
            <w:pPr>
              <w:spacing w:after="40"/>
            </w:pPr>
            <w:r>
              <w:rPr>
                <w:sz w:val="17"/>
              </w:rPr>
              <w:t>FR-POL-009</w:t>
            </w:r>
          </w:p>
        </w:tc>
        <w:tc>
          <w:tcPr>
            <w:tcW w:w="2556" w:type="dxa"/>
            <w:vAlign w:val="center"/>
          </w:tcPr>
          <w:p w14:paraId="1B245E33" w14:textId="77777777" w:rsidR="004D6028" w:rsidRDefault="00000000">
            <w:pPr>
              <w:spacing w:after="40"/>
            </w:pPr>
            <w:r>
              <w:rPr>
                <w:sz w:val="17"/>
              </w:rPr>
              <w:t>Platform shall identify duplicate or equivalent findings from native cloud services</w:t>
            </w:r>
          </w:p>
        </w:tc>
        <w:tc>
          <w:tcPr>
            <w:tcW w:w="2556" w:type="dxa"/>
            <w:vAlign w:val="center"/>
          </w:tcPr>
          <w:p w14:paraId="5D3E7C34" w14:textId="77777777" w:rsidR="004D6028" w:rsidRDefault="00000000">
            <w:pPr>
              <w:spacing w:after="40"/>
            </w:pPr>
            <w:r>
              <w:rPr>
                <w:sz w:val="17"/>
              </w:rPr>
              <w:t>Should</w:t>
            </w:r>
          </w:p>
        </w:tc>
        <w:tc>
          <w:tcPr>
            <w:tcW w:w="2556" w:type="dxa"/>
            <w:vAlign w:val="center"/>
          </w:tcPr>
          <w:p w14:paraId="412FC124" w14:textId="77777777" w:rsidR="004D6028" w:rsidRDefault="00000000">
            <w:pPr>
              <w:spacing w:after="40"/>
            </w:pPr>
            <w:r>
              <w:rPr>
                <w:sz w:val="17"/>
              </w:rPr>
              <w:t>Duplicates group under one issue while preserving all sources</w:t>
            </w:r>
          </w:p>
        </w:tc>
      </w:tr>
      <w:tr w:rsidR="004D6028" w14:paraId="68FA9C55" w14:textId="77777777">
        <w:tc>
          <w:tcPr>
            <w:tcW w:w="2556" w:type="dxa"/>
            <w:shd w:val="clear" w:color="auto" w:fill="F2F2F2"/>
            <w:vAlign w:val="center"/>
          </w:tcPr>
          <w:p w14:paraId="1281F4C2" w14:textId="77777777" w:rsidR="004D6028" w:rsidRDefault="00000000">
            <w:pPr>
              <w:spacing w:after="40"/>
            </w:pPr>
            <w:r>
              <w:rPr>
                <w:sz w:val="17"/>
              </w:rPr>
              <w:t>FR-POL-010</w:t>
            </w:r>
          </w:p>
        </w:tc>
        <w:tc>
          <w:tcPr>
            <w:tcW w:w="2556" w:type="dxa"/>
            <w:shd w:val="clear" w:color="auto" w:fill="F2F2F2"/>
            <w:vAlign w:val="center"/>
          </w:tcPr>
          <w:p w14:paraId="1E9763A9" w14:textId="77777777" w:rsidR="004D6028" w:rsidRDefault="00000000">
            <w:pPr>
              <w:spacing w:after="40"/>
            </w:pPr>
            <w:r>
              <w:rPr>
                <w:sz w:val="17"/>
              </w:rPr>
              <w:t>Platform shall never treat evaluation error or missing evidence as pass</w:t>
            </w:r>
          </w:p>
        </w:tc>
        <w:tc>
          <w:tcPr>
            <w:tcW w:w="2556" w:type="dxa"/>
            <w:shd w:val="clear" w:color="auto" w:fill="F2F2F2"/>
            <w:vAlign w:val="center"/>
          </w:tcPr>
          <w:p w14:paraId="30D7122D" w14:textId="77777777" w:rsidR="004D6028" w:rsidRDefault="00000000">
            <w:pPr>
              <w:spacing w:after="40"/>
            </w:pPr>
            <w:r>
              <w:rPr>
                <w:sz w:val="17"/>
              </w:rPr>
              <w:t>Must</w:t>
            </w:r>
          </w:p>
        </w:tc>
        <w:tc>
          <w:tcPr>
            <w:tcW w:w="2556" w:type="dxa"/>
            <w:shd w:val="clear" w:color="auto" w:fill="F2F2F2"/>
            <w:vAlign w:val="center"/>
          </w:tcPr>
          <w:p w14:paraId="45E122A3" w14:textId="77777777" w:rsidR="004D6028" w:rsidRDefault="00000000">
            <w:pPr>
              <w:spacing w:after="40"/>
            </w:pPr>
            <w:r>
              <w:rPr>
                <w:sz w:val="17"/>
              </w:rPr>
              <w:t>Error and unknown states appear separately in UI, API, score, and export</w:t>
            </w:r>
          </w:p>
        </w:tc>
      </w:tr>
      <w:tr w:rsidR="004D6028" w14:paraId="2C8FB3A5" w14:textId="77777777">
        <w:tc>
          <w:tcPr>
            <w:tcW w:w="2556" w:type="dxa"/>
            <w:vAlign w:val="center"/>
          </w:tcPr>
          <w:p w14:paraId="714C4FE7" w14:textId="77777777" w:rsidR="004D6028" w:rsidRDefault="00000000">
            <w:pPr>
              <w:spacing w:after="40"/>
            </w:pPr>
            <w:r>
              <w:rPr>
                <w:sz w:val="17"/>
              </w:rPr>
              <w:t>FR-POL-011</w:t>
            </w:r>
          </w:p>
        </w:tc>
        <w:tc>
          <w:tcPr>
            <w:tcW w:w="2556" w:type="dxa"/>
            <w:vAlign w:val="center"/>
          </w:tcPr>
          <w:p w14:paraId="17A247C2" w14:textId="77777777" w:rsidR="004D6028" w:rsidRDefault="00000000">
            <w:pPr>
              <w:spacing w:after="40"/>
            </w:pPr>
            <w:r>
              <w:rPr>
                <w:sz w:val="17"/>
              </w:rPr>
              <w:t>Platform shall support policy suppression only through governed rule or exception</w:t>
            </w:r>
          </w:p>
        </w:tc>
        <w:tc>
          <w:tcPr>
            <w:tcW w:w="2556" w:type="dxa"/>
            <w:vAlign w:val="center"/>
          </w:tcPr>
          <w:p w14:paraId="47A79440" w14:textId="77777777" w:rsidR="004D6028" w:rsidRDefault="00000000">
            <w:pPr>
              <w:spacing w:after="40"/>
            </w:pPr>
            <w:r>
              <w:rPr>
                <w:sz w:val="17"/>
              </w:rPr>
              <w:t>Must</w:t>
            </w:r>
          </w:p>
        </w:tc>
        <w:tc>
          <w:tcPr>
            <w:tcW w:w="2556" w:type="dxa"/>
            <w:vAlign w:val="center"/>
          </w:tcPr>
          <w:p w14:paraId="02EF2CA0" w14:textId="77777777" w:rsidR="004D6028" w:rsidRDefault="00000000">
            <w:pPr>
              <w:spacing w:after="40"/>
            </w:pPr>
            <w:r>
              <w:rPr>
                <w:sz w:val="17"/>
              </w:rPr>
              <w:t>Suppression includes scope, owner, reason, approval, and expiry</w:t>
            </w:r>
          </w:p>
        </w:tc>
      </w:tr>
      <w:tr w:rsidR="004D6028" w14:paraId="59A04449" w14:textId="77777777">
        <w:tc>
          <w:tcPr>
            <w:tcW w:w="2556" w:type="dxa"/>
            <w:shd w:val="clear" w:color="auto" w:fill="F2F2F2"/>
            <w:vAlign w:val="center"/>
          </w:tcPr>
          <w:p w14:paraId="1FEB794B" w14:textId="77777777" w:rsidR="004D6028" w:rsidRDefault="00000000">
            <w:pPr>
              <w:spacing w:after="40"/>
            </w:pPr>
            <w:r>
              <w:rPr>
                <w:sz w:val="17"/>
              </w:rPr>
              <w:t>FR-POL-012</w:t>
            </w:r>
          </w:p>
        </w:tc>
        <w:tc>
          <w:tcPr>
            <w:tcW w:w="2556" w:type="dxa"/>
            <w:shd w:val="clear" w:color="auto" w:fill="F2F2F2"/>
            <w:vAlign w:val="center"/>
          </w:tcPr>
          <w:p w14:paraId="2798ED24" w14:textId="77777777" w:rsidR="004D6028" w:rsidRDefault="00000000">
            <w:pPr>
              <w:spacing w:after="40"/>
            </w:pPr>
            <w:r>
              <w:rPr>
                <w:sz w:val="17"/>
              </w:rPr>
              <w:t>Platform shall retain policy version used for every result</w:t>
            </w:r>
          </w:p>
        </w:tc>
        <w:tc>
          <w:tcPr>
            <w:tcW w:w="2556" w:type="dxa"/>
            <w:shd w:val="clear" w:color="auto" w:fill="F2F2F2"/>
            <w:vAlign w:val="center"/>
          </w:tcPr>
          <w:p w14:paraId="30CE4F14" w14:textId="77777777" w:rsidR="004D6028" w:rsidRDefault="00000000">
            <w:pPr>
              <w:spacing w:after="40"/>
            </w:pPr>
            <w:r>
              <w:rPr>
                <w:sz w:val="17"/>
              </w:rPr>
              <w:t>Must</w:t>
            </w:r>
          </w:p>
        </w:tc>
        <w:tc>
          <w:tcPr>
            <w:tcW w:w="2556" w:type="dxa"/>
            <w:shd w:val="clear" w:color="auto" w:fill="F2F2F2"/>
            <w:vAlign w:val="center"/>
          </w:tcPr>
          <w:p w14:paraId="75BC734D" w14:textId="77777777" w:rsidR="004D6028" w:rsidRDefault="00000000">
            <w:pPr>
              <w:spacing w:after="40"/>
            </w:pPr>
            <w:r>
              <w:rPr>
                <w:sz w:val="17"/>
              </w:rPr>
              <w:t>Historical result remains reproducible after policy update</w:t>
            </w:r>
          </w:p>
        </w:tc>
      </w:tr>
    </w:tbl>
    <w:p w14:paraId="74689356" w14:textId="77777777" w:rsidR="004D6028" w:rsidRDefault="004D6028">
      <w:pPr>
        <w:spacing w:after="0"/>
      </w:pPr>
    </w:p>
    <w:p w14:paraId="6AE93CE1" w14:textId="77777777" w:rsidR="004D6028" w:rsidRDefault="00000000">
      <w:pPr>
        <w:pStyle w:val="Heading3"/>
      </w:pPr>
      <w:r>
        <w:t>11.4 Exposure and relationship analysis</w:t>
      </w:r>
    </w:p>
    <w:tbl>
      <w:tblPr>
        <w:tblStyle w:val="TableGrid"/>
        <w:tblW w:w="0" w:type="auto"/>
        <w:tblLook w:val="04A0" w:firstRow="1" w:lastRow="0" w:firstColumn="1" w:lastColumn="0" w:noHBand="0" w:noVBand="1"/>
      </w:tblPr>
      <w:tblGrid>
        <w:gridCol w:w="2556"/>
        <w:gridCol w:w="2556"/>
        <w:gridCol w:w="2556"/>
        <w:gridCol w:w="2556"/>
      </w:tblGrid>
      <w:tr w:rsidR="004D6028" w14:paraId="15BE496C" w14:textId="77777777">
        <w:trPr>
          <w:tblHeader/>
        </w:trPr>
        <w:tc>
          <w:tcPr>
            <w:tcW w:w="2556" w:type="dxa"/>
            <w:shd w:val="clear" w:color="auto" w:fill="17365D"/>
            <w:vAlign w:val="center"/>
          </w:tcPr>
          <w:p w14:paraId="10D180A6" w14:textId="77777777" w:rsidR="004D6028" w:rsidRDefault="00000000">
            <w:pPr>
              <w:spacing w:after="40"/>
            </w:pPr>
            <w:r>
              <w:rPr>
                <w:b/>
                <w:color w:val="FFFFFF"/>
                <w:sz w:val="17"/>
              </w:rPr>
              <w:t>ID</w:t>
            </w:r>
          </w:p>
        </w:tc>
        <w:tc>
          <w:tcPr>
            <w:tcW w:w="2556" w:type="dxa"/>
            <w:shd w:val="clear" w:color="auto" w:fill="17365D"/>
            <w:vAlign w:val="center"/>
          </w:tcPr>
          <w:p w14:paraId="50410BFD" w14:textId="77777777" w:rsidR="004D6028" w:rsidRDefault="00000000">
            <w:pPr>
              <w:spacing w:after="40"/>
            </w:pPr>
            <w:r>
              <w:rPr>
                <w:b/>
                <w:color w:val="FFFFFF"/>
                <w:sz w:val="17"/>
              </w:rPr>
              <w:t>Requirement</w:t>
            </w:r>
          </w:p>
        </w:tc>
        <w:tc>
          <w:tcPr>
            <w:tcW w:w="2556" w:type="dxa"/>
            <w:shd w:val="clear" w:color="auto" w:fill="17365D"/>
            <w:vAlign w:val="center"/>
          </w:tcPr>
          <w:p w14:paraId="6A75BEC7" w14:textId="77777777" w:rsidR="004D6028" w:rsidRDefault="00000000">
            <w:pPr>
              <w:spacing w:after="40"/>
            </w:pPr>
            <w:r>
              <w:rPr>
                <w:b/>
                <w:color w:val="FFFFFF"/>
                <w:sz w:val="17"/>
              </w:rPr>
              <w:t>Priority</w:t>
            </w:r>
          </w:p>
        </w:tc>
        <w:tc>
          <w:tcPr>
            <w:tcW w:w="2556" w:type="dxa"/>
            <w:shd w:val="clear" w:color="auto" w:fill="17365D"/>
            <w:vAlign w:val="center"/>
          </w:tcPr>
          <w:p w14:paraId="4224B847" w14:textId="77777777" w:rsidR="004D6028" w:rsidRDefault="00000000">
            <w:pPr>
              <w:spacing w:after="40"/>
            </w:pPr>
            <w:r>
              <w:rPr>
                <w:b/>
                <w:color w:val="FFFFFF"/>
                <w:sz w:val="17"/>
              </w:rPr>
              <w:t>Acceptance condition</w:t>
            </w:r>
          </w:p>
        </w:tc>
      </w:tr>
      <w:tr w:rsidR="004D6028" w14:paraId="02739A3C" w14:textId="77777777">
        <w:tc>
          <w:tcPr>
            <w:tcW w:w="2556" w:type="dxa"/>
            <w:vAlign w:val="center"/>
          </w:tcPr>
          <w:p w14:paraId="40136E9B" w14:textId="77777777" w:rsidR="004D6028" w:rsidRDefault="00000000">
            <w:pPr>
              <w:spacing w:after="40"/>
            </w:pPr>
            <w:r>
              <w:rPr>
                <w:sz w:val="17"/>
              </w:rPr>
              <w:t>FR-EXP-001</w:t>
            </w:r>
          </w:p>
        </w:tc>
        <w:tc>
          <w:tcPr>
            <w:tcW w:w="2556" w:type="dxa"/>
            <w:vAlign w:val="center"/>
          </w:tcPr>
          <w:p w14:paraId="4486F6E4" w14:textId="77777777" w:rsidR="004D6028" w:rsidRDefault="00000000">
            <w:pPr>
              <w:spacing w:after="40"/>
            </w:pPr>
            <w:r>
              <w:rPr>
                <w:sz w:val="17"/>
              </w:rPr>
              <w:t>Platform shall evaluate whether a resource has a complete internet path, a blocked path, or insufficient evidence</w:t>
            </w:r>
          </w:p>
        </w:tc>
        <w:tc>
          <w:tcPr>
            <w:tcW w:w="2556" w:type="dxa"/>
            <w:vAlign w:val="center"/>
          </w:tcPr>
          <w:p w14:paraId="08BA66B8" w14:textId="77777777" w:rsidR="004D6028" w:rsidRDefault="00000000">
            <w:pPr>
              <w:spacing w:after="40"/>
            </w:pPr>
            <w:r>
              <w:rPr>
                <w:sz w:val="17"/>
              </w:rPr>
              <w:t>Must</w:t>
            </w:r>
          </w:p>
        </w:tc>
        <w:tc>
          <w:tcPr>
            <w:tcW w:w="2556" w:type="dxa"/>
            <w:vAlign w:val="center"/>
          </w:tcPr>
          <w:p w14:paraId="720344CE" w14:textId="77777777" w:rsidR="004D6028" w:rsidRDefault="00000000">
            <w:pPr>
              <w:spacing w:after="40"/>
            </w:pPr>
            <w:r>
              <w:rPr>
                <w:sz w:val="17"/>
              </w:rPr>
              <w:t>Result includes evaluated hops and reason for each status</w:t>
            </w:r>
          </w:p>
        </w:tc>
      </w:tr>
      <w:tr w:rsidR="004D6028" w14:paraId="688D5815" w14:textId="77777777">
        <w:tc>
          <w:tcPr>
            <w:tcW w:w="2556" w:type="dxa"/>
            <w:shd w:val="clear" w:color="auto" w:fill="F2F2F2"/>
            <w:vAlign w:val="center"/>
          </w:tcPr>
          <w:p w14:paraId="27F0ABF7" w14:textId="77777777" w:rsidR="004D6028" w:rsidRDefault="00000000">
            <w:pPr>
              <w:spacing w:after="40"/>
            </w:pPr>
            <w:r>
              <w:rPr>
                <w:sz w:val="17"/>
              </w:rPr>
              <w:t>FR-EXP-002</w:t>
            </w:r>
          </w:p>
        </w:tc>
        <w:tc>
          <w:tcPr>
            <w:tcW w:w="2556" w:type="dxa"/>
            <w:shd w:val="clear" w:color="auto" w:fill="F2F2F2"/>
            <w:vAlign w:val="center"/>
          </w:tcPr>
          <w:p w14:paraId="5701F71A" w14:textId="77777777" w:rsidR="004D6028" w:rsidRDefault="00000000">
            <w:pPr>
              <w:spacing w:after="40"/>
            </w:pPr>
            <w:r>
              <w:rPr>
                <w:sz w:val="17"/>
              </w:rPr>
              <w:t>Platform shall correlate public addressing, gateways, routes, subnets, network controls, resource endpoints, and attachments where supported</w:t>
            </w:r>
          </w:p>
        </w:tc>
        <w:tc>
          <w:tcPr>
            <w:tcW w:w="2556" w:type="dxa"/>
            <w:shd w:val="clear" w:color="auto" w:fill="F2F2F2"/>
            <w:vAlign w:val="center"/>
          </w:tcPr>
          <w:p w14:paraId="01717F29" w14:textId="77777777" w:rsidR="004D6028" w:rsidRDefault="00000000">
            <w:pPr>
              <w:spacing w:after="40"/>
            </w:pPr>
            <w:r>
              <w:rPr>
                <w:sz w:val="17"/>
              </w:rPr>
              <w:t>Must</w:t>
            </w:r>
          </w:p>
        </w:tc>
        <w:tc>
          <w:tcPr>
            <w:tcW w:w="2556" w:type="dxa"/>
            <w:shd w:val="clear" w:color="auto" w:fill="F2F2F2"/>
            <w:vAlign w:val="center"/>
          </w:tcPr>
          <w:p w14:paraId="7A27EBC8" w14:textId="77777777" w:rsidR="004D6028" w:rsidRDefault="00000000">
            <w:pPr>
              <w:spacing w:after="40"/>
            </w:pPr>
            <w:r>
              <w:rPr>
                <w:sz w:val="17"/>
              </w:rPr>
              <w:t>Test environments produce expected reachable and unreachable outcomes</w:t>
            </w:r>
          </w:p>
        </w:tc>
      </w:tr>
      <w:tr w:rsidR="004D6028" w14:paraId="5E3B1317" w14:textId="77777777">
        <w:tc>
          <w:tcPr>
            <w:tcW w:w="2556" w:type="dxa"/>
            <w:vAlign w:val="center"/>
          </w:tcPr>
          <w:p w14:paraId="11790FBF" w14:textId="77777777" w:rsidR="004D6028" w:rsidRDefault="00000000">
            <w:pPr>
              <w:spacing w:after="40"/>
            </w:pPr>
            <w:r>
              <w:rPr>
                <w:sz w:val="17"/>
              </w:rPr>
              <w:t>FR-EXP-003</w:t>
            </w:r>
          </w:p>
        </w:tc>
        <w:tc>
          <w:tcPr>
            <w:tcW w:w="2556" w:type="dxa"/>
            <w:vAlign w:val="center"/>
          </w:tcPr>
          <w:p w14:paraId="6C5DDE5D" w14:textId="77777777" w:rsidR="004D6028" w:rsidRDefault="00000000">
            <w:pPr>
              <w:spacing w:after="40"/>
            </w:pPr>
            <w:r>
              <w:rPr>
                <w:sz w:val="17"/>
              </w:rPr>
              <w:t>Platform shall distinguish an open network rule from a verified reachable workload</w:t>
            </w:r>
          </w:p>
        </w:tc>
        <w:tc>
          <w:tcPr>
            <w:tcW w:w="2556" w:type="dxa"/>
            <w:vAlign w:val="center"/>
          </w:tcPr>
          <w:p w14:paraId="682876AA" w14:textId="77777777" w:rsidR="004D6028" w:rsidRDefault="00000000">
            <w:pPr>
              <w:spacing w:after="40"/>
            </w:pPr>
            <w:r>
              <w:rPr>
                <w:sz w:val="17"/>
              </w:rPr>
              <w:t>Must</w:t>
            </w:r>
          </w:p>
        </w:tc>
        <w:tc>
          <w:tcPr>
            <w:tcW w:w="2556" w:type="dxa"/>
            <w:vAlign w:val="center"/>
          </w:tcPr>
          <w:p w14:paraId="735D52B6" w14:textId="77777777" w:rsidR="004D6028" w:rsidRDefault="00000000">
            <w:pPr>
              <w:spacing w:after="40"/>
            </w:pPr>
            <w:r>
              <w:rPr>
                <w:sz w:val="17"/>
              </w:rPr>
              <w:t>Unattached or blocked rules do not receive same priority as proven exposure</w:t>
            </w:r>
          </w:p>
        </w:tc>
      </w:tr>
      <w:tr w:rsidR="004D6028" w14:paraId="5A89F475" w14:textId="77777777">
        <w:tc>
          <w:tcPr>
            <w:tcW w:w="2556" w:type="dxa"/>
            <w:shd w:val="clear" w:color="auto" w:fill="F2F2F2"/>
            <w:vAlign w:val="center"/>
          </w:tcPr>
          <w:p w14:paraId="1B5846AE" w14:textId="77777777" w:rsidR="004D6028" w:rsidRDefault="00000000">
            <w:pPr>
              <w:spacing w:after="40"/>
            </w:pPr>
            <w:r>
              <w:rPr>
                <w:sz w:val="17"/>
              </w:rPr>
              <w:t>FR-EXP-004</w:t>
            </w:r>
          </w:p>
        </w:tc>
        <w:tc>
          <w:tcPr>
            <w:tcW w:w="2556" w:type="dxa"/>
            <w:shd w:val="clear" w:color="auto" w:fill="F2F2F2"/>
            <w:vAlign w:val="center"/>
          </w:tcPr>
          <w:p w14:paraId="249C3537" w14:textId="77777777" w:rsidR="004D6028" w:rsidRDefault="00000000">
            <w:pPr>
              <w:spacing w:after="40"/>
            </w:pPr>
            <w:r>
              <w:rPr>
                <w:sz w:val="17"/>
              </w:rPr>
              <w:t>Platform shall model identity trust and resource-access relationships needed for posture paths</w:t>
            </w:r>
          </w:p>
        </w:tc>
        <w:tc>
          <w:tcPr>
            <w:tcW w:w="2556" w:type="dxa"/>
            <w:shd w:val="clear" w:color="auto" w:fill="F2F2F2"/>
            <w:vAlign w:val="center"/>
          </w:tcPr>
          <w:p w14:paraId="17B234B5" w14:textId="77777777" w:rsidR="004D6028" w:rsidRDefault="00000000">
            <w:pPr>
              <w:spacing w:after="40"/>
            </w:pPr>
            <w:r>
              <w:rPr>
                <w:sz w:val="17"/>
              </w:rPr>
              <w:t>Must</w:t>
            </w:r>
          </w:p>
        </w:tc>
        <w:tc>
          <w:tcPr>
            <w:tcW w:w="2556" w:type="dxa"/>
            <w:shd w:val="clear" w:color="auto" w:fill="F2F2F2"/>
            <w:vAlign w:val="center"/>
          </w:tcPr>
          <w:p w14:paraId="2A9CC04C" w14:textId="77777777" w:rsidR="004D6028" w:rsidRDefault="00000000">
            <w:pPr>
              <w:spacing w:after="40"/>
            </w:pPr>
            <w:r>
              <w:rPr>
                <w:sz w:val="17"/>
              </w:rPr>
              <w:t>Path shows principal, trust condition, permission evidence, and target resource</w:t>
            </w:r>
          </w:p>
        </w:tc>
      </w:tr>
      <w:tr w:rsidR="004D6028" w14:paraId="7ABFF974" w14:textId="77777777">
        <w:tc>
          <w:tcPr>
            <w:tcW w:w="2556" w:type="dxa"/>
            <w:vAlign w:val="center"/>
          </w:tcPr>
          <w:p w14:paraId="797405F7" w14:textId="77777777" w:rsidR="004D6028" w:rsidRDefault="00000000">
            <w:pPr>
              <w:spacing w:after="40"/>
            </w:pPr>
            <w:r>
              <w:rPr>
                <w:sz w:val="17"/>
              </w:rPr>
              <w:t>FR-EXP-005</w:t>
            </w:r>
          </w:p>
        </w:tc>
        <w:tc>
          <w:tcPr>
            <w:tcW w:w="2556" w:type="dxa"/>
            <w:vAlign w:val="center"/>
          </w:tcPr>
          <w:p w14:paraId="7315D049" w14:textId="77777777" w:rsidR="004D6028" w:rsidRDefault="00000000">
            <w:pPr>
              <w:spacing w:after="40"/>
            </w:pPr>
            <w:r>
              <w:rPr>
                <w:sz w:val="17"/>
              </w:rPr>
              <w:t>Platform shall detect posture combinations with greater risk than isolated controls</w:t>
            </w:r>
          </w:p>
        </w:tc>
        <w:tc>
          <w:tcPr>
            <w:tcW w:w="2556" w:type="dxa"/>
            <w:vAlign w:val="center"/>
          </w:tcPr>
          <w:p w14:paraId="26E46E97" w14:textId="77777777" w:rsidR="004D6028" w:rsidRDefault="00000000">
            <w:pPr>
              <w:spacing w:after="40"/>
            </w:pPr>
            <w:r>
              <w:rPr>
                <w:sz w:val="17"/>
              </w:rPr>
              <w:t>Must</w:t>
            </w:r>
          </w:p>
        </w:tc>
        <w:tc>
          <w:tcPr>
            <w:tcW w:w="2556" w:type="dxa"/>
            <w:vAlign w:val="center"/>
          </w:tcPr>
          <w:p w14:paraId="24736A41" w14:textId="77777777" w:rsidR="004D6028" w:rsidRDefault="00000000">
            <w:pPr>
              <w:spacing w:after="40"/>
            </w:pPr>
            <w:r>
              <w:rPr>
                <w:sz w:val="17"/>
              </w:rPr>
              <w:t>Supported combinations produce one issue linked to underlying findings</w:t>
            </w:r>
          </w:p>
        </w:tc>
      </w:tr>
      <w:tr w:rsidR="004D6028" w14:paraId="15776C8D" w14:textId="77777777">
        <w:tc>
          <w:tcPr>
            <w:tcW w:w="2556" w:type="dxa"/>
            <w:shd w:val="clear" w:color="auto" w:fill="F2F2F2"/>
            <w:vAlign w:val="center"/>
          </w:tcPr>
          <w:p w14:paraId="31D1E009" w14:textId="77777777" w:rsidR="004D6028" w:rsidRDefault="00000000">
            <w:pPr>
              <w:spacing w:after="40"/>
            </w:pPr>
            <w:r>
              <w:rPr>
                <w:sz w:val="17"/>
              </w:rPr>
              <w:t>FR-EXP-006</w:t>
            </w:r>
          </w:p>
        </w:tc>
        <w:tc>
          <w:tcPr>
            <w:tcW w:w="2556" w:type="dxa"/>
            <w:shd w:val="clear" w:color="auto" w:fill="F2F2F2"/>
            <w:vAlign w:val="center"/>
          </w:tcPr>
          <w:p w14:paraId="5B8C8DB6" w14:textId="77777777" w:rsidR="004D6028" w:rsidRDefault="00000000">
            <w:pPr>
              <w:spacing w:after="40"/>
            </w:pPr>
            <w:r>
              <w:rPr>
                <w:sz w:val="17"/>
              </w:rPr>
              <w:t>Platform shall explain every path in plain language</w:t>
            </w:r>
          </w:p>
        </w:tc>
        <w:tc>
          <w:tcPr>
            <w:tcW w:w="2556" w:type="dxa"/>
            <w:shd w:val="clear" w:color="auto" w:fill="F2F2F2"/>
            <w:vAlign w:val="center"/>
          </w:tcPr>
          <w:p w14:paraId="3A257428" w14:textId="77777777" w:rsidR="004D6028" w:rsidRDefault="00000000">
            <w:pPr>
              <w:spacing w:after="40"/>
            </w:pPr>
            <w:r>
              <w:rPr>
                <w:sz w:val="17"/>
              </w:rPr>
              <w:t>Must</w:t>
            </w:r>
          </w:p>
        </w:tc>
        <w:tc>
          <w:tcPr>
            <w:tcW w:w="2556" w:type="dxa"/>
            <w:shd w:val="clear" w:color="auto" w:fill="F2F2F2"/>
            <w:vAlign w:val="center"/>
          </w:tcPr>
          <w:p w14:paraId="49E5F1BB" w14:textId="77777777" w:rsidR="004D6028" w:rsidRDefault="00000000">
            <w:pPr>
              <w:spacing w:after="40"/>
            </w:pPr>
            <w:r>
              <w:rPr>
                <w:sz w:val="17"/>
              </w:rPr>
              <w:t>User can see entry point, hops, target, assumptions, blockers, and remediation options</w:t>
            </w:r>
          </w:p>
        </w:tc>
      </w:tr>
      <w:tr w:rsidR="004D6028" w14:paraId="4C2E4797" w14:textId="77777777">
        <w:tc>
          <w:tcPr>
            <w:tcW w:w="2556" w:type="dxa"/>
            <w:vAlign w:val="center"/>
          </w:tcPr>
          <w:p w14:paraId="218C19FE" w14:textId="77777777" w:rsidR="004D6028" w:rsidRDefault="00000000">
            <w:pPr>
              <w:spacing w:after="40"/>
            </w:pPr>
            <w:r>
              <w:rPr>
                <w:sz w:val="17"/>
              </w:rPr>
              <w:t>FR-EXP-007</w:t>
            </w:r>
          </w:p>
        </w:tc>
        <w:tc>
          <w:tcPr>
            <w:tcW w:w="2556" w:type="dxa"/>
            <w:vAlign w:val="center"/>
          </w:tcPr>
          <w:p w14:paraId="16CDE4AA" w14:textId="77777777" w:rsidR="004D6028" w:rsidRDefault="00000000">
            <w:pPr>
              <w:spacing w:after="40"/>
            </w:pPr>
            <w:r>
              <w:rPr>
                <w:sz w:val="17"/>
              </w:rPr>
              <w:t xml:space="preserve">Platform shall attach </w:t>
            </w:r>
            <w:r>
              <w:rPr>
                <w:sz w:val="17"/>
              </w:rPr>
              <w:lastRenderedPageBreak/>
              <w:t>confidence to inferred or incomplete relationships</w:t>
            </w:r>
          </w:p>
        </w:tc>
        <w:tc>
          <w:tcPr>
            <w:tcW w:w="2556" w:type="dxa"/>
            <w:vAlign w:val="center"/>
          </w:tcPr>
          <w:p w14:paraId="73CA1ADB" w14:textId="77777777" w:rsidR="004D6028" w:rsidRDefault="00000000">
            <w:pPr>
              <w:spacing w:after="40"/>
            </w:pPr>
            <w:r>
              <w:rPr>
                <w:sz w:val="17"/>
              </w:rPr>
              <w:lastRenderedPageBreak/>
              <w:t>Must</w:t>
            </w:r>
          </w:p>
        </w:tc>
        <w:tc>
          <w:tcPr>
            <w:tcW w:w="2556" w:type="dxa"/>
            <w:vAlign w:val="center"/>
          </w:tcPr>
          <w:p w14:paraId="2B75403E" w14:textId="77777777" w:rsidR="004D6028" w:rsidRDefault="00000000">
            <w:pPr>
              <w:spacing w:after="40"/>
            </w:pPr>
            <w:r>
              <w:rPr>
                <w:sz w:val="17"/>
              </w:rPr>
              <w:t xml:space="preserve">Inferred path cannot be </w:t>
            </w:r>
            <w:r>
              <w:rPr>
                <w:sz w:val="17"/>
              </w:rPr>
              <w:lastRenderedPageBreak/>
              <w:t>displayed as verified without supporting evidence</w:t>
            </w:r>
          </w:p>
        </w:tc>
      </w:tr>
      <w:tr w:rsidR="004D6028" w14:paraId="30D4CF08" w14:textId="77777777">
        <w:tc>
          <w:tcPr>
            <w:tcW w:w="2556" w:type="dxa"/>
            <w:shd w:val="clear" w:color="auto" w:fill="F2F2F2"/>
            <w:vAlign w:val="center"/>
          </w:tcPr>
          <w:p w14:paraId="267D471F" w14:textId="77777777" w:rsidR="004D6028" w:rsidRDefault="00000000">
            <w:pPr>
              <w:spacing w:after="40"/>
            </w:pPr>
            <w:r>
              <w:rPr>
                <w:sz w:val="17"/>
              </w:rPr>
              <w:lastRenderedPageBreak/>
              <w:t>FR-EXP-008</w:t>
            </w:r>
          </w:p>
        </w:tc>
        <w:tc>
          <w:tcPr>
            <w:tcW w:w="2556" w:type="dxa"/>
            <w:shd w:val="clear" w:color="auto" w:fill="F2F2F2"/>
            <w:vAlign w:val="center"/>
          </w:tcPr>
          <w:p w14:paraId="2F1E2CE1" w14:textId="77777777" w:rsidR="004D6028" w:rsidRDefault="00000000">
            <w:pPr>
              <w:spacing w:after="40"/>
            </w:pPr>
            <w:r>
              <w:rPr>
                <w:sz w:val="17"/>
              </w:rPr>
              <w:t>Platform shall recalculate affected paths after relevant configuration change</w:t>
            </w:r>
          </w:p>
        </w:tc>
        <w:tc>
          <w:tcPr>
            <w:tcW w:w="2556" w:type="dxa"/>
            <w:shd w:val="clear" w:color="auto" w:fill="F2F2F2"/>
            <w:vAlign w:val="center"/>
          </w:tcPr>
          <w:p w14:paraId="33AC8B8E" w14:textId="77777777" w:rsidR="004D6028" w:rsidRDefault="00000000">
            <w:pPr>
              <w:spacing w:after="40"/>
            </w:pPr>
            <w:r>
              <w:rPr>
                <w:sz w:val="17"/>
              </w:rPr>
              <w:t>Must</w:t>
            </w:r>
          </w:p>
        </w:tc>
        <w:tc>
          <w:tcPr>
            <w:tcW w:w="2556" w:type="dxa"/>
            <w:shd w:val="clear" w:color="auto" w:fill="F2F2F2"/>
            <w:vAlign w:val="center"/>
          </w:tcPr>
          <w:p w14:paraId="7D729BED" w14:textId="77777777" w:rsidR="004D6028" w:rsidRDefault="00000000">
            <w:pPr>
              <w:spacing w:after="40"/>
            </w:pPr>
            <w:r>
              <w:rPr>
                <w:sz w:val="17"/>
              </w:rPr>
              <w:t>Changed edge or asset triggers reassessment within freshness SLA</w:t>
            </w:r>
          </w:p>
        </w:tc>
      </w:tr>
    </w:tbl>
    <w:p w14:paraId="6F172A2A" w14:textId="77777777" w:rsidR="004D6028" w:rsidRDefault="004D6028">
      <w:pPr>
        <w:spacing w:after="0"/>
      </w:pPr>
    </w:p>
    <w:p w14:paraId="66B9794D" w14:textId="77777777" w:rsidR="004D6028" w:rsidRDefault="00000000">
      <w:pPr>
        <w:pStyle w:val="Heading3"/>
      </w:pPr>
      <w:r>
        <w:t>11.5 Risk prioritization</w:t>
      </w:r>
    </w:p>
    <w:tbl>
      <w:tblPr>
        <w:tblStyle w:val="TableGrid"/>
        <w:tblW w:w="0" w:type="auto"/>
        <w:tblLook w:val="04A0" w:firstRow="1" w:lastRow="0" w:firstColumn="1" w:lastColumn="0" w:noHBand="0" w:noVBand="1"/>
      </w:tblPr>
      <w:tblGrid>
        <w:gridCol w:w="2556"/>
        <w:gridCol w:w="2556"/>
        <w:gridCol w:w="2556"/>
        <w:gridCol w:w="2556"/>
      </w:tblGrid>
      <w:tr w:rsidR="004D6028" w14:paraId="2D97A7CE" w14:textId="77777777">
        <w:trPr>
          <w:tblHeader/>
        </w:trPr>
        <w:tc>
          <w:tcPr>
            <w:tcW w:w="2556" w:type="dxa"/>
            <w:shd w:val="clear" w:color="auto" w:fill="17365D"/>
            <w:vAlign w:val="center"/>
          </w:tcPr>
          <w:p w14:paraId="746F7C7A" w14:textId="77777777" w:rsidR="004D6028" w:rsidRDefault="00000000">
            <w:pPr>
              <w:spacing w:after="40"/>
            </w:pPr>
            <w:r>
              <w:rPr>
                <w:b/>
                <w:color w:val="FFFFFF"/>
                <w:sz w:val="17"/>
              </w:rPr>
              <w:t>ID</w:t>
            </w:r>
          </w:p>
        </w:tc>
        <w:tc>
          <w:tcPr>
            <w:tcW w:w="2556" w:type="dxa"/>
            <w:shd w:val="clear" w:color="auto" w:fill="17365D"/>
            <w:vAlign w:val="center"/>
          </w:tcPr>
          <w:p w14:paraId="740737AC" w14:textId="77777777" w:rsidR="004D6028" w:rsidRDefault="00000000">
            <w:pPr>
              <w:spacing w:after="40"/>
            </w:pPr>
            <w:r>
              <w:rPr>
                <w:b/>
                <w:color w:val="FFFFFF"/>
                <w:sz w:val="17"/>
              </w:rPr>
              <w:t>Requirement</w:t>
            </w:r>
          </w:p>
        </w:tc>
        <w:tc>
          <w:tcPr>
            <w:tcW w:w="2556" w:type="dxa"/>
            <w:shd w:val="clear" w:color="auto" w:fill="17365D"/>
            <w:vAlign w:val="center"/>
          </w:tcPr>
          <w:p w14:paraId="53EFBC4A" w14:textId="77777777" w:rsidR="004D6028" w:rsidRDefault="00000000">
            <w:pPr>
              <w:spacing w:after="40"/>
            </w:pPr>
            <w:r>
              <w:rPr>
                <w:b/>
                <w:color w:val="FFFFFF"/>
                <w:sz w:val="17"/>
              </w:rPr>
              <w:t>Priority</w:t>
            </w:r>
          </w:p>
        </w:tc>
        <w:tc>
          <w:tcPr>
            <w:tcW w:w="2556" w:type="dxa"/>
            <w:shd w:val="clear" w:color="auto" w:fill="17365D"/>
            <w:vAlign w:val="center"/>
          </w:tcPr>
          <w:p w14:paraId="2F1757FF" w14:textId="77777777" w:rsidR="004D6028" w:rsidRDefault="00000000">
            <w:pPr>
              <w:spacing w:after="40"/>
            </w:pPr>
            <w:r>
              <w:rPr>
                <w:b/>
                <w:color w:val="FFFFFF"/>
                <w:sz w:val="17"/>
              </w:rPr>
              <w:t>Acceptance condition</w:t>
            </w:r>
          </w:p>
        </w:tc>
      </w:tr>
      <w:tr w:rsidR="004D6028" w14:paraId="200C7E89" w14:textId="77777777">
        <w:tc>
          <w:tcPr>
            <w:tcW w:w="2556" w:type="dxa"/>
            <w:vAlign w:val="center"/>
          </w:tcPr>
          <w:p w14:paraId="2E0D5F55" w14:textId="77777777" w:rsidR="004D6028" w:rsidRDefault="00000000">
            <w:pPr>
              <w:spacing w:after="40"/>
            </w:pPr>
            <w:r>
              <w:rPr>
                <w:sz w:val="17"/>
              </w:rPr>
              <w:t>FR-RSK-001</w:t>
            </w:r>
          </w:p>
        </w:tc>
        <w:tc>
          <w:tcPr>
            <w:tcW w:w="2556" w:type="dxa"/>
            <w:vAlign w:val="center"/>
          </w:tcPr>
          <w:p w14:paraId="520EFD05" w14:textId="77777777" w:rsidR="004D6028" w:rsidRDefault="00000000">
            <w:pPr>
              <w:spacing w:after="40"/>
            </w:pPr>
            <w:r>
              <w:rPr>
                <w:sz w:val="17"/>
              </w:rPr>
              <w:t>Platform shall calculate risk using configuration severity, exposure, privilege, business criticality, environment, relationship context, age, and confidence</w:t>
            </w:r>
          </w:p>
        </w:tc>
        <w:tc>
          <w:tcPr>
            <w:tcW w:w="2556" w:type="dxa"/>
            <w:vAlign w:val="center"/>
          </w:tcPr>
          <w:p w14:paraId="240D8B0D" w14:textId="77777777" w:rsidR="004D6028" w:rsidRDefault="00000000">
            <w:pPr>
              <w:spacing w:after="40"/>
            </w:pPr>
            <w:r>
              <w:rPr>
                <w:sz w:val="17"/>
              </w:rPr>
              <w:t>Must</w:t>
            </w:r>
          </w:p>
        </w:tc>
        <w:tc>
          <w:tcPr>
            <w:tcW w:w="2556" w:type="dxa"/>
            <w:vAlign w:val="center"/>
          </w:tcPr>
          <w:p w14:paraId="369C2A38" w14:textId="77777777" w:rsidR="004D6028" w:rsidRDefault="00000000">
            <w:pPr>
              <w:spacing w:after="40"/>
            </w:pPr>
            <w:r>
              <w:rPr>
                <w:sz w:val="17"/>
              </w:rPr>
              <w:t>Risk explanation shows contribution of each available factor</w:t>
            </w:r>
          </w:p>
        </w:tc>
      </w:tr>
      <w:tr w:rsidR="004D6028" w14:paraId="0D396494" w14:textId="77777777">
        <w:tc>
          <w:tcPr>
            <w:tcW w:w="2556" w:type="dxa"/>
            <w:shd w:val="clear" w:color="auto" w:fill="F2F2F2"/>
            <w:vAlign w:val="center"/>
          </w:tcPr>
          <w:p w14:paraId="1A5F1F98" w14:textId="77777777" w:rsidR="004D6028" w:rsidRDefault="00000000">
            <w:pPr>
              <w:spacing w:after="40"/>
            </w:pPr>
            <w:r>
              <w:rPr>
                <w:sz w:val="17"/>
              </w:rPr>
              <w:t>FR-RSK-002</w:t>
            </w:r>
          </w:p>
        </w:tc>
        <w:tc>
          <w:tcPr>
            <w:tcW w:w="2556" w:type="dxa"/>
            <w:shd w:val="clear" w:color="auto" w:fill="F2F2F2"/>
            <w:vAlign w:val="center"/>
          </w:tcPr>
          <w:p w14:paraId="4E4BCB2E" w14:textId="77777777" w:rsidR="004D6028" w:rsidRDefault="00000000">
            <w:pPr>
              <w:spacing w:after="40"/>
            </w:pPr>
            <w:r>
              <w:rPr>
                <w:sz w:val="17"/>
              </w:rPr>
              <w:t>Platform shall separate vendor severity from contextual priority</w:t>
            </w:r>
          </w:p>
        </w:tc>
        <w:tc>
          <w:tcPr>
            <w:tcW w:w="2556" w:type="dxa"/>
            <w:shd w:val="clear" w:color="auto" w:fill="F2F2F2"/>
            <w:vAlign w:val="center"/>
          </w:tcPr>
          <w:p w14:paraId="4CBE900F" w14:textId="77777777" w:rsidR="004D6028" w:rsidRDefault="00000000">
            <w:pPr>
              <w:spacing w:after="40"/>
            </w:pPr>
            <w:r>
              <w:rPr>
                <w:sz w:val="17"/>
              </w:rPr>
              <w:t>Must</w:t>
            </w:r>
          </w:p>
        </w:tc>
        <w:tc>
          <w:tcPr>
            <w:tcW w:w="2556" w:type="dxa"/>
            <w:shd w:val="clear" w:color="auto" w:fill="F2F2F2"/>
            <w:vAlign w:val="center"/>
          </w:tcPr>
          <w:p w14:paraId="45A95BF3" w14:textId="77777777" w:rsidR="004D6028" w:rsidRDefault="00000000">
            <w:pPr>
              <w:spacing w:after="40"/>
            </w:pPr>
            <w:r>
              <w:rPr>
                <w:sz w:val="17"/>
              </w:rPr>
              <w:t>Finding retains original severity and displays computed priority independently</w:t>
            </w:r>
          </w:p>
        </w:tc>
      </w:tr>
      <w:tr w:rsidR="004D6028" w14:paraId="127BBFC4" w14:textId="77777777">
        <w:tc>
          <w:tcPr>
            <w:tcW w:w="2556" w:type="dxa"/>
            <w:vAlign w:val="center"/>
          </w:tcPr>
          <w:p w14:paraId="6DD4396F" w14:textId="77777777" w:rsidR="004D6028" w:rsidRDefault="00000000">
            <w:pPr>
              <w:spacing w:after="40"/>
            </w:pPr>
            <w:r>
              <w:rPr>
                <w:sz w:val="17"/>
              </w:rPr>
              <w:t>FR-RSK-003</w:t>
            </w:r>
          </w:p>
        </w:tc>
        <w:tc>
          <w:tcPr>
            <w:tcW w:w="2556" w:type="dxa"/>
            <w:vAlign w:val="center"/>
          </w:tcPr>
          <w:p w14:paraId="01AC55F5" w14:textId="77777777" w:rsidR="004D6028" w:rsidRDefault="00000000">
            <w:pPr>
              <w:spacing w:after="40"/>
            </w:pPr>
            <w:r>
              <w:rPr>
                <w:sz w:val="17"/>
              </w:rPr>
              <w:t>Platform shall group related symptoms into an actionable issue</w:t>
            </w:r>
          </w:p>
        </w:tc>
        <w:tc>
          <w:tcPr>
            <w:tcW w:w="2556" w:type="dxa"/>
            <w:vAlign w:val="center"/>
          </w:tcPr>
          <w:p w14:paraId="4B6A4A95" w14:textId="77777777" w:rsidR="004D6028" w:rsidRDefault="00000000">
            <w:pPr>
              <w:spacing w:after="40"/>
            </w:pPr>
            <w:r>
              <w:rPr>
                <w:sz w:val="17"/>
              </w:rPr>
              <w:t>Must</w:t>
            </w:r>
          </w:p>
        </w:tc>
        <w:tc>
          <w:tcPr>
            <w:tcW w:w="2556" w:type="dxa"/>
            <w:vAlign w:val="center"/>
          </w:tcPr>
          <w:p w14:paraId="47BC00E9" w14:textId="77777777" w:rsidR="004D6028" w:rsidRDefault="00000000">
            <w:pPr>
              <w:spacing w:after="40"/>
            </w:pPr>
            <w:r>
              <w:rPr>
                <w:sz w:val="17"/>
              </w:rPr>
              <w:t>One material issue links all contributing findings and assets without hiding evidence</w:t>
            </w:r>
          </w:p>
        </w:tc>
      </w:tr>
      <w:tr w:rsidR="004D6028" w14:paraId="155974B3" w14:textId="77777777">
        <w:tc>
          <w:tcPr>
            <w:tcW w:w="2556" w:type="dxa"/>
            <w:shd w:val="clear" w:color="auto" w:fill="F2F2F2"/>
            <w:vAlign w:val="center"/>
          </w:tcPr>
          <w:p w14:paraId="307882DE" w14:textId="77777777" w:rsidR="004D6028" w:rsidRDefault="00000000">
            <w:pPr>
              <w:spacing w:after="40"/>
            </w:pPr>
            <w:r>
              <w:rPr>
                <w:sz w:val="17"/>
              </w:rPr>
              <w:t>FR-RSK-004</w:t>
            </w:r>
          </w:p>
        </w:tc>
        <w:tc>
          <w:tcPr>
            <w:tcW w:w="2556" w:type="dxa"/>
            <w:shd w:val="clear" w:color="auto" w:fill="F2F2F2"/>
            <w:vAlign w:val="center"/>
          </w:tcPr>
          <w:p w14:paraId="1A414F20" w14:textId="77777777" w:rsidR="004D6028" w:rsidRDefault="00000000">
            <w:pPr>
              <w:spacing w:after="40"/>
            </w:pPr>
            <w:r>
              <w:rPr>
                <w:sz w:val="17"/>
              </w:rPr>
              <w:t>Platform shall support customer-defined critical assets and environments</w:t>
            </w:r>
          </w:p>
        </w:tc>
        <w:tc>
          <w:tcPr>
            <w:tcW w:w="2556" w:type="dxa"/>
            <w:shd w:val="clear" w:color="auto" w:fill="F2F2F2"/>
            <w:vAlign w:val="center"/>
          </w:tcPr>
          <w:p w14:paraId="5685353F" w14:textId="77777777" w:rsidR="004D6028" w:rsidRDefault="00000000">
            <w:pPr>
              <w:spacing w:after="40"/>
            </w:pPr>
            <w:r>
              <w:rPr>
                <w:sz w:val="17"/>
              </w:rPr>
              <w:t>Must</w:t>
            </w:r>
          </w:p>
        </w:tc>
        <w:tc>
          <w:tcPr>
            <w:tcW w:w="2556" w:type="dxa"/>
            <w:shd w:val="clear" w:color="auto" w:fill="F2F2F2"/>
            <w:vAlign w:val="center"/>
          </w:tcPr>
          <w:p w14:paraId="4F589BAF" w14:textId="77777777" w:rsidR="004D6028" w:rsidRDefault="00000000">
            <w:pPr>
              <w:spacing w:after="40"/>
            </w:pPr>
            <w:r>
              <w:rPr>
                <w:sz w:val="17"/>
              </w:rPr>
              <w:t>Crown-jewel or production context changes priority according to approved model</w:t>
            </w:r>
          </w:p>
        </w:tc>
      </w:tr>
      <w:tr w:rsidR="004D6028" w14:paraId="14E5AE50" w14:textId="77777777">
        <w:tc>
          <w:tcPr>
            <w:tcW w:w="2556" w:type="dxa"/>
            <w:vAlign w:val="center"/>
          </w:tcPr>
          <w:p w14:paraId="23DEAEA0" w14:textId="77777777" w:rsidR="004D6028" w:rsidRDefault="00000000">
            <w:pPr>
              <w:spacing w:after="40"/>
            </w:pPr>
            <w:r>
              <w:rPr>
                <w:sz w:val="17"/>
              </w:rPr>
              <w:t>FR-RSK-005</w:t>
            </w:r>
          </w:p>
        </w:tc>
        <w:tc>
          <w:tcPr>
            <w:tcW w:w="2556" w:type="dxa"/>
            <w:vAlign w:val="center"/>
          </w:tcPr>
          <w:p w14:paraId="30DE016C" w14:textId="77777777" w:rsidR="004D6028" w:rsidRDefault="00000000">
            <w:pPr>
              <w:spacing w:after="40"/>
            </w:pPr>
            <w:r>
              <w:rPr>
                <w:sz w:val="17"/>
              </w:rPr>
              <w:t>Platform shall reduce priority when a verified compensating control breaks the path</w:t>
            </w:r>
          </w:p>
        </w:tc>
        <w:tc>
          <w:tcPr>
            <w:tcW w:w="2556" w:type="dxa"/>
            <w:vAlign w:val="center"/>
          </w:tcPr>
          <w:p w14:paraId="4FE96925" w14:textId="77777777" w:rsidR="004D6028" w:rsidRDefault="00000000">
            <w:pPr>
              <w:spacing w:after="40"/>
            </w:pPr>
            <w:r>
              <w:rPr>
                <w:sz w:val="17"/>
              </w:rPr>
              <w:t>Should</w:t>
            </w:r>
          </w:p>
        </w:tc>
        <w:tc>
          <w:tcPr>
            <w:tcW w:w="2556" w:type="dxa"/>
            <w:vAlign w:val="center"/>
          </w:tcPr>
          <w:p w14:paraId="48739346" w14:textId="77777777" w:rsidR="004D6028" w:rsidRDefault="00000000">
            <w:pPr>
              <w:spacing w:after="40"/>
            </w:pPr>
            <w:r>
              <w:rPr>
                <w:sz w:val="17"/>
              </w:rPr>
              <w:t>Reduced priority records control evidence and expiry or freshness</w:t>
            </w:r>
          </w:p>
        </w:tc>
      </w:tr>
      <w:tr w:rsidR="004D6028" w14:paraId="08981BD1" w14:textId="77777777">
        <w:tc>
          <w:tcPr>
            <w:tcW w:w="2556" w:type="dxa"/>
            <w:shd w:val="clear" w:color="auto" w:fill="F2F2F2"/>
            <w:vAlign w:val="center"/>
          </w:tcPr>
          <w:p w14:paraId="4A5CEA49" w14:textId="77777777" w:rsidR="004D6028" w:rsidRDefault="00000000">
            <w:pPr>
              <w:spacing w:after="40"/>
            </w:pPr>
            <w:r>
              <w:rPr>
                <w:sz w:val="17"/>
              </w:rPr>
              <w:t>FR-RSK-006</w:t>
            </w:r>
          </w:p>
        </w:tc>
        <w:tc>
          <w:tcPr>
            <w:tcW w:w="2556" w:type="dxa"/>
            <w:shd w:val="clear" w:color="auto" w:fill="F2F2F2"/>
            <w:vAlign w:val="center"/>
          </w:tcPr>
          <w:p w14:paraId="6994C756" w14:textId="77777777" w:rsidR="004D6028" w:rsidRDefault="00000000">
            <w:pPr>
              <w:spacing w:after="40"/>
            </w:pPr>
            <w:r>
              <w:rPr>
                <w:sz w:val="17"/>
              </w:rPr>
              <w:t>Platform shall recalculate priority when context changes</w:t>
            </w:r>
          </w:p>
        </w:tc>
        <w:tc>
          <w:tcPr>
            <w:tcW w:w="2556" w:type="dxa"/>
            <w:shd w:val="clear" w:color="auto" w:fill="F2F2F2"/>
            <w:vAlign w:val="center"/>
          </w:tcPr>
          <w:p w14:paraId="0BB01FC3" w14:textId="77777777" w:rsidR="004D6028" w:rsidRDefault="00000000">
            <w:pPr>
              <w:spacing w:after="40"/>
            </w:pPr>
            <w:r>
              <w:rPr>
                <w:sz w:val="17"/>
              </w:rPr>
              <w:t>Must</w:t>
            </w:r>
          </w:p>
        </w:tc>
        <w:tc>
          <w:tcPr>
            <w:tcW w:w="2556" w:type="dxa"/>
            <w:shd w:val="clear" w:color="auto" w:fill="F2F2F2"/>
            <w:vAlign w:val="center"/>
          </w:tcPr>
          <w:p w14:paraId="7EBF366E" w14:textId="77777777" w:rsidR="004D6028" w:rsidRDefault="00000000">
            <w:pPr>
              <w:spacing w:after="40"/>
            </w:pPr>
            <w:r>
              <w:rPr>
                <w:sz w:val="17"/>
              </w:rPr>
              <w:t>Owner, exposure, policy, tag, path, or exception change updates risk deterministically</w:t>
            </w:r>
          </w:p>
        </w:tc>
      </w:tr>
      <w:tr w:rsidR="004D6028" w14:paraId="37599D33" w14:textId="77777777">
        <w:tc>
          <w:tcPr>
            <w:tcW w:w="2556" w:type="dxa"/>
            <w:vAlign w:val="center"/>
          </w:tcPr>
          <w:p w14:paraId="4E6FCC29" w14:textId="77777777" w:rsidR="004D6028" w:rsidRDefault="00000000">
            <w:pPr>
              <w:spacing w:after="40"/>
            </w:pPr>
            <w:r>
              <w:rPr>
                <w:sz w:val="17"/>
              </w:rPr>
              <w:t>FR-RSK-007</w:t>
            </w:r>
          </w:p>
        </w:tc>
        <w:tc>
          <w:tcPr>
            <w:tcW w:w="2556" w:type="dxa"/>
            <w:vAlign w:val="center"/>
          </w:tcPr>
          <w:p w14:paraId="31F81351" w14:textId="77777777" w:rsidR="004D6028" w:rsidRDefault="00000000">
            <w:pPr>
              <w:spacing w:after="40"/>
            </w:pPr>
            <w:r>
              <w:rPr>
                <w:sz w:val="17"/>
              </w:rPr>
              <w:t>Platform shall provide stable issue identity across rescans</w:t>
            </w:r>
          </w:p>
        </w:tc>
        <w:tc>
          <w:tcPr>
            <w:tcW w:w="2556" w:type="dxa"/>
            <w:vAlign w:val="center"/>
          </w:tcPr>
          <w:p w14:paraId="1509DCC6" w14:textId="77777777" w:rsidR="004D6028" w:rsidRDefault="00000000">
            <w:pPr>
              <w:spacing w:after="40"/>
            </w:pPr>
            <w:r>
              <w:rPr>
                <w:sz w:val="17"/>
              </w:rPr>
              <w:t>Must</w:t>
            </w:r>
          </w:p>
        </w:tc>
        <w:tc>
          <w:tcPr>
            <w:tcW w:w="2556" w:type="dxa"/>
            <w:vAlign w:val="center"/>
          </w:tcPr>
          <w:p w14:paraId="3667634F" w14:textId="77777777" w:rsidR="004D6028" w:rsidRDefault="00000000">
            <w:pPr>
              <w:spacing w:after="40"/>
            </w:pPr>
            <w:r>
              <w:rPr>
                <w:sz w:val="17"/>
              </w:rPr>
              <w:t>Persistent issue history survives routine evidence refreshes</w:t>
            </w:r>
          </w:p>
        </w:tc>
      </w:tr>
      <w:tr w:rsidR="004D6028" w14:paraId="551156AC" w14:textId="77777777">
        <w:tc>
          <w:tcPr>
            <w:tcW w:w="2556" w:type="dxa"/>
            <w:shd w:val="clear" w:color="auto" w:fill="F2F2F2"/>
            <w:vAlign w:val="center"/>
          </w:tcPr>
          <w:p w14:paraId="03F07CA8" w14:textId="77777777" w:rsidR="004D6028" w:rsidRDefault="00000000">
            <w:pPr>
              <w:spacing w:after="40"/>
            </w:pPr>
            <w:r>
              <w:rPr>
                <w:sz w:val="17"/>
              </w:rPr>
              <w:t>FR-RSK-008</w:t>
            </w:r>
          </w:p>
        </w:tc>
        <w:tc>
          <w:tcPr>
            <w:tcW w:w="2556" w:type="dxa"/>
            <w:shd w:val="clear" w:color="auto" w:fill="F2F2F2"/>
            <w:vAlign w:val="center"/>
          </w:tcPr>
          <w:p w14:paraId="3BEAE550" w14:textId="77777777" w:rsidR="004D6028" w:rsidRDefault="00000000">
            <w:pPr>
              <w:spacing w:after="40"/>
            </w:pPr>
            <w:r>
              <w:rPr>
                <w:sz w:val="17"/>
              </w:rPr>
              <w:t>Platform shall expose risk-model version</w:t>
            </w:r>
          </w:p>
        </w:tc>
        <w:tc>
          <w:tcPr>
            <w:tcW w:w="2556" w:type="dxa"/>
            <w:shd w:val="clear" w:color="auto" w:fill="F2F2F2"/>
            <w:vAlign w:val="center"/>
          </w:tcPr>
          <w:p w14:paraId="3D6C1550" w14:textId="77777777" w:rsidR="004D6028" w:rsidRDefault="00000000">
            <w:pPr>
              <w:spacing w:after="40"/>
            </w:pPr>
            <w:r>
              <w:rPr>
                <w:sz w:val="17"/>
              </w:rPr>
              <w:t>Must</w:t>
            </w:r>
          </w:p>
        </w:tc>
        <w:tc>
          <w:tcPr>
            <w:tcW w:w="2556" w:type="dxa"/>
            <w:shd w:val="clear" w:color="auto" w:fill="F2F2F2"/>
            <w:vAlign w:val="center"/>
          </w:tcPr>
          <w:p w14:paraId="767A8370" w14:textId="77777777" w:rsidR="004D6028" w:rsidRDefault="00000000">
            <w:pPr>
              <w:spacing w:after="40"/>
            </w:pPr>
            <w:r>
              <w:rPr>
                <w:sz w:val="17"/>
              </w:rPr>
              <w:t>Historical reports identify model version used for each score</w:t>
            </w:r>
          </w:p>
        </w:tc>
      </w:tr>
    </w:tbl>
    <w:p w14:paraId="1536EF69" w14:textId="77777777" w:rsidR="004D6028" w:rsidRDefault="004D6028">
      <w:pPr>
        <w:spacing w:after="0"/>
      </w:pPr>
    </w:p>
    <w:p w14:paraId="778B4A56" w14:textId="77777777" w:rsidR="004D6028" w:rsidRDefault="00000000">
      <w:pPr>
        <w:pStyle w:val="Heading3"/>
      </w:pPr>
      <w:r>
        <w:t>11.6 Compliance posture and evidence</w:t>
      </w:r>
    </w:p>
    <w:tbl>
      <w:tblPr>
        <w:tblStyle w:val="TableGrid"/>
        <w:tblW w:w="0" w:type="auto"/>
        <w:tblLook w:val="04A0" w:firstRow="1" w:lastRow="0" w:firstColumn="1" w:lastColumn="0" w:noHBand="0" w:noVBand="1"/>
      </w:tblPr>
      <w:tblGrid>
        <w:gridCol w:w="2556"/>
        <w:gridCol w:w="2556"/>
        <w:gridCol w:w="2556"/>
        <w:gridCol w:w="2556"/>
      </w:tblGrid>
      <w:tr w:rsidR="004D6028" w14:paraId="19B8A1C6" w14:textId="77777777">
        <w:trPr>
          <w:tblHeader/>
        </w:trPr>
        <w:tc>
          <w:tcPr>
            <w:tcW w:w="2556" w:type="dxa"/>
            <w:shd w:val="clear" w:color="auto" w:fill="17365D"/>
            <w:vAlign w:val="center"/>
          </w:tcPr>
          <w:p w14:paraId="35AFB21D" w14:textId="77777777" w:rsidR="004D6028" w:rsidRDefault="00000000">
            <w:pPr>
              <w:spacing w:after="40"/>
            </w:pPr>
            <w:r>
              <w:rPr>
                <w:b/>
                <w:color w:val="FFFFFF"/>
                <w:sz w:val="17"/>
              </w:rPr>
              <w:t>ID</w:t>
            </w:r>
          </w:p>
        </w:tc>
        <w:tc>
          <w:tcPr>
            <w:tcW w:w="2556" w:type="dxa"/>
            <w:shd w:val="clear" w:color="auto" w:fill="17365D"/>
            <w:vAlign w:val="center"/>
          </w:tcPr>
          <w:p w14:paraId="3050D987" w14:textId="77777777" w:rsidR="004D6028" w:rsidRDefault="00000000">
            <w:pPr>
              <w:spacing w:after="40"/>
            </w:pPr>
            <w:r>
              <w:rPr>
                <w:b/>
                <w:color w:val="FFFFFF"/>
                <w:sz w:val="17"/>
              </w:rPr>
              <w:t>Requirement</w:t>
            </w:r>
          </w:p>
        </w:tc>
        <w:tc>
          <w:tcPr>
            <w:tcW w:w="2556" w:type="dxa"/>
            <w:shd w:val="clear" w:color="auto" w:fill="17365D"/>
            <w:vAlign w:val="center"/>
          </w:tcPr>
          <w:p w14:paraId="28B5E577" w14:textId="77777777" w:rsidR="004D6028" w:rsidRDefault="00000000">
            <w:pPr>
              <w:spacing w:after="40"/>
            </w:pPr>
            <w:r>
              <w:rPr>
                <w:b/>
                <w:color w:val="FFFFFF"/>
                <w:sz w:val="17"/>
              </w:rPr>
              <w:t>Priority</w:t>
            </w:r>
          </w:p>
        </w:tc>
        <w:tc>
          <w:tcPr>
            <w:tcW w:w="2556" w:type="dxa"/>
            <w:shd w:val="clear" w:color="auto" w:fill="17365D"/>
            <w:vAlign w:val="center"/>
          </w:tcPr>
          <w:p w14:paraId="6530BC67" w14:textId="77777777" w:rsidR="004D6028" w:rsidRDefault="00000000">
            <w:pPr>
              <w:spacing w:after="40"/>
            </w:pPr>
            <w:r>
              <w:rPr>
                <w:b/>
                <w:color w:val="FFFFFF"/>
                <w:sz w:val="17"/>
              </w:rPr>
              <w:t>Acceptance condition</w:t>
            </w:r>
          </w:p>
        </w:tc>
      </w:tr>
      <w:tr w:rsidR="004D6028" w14:paraId="2A6C407C" w14:textId="77777777">
        <w:tc>
          <w:tcPr>
            <w:tcW w:w="2556" w:type="dxa"/>
            <w:vAlign w:val="center"/>
          </w:tcPr>
          <w:p w14:paraId="5B22E10D" w14:textId="77777777" w:rsidR="004D6028" w:rsidRDefault="00000000">
            <w:pPr>
              <w:spacing w:after="40"/>
            </w:pPr>
            <w:r>
              <w:rPr>
                <w:sz w:val="17"/>
              </w:rPr>
              <w:t>FR-CMP-001</w:t>
            </w:r>
          </w:p>
        </w:tc>
        <w:tc>
          <w:tcPr>
            <w:tcW w:w="2556" w:type="dxa"/>
            <w:vAlign w:val="center"/>
          </w:tcPr>
          <w:p w14:paraId="64208B6F" w14:textId="77777777" w:rsidR="004D6028" w:rsidRDefault="00000000">
            <w:pPr>
              <w:spacing w:after="40"/>
            </w:pPr>
            <w:r>
              <w:rPr>
                <w:sz w:val="17"/>
              </w:rPr>
              <w:t>Platform shall map technical policies to supported framework controls</w:t>
            </w:r>
          </w:p>
        </w:tc>
        <w:tc>
          <w:tcPr>
            <w:tcW w:w="2556" w:type="dxa"/>
            <w:vAlign w:val="center"/>
          </w:tcPr>
          <w:p w14:paraId="4F9207C0" w14:textId="77777777" w:rsidR="004D6028" w:rsidRDefault="00000000">
            <w:pPr>
              <w:spacing w:after="40"/>
            </w:pPr>
            <w:r>
              <w:rPr>
                <w:sz w:val="17"/>
              </w:rPr>
              <w:t>Must</w:t>
            </w:r>
          </w:p>
        </w:tc>
        <w:tc>
          <w:tcPr>
            <w:tcW w:w="2556" w:type="dxa"/>
            <w:vAlign w:val="center"/>
          </w:tcPr>
          <w:p w14:paraId="30403634" w14:textId="77777777" w:rsidR="004D6028" w:rsidRDefault="00000000">
            <w:pPr>
              <w:spacing w:after="40"/>
            </w:pPr>
            <w:r>
              <w:rPr>
                <w:sz w:val="17"/>
              </w:rPr>
              <w:t>Mapping identifies framework, version, control, and mapping rationale</w:t>
            </w:r>
          </w:p>
        </w:tc>
      </w:tr>
      <w:tr w:rsidR="004D6028" w14:paraId="7EB538EE" w14:textId="77777777">
        <w:tc>
          <w:tcPr>
            <w:tcW w:w="2556" w:type="dxa"/>
            <w:shd w:val="clear" w:color="auto" w:fill="F2F2F2"/>
            <w:vAlign w:val="center"/>
          </w:tcPr>
          <w:p w14:paraId="15F2957D" w14:textId="77777777" w:rsidR="004D6028" w:rsidRDefault="00000000">
            <w:pPr>
              <w:spacing w:after="40"/>
            </w:pPr>
            <w:r>
              <w:rPr>
                <w:sz w:val="17"/>
              </w:rPr>
              <w:t>FR-CMP-002</w:t>
            </w:r>
          </w:p>
        </w:tc>
        <w:tc>
          <w:tcPr>
            <w:tcW w:w="2556" w:type="dxa"/>
            <w:shd w:val="clear" w:color="auto" w:fill="F2F2F2"/>
            <w:vAlign w:val="center"/>
          </w:tcPr>
          <w:p w14:paraId="165D97FB" w14:textId="77777777" w:rsidR="004D6028" w:rsidRDefault="00000000">
            <w:pPr>
              <w:spacing w:after="40"/>
            </w:pPr>
            <w:r>
              <w:rPr>
                <w:sz w:val="17"/>
              </w:rPr>
              <w:t>AWS GA shall support approved mappings for CIS AWS Foundations and selected NIST, PCI DSS, SOC 2, and ISO 27001 controls</w:t>
            </w:r>
          </w:p>
        </w:tc>
        <w:tc>
          <w:tcPr>
            <w:tcW w:w="2556" w:type="dxa"/>
            <w:shd w:val="clear" w:color="auto" w:fill="F2F2F2"/>
            <w:vAlign w:val="center"/>
          </w:tcPr>
          <w:p w14:paraId="1F9C3B2C" w14:textId="77777777" w:rsidR="004D6028" w:rsidRDefault="00000000">
            <w:pPr>
              <w:spacing w:after="40"/>
            </w:pPr>
            <w:r>
              <w:rPr>
                <w:sz w:val="17"/>
              </w:rPr>
              <w:t>Must</w:t>
            </w:r>
          </w:p>
        </w:tc>
        <w:tc>
          <w:tcPr>
            <w:tcW w:w="2556" w:type="dxa"/>
            <w:shd w:val="clear" w:color="auto" w:fill="F2F2F2"/>
            <w:vAlign w:val="center"/>
          </w:tcPr>
          <w:p w14:paraId="4796C94C" w14:textId="77777777" w:rsidR="004D6028" w:rsidRDefault="00000000">
            <w:pPr>
              <w:spacing w:after="40"/>
            </w:pPr>
            <w:r>
              <w:rPr>
                <w:sz w:val="17"/>
              </w:rPr>
              <w:t>Framework catalog passes product and GRC review</w:t>
            </w:r>
          </w:p>
        </w:tc>
      </w:tr>
      <w:tr w:rsidR="004D6028" w14:paraId="3DB20CA1" w14:textId="77777777">
        <w:tc>
          <w:tcPr>
            <w:tcW w:w="2556" w:type="dxa"/>
            <w:vAlign w:val="center"/>
          </w:tcPr>
          <w:p w14:paraId="0955F7E1" w14:textId="77777777" w:rsidR="004D6028" w:rsidRDefault="00000000">
            <w:pPr>
              <w:spacing w:after="40"/>
            </w:pPr>
            <w:r>
              <w:rPr>
                <w:sz w:val="17"/>
              </w:rPr>
              <w:t>FR-CMP-003</w:t>
            </w:r>
          </w:p>
        </w:tc>
        <w:tc>
          <w:tcPr>
            <w:tcW w:w="2556" w:type="dxa"/>
            <w:vAlign w:val="center"/>
          </w:tcPr>
          <w:p w14:paraId="42131821" w14:textId="77777777" w:rsidR="004D6028" w:rsidRDefault="00000000">
            <w:pPr>
              <w:spacing w:after="40"/>
            </w:pPr>
            <w:r>
              <w:rPr>
                <w:sz w:val="17"/>
              </w:rPr>
              <w:t>Platform shall distinguish technical-control coverage from full compliance</w:t>
            </w:r>
          </w:p>
        </w:tc>
        <w:tc>
          <w:tcPr>
            <w:tcW w:w="2556" w:type="dxa"/>
            <w:vAlign w:val="center"/>
          </w:tcPr>
          <w:p w14:paraId="719175F6" w14:textId="77777777" w:rsidR="004D6028" w:rsidRDefault="00000000">
            <w:pPr>
              <w:spacing w:after="40"/>
            </w:pPr>
            <w:r>
              <w:rPr>
                <w:sz w:val="17"/>
              </w:rPr>
              <w:t>Must</w:t>
            </w:r>
          </w:p>
        </w:tc>
        <w:tc>
          <w:tcPr>
            <w:tcW w:w="2556" w:type="dxa"/>
            <w:vAlign w:val="center"/>
          </w:tcPr>
          <w:p w14:paraId="7467659C" w14:textId="77777777" w:rsidR="004D6028" w:rsidRDefault="00000000">
            <w:pPr>
              <w:spacing w:after="40"/>
            </w:pPr>
            <w:r>
              <w:rPr>
                <w:sz w:val="17"/>
              </w:rPr>
              <w:t>Reports include scope and limitation statement</w:t>
            </w:r>
          </w:p>
        </w:tc>
      </w:tr>
      <w:tr w:rsidR="004D6028" w14:paraId="01418D74" w14:textId="77777777">
        <w:tc>
          <w:tcPr>
            <w:tcW w:w="2556" w:type="dxa"/>
            <w:shd w:val="clear" w:color="auto" w:fill="F2F2F2"/>
            <w:vAlign w:val="center"/>
          </w:tcPr>
          <w:p w14:paraId="729B592C" w14:textId="77777777" w:rsidR="004D6028" w:rsidRDefault="00000000">
            <w:pPr>
              <w:spacing w:after="40"/>
            </w:pPr>
            <w:r>
              <w:rPr>
                <w:sz w:val="17"/>
              </w:rPr>
              <w:t>FR-CMP-004</w:t>
            </w:r>
          </w:p>
        </w:tc>
        <w:tc>
          <w:tcPr>
            <w:tcW w:w="2556" w:type="dxa"/>
            <w:shd w:val="clear" w:color="auto" w:fill="F2F2F2"/>
            <w:vAlign w:val="center"/>
          </w:tcPr>
          <w:p w14:paraId="4CB8E146" w14:textId="77777777" w:rsidR="004D6028" w:rsidRDefault="00000000">
            <w:pPr>
              <w:spacing w:after="40"/>
            </w:pPr>
            <w:r>
              <w:rPr>
                <w:sz w:val="17"/>
              </w:rPr>
              <w:t>Platform shall calculate pass, fail, unknown, error, not-applicable, and uncovered status</w:t>
            </w:r>
          </w:p>
        </w:tc>
        <w:tc>
          <w:tcPr>
            <w:tcW w:w="2556" w:type="dxa"/>
            <w:shd w:val="clear" w:color="auto" w:fill="F2F2F2"/>
            <w:vAlign w:val="center"/>
          </w:tcPr>
          <w:p w14:paraId="6BA710AB" w14:textId="77777777" w:rsidR="004D6028" w:rsidRDefault="00000000">
            <w:pPr>
              <w:spacing w:after="40"/>
            </w:pPr>
            <w:r>
              <w:rPr>
                <w:sz w:val="17"/>
              </w:rPr>
              <w:t>Must</w:t>
            </w:r>
          </w:p>
        </w:tc>
        <w:tc>
          <w:tcPr>
            <w:tcW w:w="2556" w:type="dxa"/>
            <w:shd w:val="clear" w:color="auto" w:fill="F2F2F2"/>
            <w:vAlign w:val="center"/>
          </w:tcPr>
          <w:p w14:paraId="033772F3" w14:textId="77777777" w:rsidR="004D6028" w:rsidRDefault="00000000">
            <w:pPr>
              <w:spacing w:after="40"/>
            </w:pPr>
            <w:r>
              <w:rPr>
                <w:sz w:val="17"/>
              </w:rPr>
              <w:t>Unknown or uncovered controls do not increase compliance score</w:t>
            </w:r>
          </w:p>
        </w:tc>
      </w:tr>
      <w:tr w:rsidR="004D6028" w14:paraId="7ACF27C1" w14:textId="77777777">
        <w:tc>
          <w:tcPr>
            <w:tcW w:w="2556" w:type="dxa"/>
            <w:vAlign w:val="center"/>
          </w:tcPr>
          <w:p w14:paraId="4ADC3EF5" w14:textId="77777777" w:rsidR="004D6028" w:rsidRDefault="00000000">
            <w:pPr>
              <w:spacing w:after="40"/>
            </w:pPr>
            <w:r>
              <w:rPr>
                <w:sz w:val="17"/>
              </w:rPr>
              <w:t>FR-CMP-005</w:t>
            </w:r>
          </w:p>
        </w:tc>
        <w:tc>
          <w:tcPr>
            <w:tcW w:w="2556" w:type="dxa"/>
            <w:vAlign w:val="center"/>
          </w:tcPr>
          <w:p w14:paraId="7E682718" w14:textId="77777777" w:rsidR="004D6028" w:rsidRDefault="00000000">
            <w:pPr>
              <w:spacing w:after="40"/>
            </w:pPr>
            <w:r>
              <w:rPr>
                <w:sz w:val="17"/>
              </w:rPr>
              <w:t xml:space="preserve">Platform shall preserve </w:t>
            </w:r>
            <w:r>
              <w:rPr>
                <w:sz w:val="17"/>
              </w:rPr>
              <w:lastRenderedPageBreak/>
              <w:t>evidence provenance</w:t>
            </w:r>
          </w:p>
        </w:tc>
        <w:tc>
          <w:tcPr>
            <w:tcW w:w="2556" w:type="dxa"/>
            <w:vAlign w:val="center"/>
          </w:tcPr>
          <w:p w14:paraId="7CB0B89A" w14:textId="77777777" w:rsidR="004D6028" w:rsidRDefault="00000000">
            <w:pPr>
              <w:spacing w:after="40"/>
            </w:pPr>
            <w:r>
              <w:rPr>
                <w:sz w:val="17"/>
              </w:rPr>
              <w:lastRenderedPageBreak/>
              <w:t>Must</w:t>
            </w:r>
          </w:p>
        </w:tc>
        <w:tc>
          <w:tcPr>
            <w:tcW w:w="2556" w:type="dxa"/>
            <w:vAlign w:val="center"/>
          </w:tcPr>
          <w:p w14:paraId="22A6F9F0" w14:textId="77777777" w:rsidR="004D6028" w:rsidRDefault="00000000">
            <w:pPr>
              <w:spacing w:after="40"/>
            </w:pPr>
            <w:r>
              <w:rPr>
                <w:sz w:val="17"/>
              </w:rPr>
              <w:t xml:space="preserve">Evidence includes asset, observed value, collector, </w:t>
            </w:r>
            <w:r>
              <w:rPr>
                <w:sz w:val="17"/>
              </w:rPr>
              <w:lastRenderedPageBreak/>
              <w:t>account, region, time, policy version, and evaluation result</w:t>
            </w:r>
          </w:p>
        </w:tc>
      </w:tr>
      <w:tr w:rsidR="004D6028" w14:paraId="59EC6195" w14:textId="77777777">
        <w:tc>
          <w:tcPr>
            <w:tcW w:w="2556" w:type="dxa"/>
            <w:shd w:val="clear" w:color="auto" w:fill="F2F2F2"/>
            <w:vAlign w:val="center"/>
          </w:tcPr>
          <w:p w14:paraId="78350076" w14:textId="77777777" w:rsidR="004D6028" w:rsidRDefault="00000000">
            <w:pPr>
              <w:spacing w:after="40"/>
            </w:pPr>
            <w:r>
              <w:rPr>
                <w:sz w:val="17"/>
              </w:rPr>
              <w:lastRenderedPageBreak/>
              <w:t>FR-CMP-006</w:t>
            </w:r>
          </w:p>
        </w:tc>
        <w:tc>
          <w:tcPr>
            <w:tcW w:w="2556" w:type="dxa"/>
            <w:shd w:val="clear" w:color="auto" w:fill="F2F2F2"/>
            <w:vAlign w:val="center"/>
          </w:tcPr>
          <w:p w14:paraId="245F97B2" w14:textId="77777777" w:rsidR="004D6028" w:rsidRDefault="00000000">
            <w:pPr>
              <w:spacing w:after="40"/>
            </w:pPr>
            <w:r>
              <w:rPr>
                <w:sz w:val="17"/>
              </w:rPr>
              <w:t>Platform shall create point-in-time compliance snapshots</w:t>
            </w:r>
          </w:p>
        </w:tc>
        <w:tc>
          <w:tcPr>
            <w:tcW w:w="2556" w:type="dxa"/>
            <w:shd w:val="clear" w:color="auto" w:fill="F2F2F2"/>
            <w:vAlign w:val="center"/>
          </w:tcPr>
          <w:p w14:paraId="024B3FA4" w14:textId="77777777" w:rsidR="004D6028" w:rsidRDefault="00000000">
            <w:pPr>
              <w:spacing w:after="40"/>
            </w:pPr>
            <w:r>
              <w:rPr>
                <w:sz w:val="17"/>
              </w:rPr>
              <w:t>Must</w:t>
            </w:r>
          </w:p>
        </w:tc>
        <w:tc>
          <w:tcPr>
            <w:tcW w:w="2556" w:type="dxa"/>
            <w:shd w:val="clear" w:color="auto" w:fill="F2F2F2"/>
            <w:vAlign w:val="center"/>
          </w:tcPr>
          <w:p w14:paraId="1BD51DFE" w14:textId="77777777" w:rsidR="004D6028" w:rsidRDefault="00000000">
            <w:pPr>
              <w:spacing w:after="40"/>
            </w:pPr>
            <w:r>
              <w:rPr>
                <w:sz w:val="17"/>
              </w:rPr>
              <w:t>User can reproduce framework posture for selected date and scope</w:t>
            </w:r>
          </w:p>
        </w:tc>
      </w:tr>
      <w:tr w:rsidR="004D6028" w14:paraId="21EAF107" w14:textId="77777777">
        <w:tc>
          <w:tcPr>
            <w:tcW w:w="2556" w:type="dxa"/>
            <w:vAlign w:val="center"/>
          </w:tcPr>
          <w:p w14:paraId="5C686679" w14:textId="77777777" w:rsidR="004D6028" w:rsidRDefault="00000000">
            <w:pPr>
              <w:spacing w:after="40"/>
            </w:pPr>
            <w:r>
              <w:rPr>
                <w:sz w:val="17"/>
              </w:rPr>
              <w:t>FR-CMP-007</w:t>
            </w:r>
          </w:p>
        </w:tc>
        <w:tc>
          <w:tcPr>
            <w:tcW w:w="2556" w:type="dxa"/>
            <w:vAlign w:val="center"/>
          </w:tcPr>
          <w:p w14:paraId="2C300587" w14:textId="77777777" w:rsidR="004D6028" w:rsidRDefault="00000000">
            <w:pPr>
              <w:spacing w:after="40"/>
            </w:pPr>
            <w:r>
              <w:rPr>
                <w:sz w:val="17"/>
              </w:rPr>
              <w:t>Platform shall show compliance drift</w:t>
            </w:r>
          </w:p>
        </w:tc>
        <w:tc>
          <w:tcPr>
            <w:tcW w:w="2556" w:type="dxa"/>
            <w:vAlign w:val="center"/>
          </w:tcPr>
          <w:p w14:paraId="4950D027" w14:textId="77777777" w:rsidR="004D6028" w:rsidRDefault="00000000">
            <w:pPr>
              <w:spacing w:after="40"/>
            </w:pPr>
            <w:r>
              <w:rPr>
                <w:sz w:val="17"/>
              </w:rPr>
              <w:t>Must</w:t>
            </w:r>
          </w:p>
        </w:tc>
        <w:tc>
          <w:tcPr>
            <w:tcW w:w="2556" w:type="dxa"/>
            <w:vAlign w:val="center"/>
          </w:tcPr>
          <w:p w14:paraId="3C4E4647" w14:textId="77777777" w:rsidR="004D6028" w:rsidRDefault="00000000">
            <w:pPr>
              <w:spacing w:after="40"/>
            </w:pPr>
            <w:r>
              <w:rPr>
                <w:sz w:val="17"/>
              </w:rPr>
              <w:t>Report shows newly failed, remediated, recurring, and unchanged controls</w:t>
            </w:r>
          </w:p>
        </w:tc>
      </w:tr>
      <w:tr w:rsidR="004D6028" w14:paraId="6FC1E33E" w14:textId="77777777">
        <w:tc>
          <w:tcPr>
            <w:tcW w:w="2556" w:type="dxa"/>
            <w:shd w:val="clear" w:color="auto" w:fill="F2F2F2"/>
            <w:vAlign w:val="center"/>
          </w:tcPr>
          <w:p w14:paraId="4D2D6E36" w14:textId="77777777" w:rsidR="004D6028" w:rsidRDefault="00000000">
            <w:pPr>
              <w:spacing w:after="40"/>
            </w:pPr>
            <w:r>
              <w:rPr>
                <w:sz w:val="17"/>
              </w:rPr>
              <w:t>FR-CMP-008</w:t>
            </w:r>
          </w:p>
        </w:tc>
        <w:tc>
          <w:tcPr>
            <w:tcW w:w="2556" w:type="dxa"/>
            <w:shd w:val="clear" w:color="auto" w:fill="F2F2F2"/>
            <w:vAlign w:val="center"/>
          </w:tcPr>
          <w:p w14:paraId="62E9F132" w14:textId="77777777" w:rsidR="004D6028" w:rsidRDefault="00000000">
            <w:pPr>
              <w:spacing w:after="40"/>
            </w:pPr>
            <w:r>
              <w:rPr>
                <w:sz w:val="17"/>
              </w:rPr>
              <w:t>Platform shall include approved exceptions and their expiry in reports</w:t>
            </w:r>
          </w:p>
        </w:tc>
        <w:tc>
          <w:tcPr>
            <w:tcW w:w="2556" w:type="dxa"/>
            <w:shd w:val="clear" w:color="auto" w:fill="F2F2F2"/>
            <w:vAlign w:val="center"/>
          </w:tcPr>
          <w:p w14:paraId="43D6F45D" w14:textId="77777777" w:rsidR="004D6028" w:rsidRDefault="00000000">
            <w:pPr>
              <w:spacing w:after="40"/>
            </w:pPr>
            <w:r>
              <w:rPr>
                <w:sz w:val="17"/>
              </w:rPr>
              <w:t>Must</w:t>
            </w:r>
          </w:p>
        </w:tc>
        <w:tc>
          <w:tcPr>
            <w:tcW w:w="2556" w:type="dxa"/>
            <w:shd w:val="clear" w:color="auto" w:fill="F2F2F2"/>
            <w:vAlign w:val="center"/>
          </w:tcPr>
          <w:p w14:paraId="28696E86" w14:textId="77777777" w:rsidR="004D6028" w:rsidRDefault="00000000">
            <w:pPr>
              <w:spacing w:after="40"/>
            </w:pPr>
            <w:r>
              <w:rPr>
                <w:sz w:val="17"/>
              </w:rPr>
              <w:t>Auditor can trace approver, reason, scope, start, expiry, and current status</w:t>
            </w:r>
          </w:p>
        </w:tc>
      </w:tr>
      <w:tr w:rsidR="004D6028" w14:paraId="71DC8733" w14:textId="77777777">
        <w:tc>
          <w:tcPr>
            <w:tcW w:w="2556" w:type="dxa"/>
            <w:vAlign w:val="center"/>
          </w:tcPr>
          <w:p w14:paraId="7C37B62F" w14:textId="77777777" w:rsidR="004D6028" w:rsidRDefault="00000000">
            <w:pPr>
              <w:spacing w:after="40"/>
            </w:pPr>
            <w:r>
              <w:rPr>
                <w:sz w:val="17"/>
              </w:rPr>
              <w:t>FR-CMP-009</w:t>
            </w:r>
          </w:p>
        </w:tc>
        <w:tc>
          <w:tcPr>
            <w:tcW w:w="2556" w:type="dxa"/>
            <w:vAlign w:val="center"/>
          </w:tcPr>
          <w:p w14:paraId="0055223D" w14:textId="77777777" w:rsidR="004D6028" w:rsidRDefault="00000000">
            <w:pPr>
              <w:spacing w:after="40"/>
            </w:pPr>
            <w:r>
              <w:rPr>
                <w:sz w:val="17"/>
              </w:rPr>
              <w:t>Platform shall export audit evidence in machine-readable and human-readable formats</w:t>
            </w:r>
          </w:p>
        </w:tc>
        <w:tc>
          <w:tcPr>
            <w:tcW w:w="2556" w:type="dxa"/>
            <w:vAlign w:val="center"/>
          </w:tcPr>
          <w:p w14:paraId="5D0F26B2" w14:textId="77777777" w:rsidR="004D6028" w:rsidRDefault="00000000">
            <w:pPr>
              <w:spacing w:after="40"/>
            </w:pPr>
            <w:r>
              <w:rPr>
                <w:sz w:val="17"/>
              </w:rPr>
              <w:t>Should</w:t>
            </w:r>
          </w:p>
        </w:tc>
        <w:tc>
          <w:tcPr>
            <w:tcW w:w="2556" w:type="dxa"/>
            <w:vAlign w:val="center"/>
          </w:tcPr>
          <w:p w14:paraId="294C5EC5" w14:textId="77777777" w:rsidR="004D6028" w:rsidRDefault="00000000">
            <w:pPr>
              <w:spacing w:after="40"/>
            </w:pPr>
            <w:r>
              <w:rPr>
                <w:sz w:val="17"/>
              </w:rPr>
              <w:t>Export includes control summary and evidence detail without screenshots</w:t>
            </w:r>
          </w:p>
        </w:tc>
      </w:tr>
      <w:tr w:rsidR="004D6028" w14:paraId="1D607C44" w14:textId="77777777">
        <w:tc>
          <w:tcPr>
            <w:tcW w:w="2556" w:type="dxa"/>
            <w:shd w:val="clear" w:color="auto" w:fill="F2F2F2"/>
            <w:vAlign w:val="center"/>
          </w:tcPr>
          <w:p w14:paraId="343BB55A" w14:textId="77777777" w:rsidR="004D6028" w:rsidRDefault="00000000">
            <w:pPr>
              <w:spacing w:after="40"/>
            </w:pPr>
            <w:r>
              <w:rPr>
                <w:sz w:val="17"/>
              </w:rPr>
              <w:t>FR-CMP-010</w:t>
            </w:r>
          </w:p>
        </w:tc>
        <w:tc>
          <w:tcPr>
            <w:tcW w:w="2556" w:type="dxa"/>
            <w:shd w:val="clear" w:color="auto" w:fill="F2F2F2"/>
            <w:vAlign w:val="center"/>
          </w:tcPr>
          <w:p w14:paraId="71A9010E" w14:textId="77777777" w:rsidR="004D6028" w:rsidRDefault="00000000">
            <w:pPr>
              <w:spacing w:after="40"/>
            </w:pPr>
            <w:r>
              <w:rPr>
                <w:sz w:val="17"/>
              </w:rPr>
              <w:t>Platform shall not market a framework score as certification</w:t>
            </w:r>
          </w:p>
        </w:tc>
        <w:tc>
          <w:tcPr>
            <w:tcW w:w="2556" w:type="dxa"/>
            <w:shd w:val="clear" w:color="auto" w:fill="F2F2F2"/>
            <w:vAlign w:val="center"/>
          </w:tcPr>
          <w:p w14:paraId="7B9A5B3C" w14:textId="77777777" w:rsidR="004D6028" w:rsidRDefault="00000000">
            <w:pPr>
              <w:spacing w:after="40"/>
            </w:pPr>
            <w:r>
              <w:rPr>
                <w:sz w:val="17"/>
              </w:rPr>
              <w:t>Must</w:t>
            </w:r>
          </w:p>
        </w:tc>
        <w:tc>
          <w:tcPr>
            <w:tcW w:w="2556" w:type="dxa"/>
            <w:shd w:val="clear" w:color="auto" w:fill="F2F2F2"/>
            <w:vAlign w:val="center"/>
          </w:tcPr>
          <w:p w14:paraId="6BAB1564" w14:textId="77777777" w:rsidR="004D6028" w:rsidRDefault="00000000">
            <w:pPr>
              <w:spacing w:after="40"/>
            </w:pPr>
            <w:r>
              <w:rPr>
                <w:sz w:val="17"/>
              </w:rPr>
              <w:t>Product copy and exports use approved assurance language</w:t>
            </w:r>
          </w:p>
        </w:tc>
      </w:tr>
    </w:tbl>
    <w:p w14:paraId="198BF594" w14:textId="77777777" w:rsidR="004D6028" w:rsidRDefault="004D6028">
      <w:pPr>
        <w:spacing w:after="0"/>
      </w:pPr>
    </w:p>
    <w:p w14:paraId="2958DD13" w14:textId="77777777" w:rsidR="004D6028" w:rsidRDefault="00000000">
      <w:pPr>
        <w:pStyle w:val="Heading3"/>
      </w:pPr>
      <w:r>
        <w:t>11.7 Drift, freshness, and continuous monitoring</w:t>
      </w:r>
    </w:p>
    <w:tbl>
      <w:tblPr>
        <w:tblStyle w:val="TableGrid"/>
        <w:tblW w:w="0" w:type="auto"/>
        <w:tblLook w:val="04A0" w:firstRow="1" w:lastRow="0" w:firstColumn="1" w:lastColumn="0" w:noHBand="0" w:noVBand="1"/>
      </w:tblPr>
      <w:tblGrid>
        <w:gridCol w:w="2556"/>
        <w:gridCol w:w="2556"/>
        <w:gridCol w:w="2556"/>
        <w:gridCol w:w="2556"/>
      </w:tblGrid>
      <w:tr w:rsidR="004D6028" w14:paraId="6B5EE7DB" w14:textId="77777777">
        <w:trPr>
          <w:tblHeader/>
        </w:trPr>
        <w:tc>
          <w:tcPr>
            <w:tcW w:w="2556" w:type="dxa"/>
            <w:shd w:val="clear" w:color="auto" w:fill="17365D"/>
            <w:vAlign w:val="center"/>
          </w:tcPr>
          <w:p w14:paraId="5125DF1E" w14:textId="77777777" w:rsidR="004D6028" w:rsidRDefault="00000000">
            <w:pPr>
              <w:spacing w:after="40"/>
            </w:pPr>
            <w:r>
              <w:rPr>
                <w:b/>
                <w:color w:val="FFFFFF"/>
                <w:sz w:val="17"/>
              </w:rPr>
              <w:t>ID</w:t>
            </w:r>
          </w:p>
        </w:tc>
        <w:tc>
          <w:tcPr>
            <w:tcW w:w="2556" w:type="dxa"/>
            <w:shd w:val="clear" w:color="auto" w:fill="17365D"/>
            <w:vAlign w:val="center"/>
          </w:tcPr>
          <w:p w14:paraId="34ED6B19" w14:textId="77777777" w:rsidR="004D6028" w:rsidRDefault="00000000">
            <w:pPr>
              <w:spacing w:after="40"/>
            </w:pPr>
            <w:r>
              <w:rPr>
                <w:b/>
                <w:color w:val="FFFFFF"/>
                <w:sz w:val="17"/>
              </w:rPr>
              <w:t>Requirement</w:t>
            </w:r>
          </w:p>
        </w:tc>
        <w:tc>
          <w:tcPr>
            <w:tcW w:w="2556" w:type="dxa"/>
            <w:shd w:val="clear" w:color="auto" w:fill="17365D"/>
            <w:vAlign w:val="center"/>
          </w:tcPr>
          <w:p w14:paraId="133278D3" w14:textId="77777777" w:rsidR="004D6028" w:rsidRDefault="00000000">
            <w:pPr>
              <w:spacing w:after="40"/>
            </w:pPr>
            <w:r>
              <w:rPr>
                <w:b/>
                <w:color w:val="FFFFFF"/>
                <w:sz w:val="17"/>
              </w:rPr>
              <w:t>Priority</w:t>
            </w:r>
          </w:p>
        </w:tc>
        <w:tc>
          <w:tcPr>
            <w:tcW w:w="2556" w:type="dxa"/>
            <w:shd w:val="clear" w:color="auto" w:fill="17365D"/>
            <w:vAlign w:val="center"/>
          </w:tcPr>
          <w:p w14:paraId="1251E8DB" w14:textId="77777777" w:rsidR="004D6028" w:rsidRDefault="00000000">
            <w:pPr>
              <w:spacing w:after="40"/>
            </w:pPr>
            <w:r>
              <w:rPr>
                <w:b/>
                <w:color w:val="FFFFFF"/>
                <w:sz w:val="17"/>
              </w:rPr>
              <w:t>Acceptance condition</w:t>
            </w:r>
          </w:p>
        </w:tc>
      </w:tr>
      <w:tr w:rsidR="004D6028" w14:paraId="46D7B295" w14:textId="77777777">
        <w:tc>
          <w:tcPr>
            <w:tcW w:w="2556" w:type="dxa"/>
            <w:vAlign w:val="center"/>
          </w:tcPr>
          <w:p w14:paraId="32F1B5A5" w14:textId="77777777" w:rsidR="004D6028" w:rsidRDefault="00000000">
            <w:pPr>
              <w:spacing w:after="40"/>
            </w:pPr>
            <w:r>
              <w:rPr>
                <w:sz w:val="17"/>
              </w:rPr>
              <w:t>FR-DRF-001</w:t>
            </w:r>
          </w:p>
        </w:tc>
        <w:tc>
          <w:tcPr>
            <w:tcW w:w="2556" w:type="dxa"/>
            <w:vAlign w:val="center"/>
          </w:tcPr>
          <w:p w14:paraId="7DD242CB" w14:textId="77777777" w:rsidR="004D6028" w:rsidRDefault="00000000">
            <w:pPr>
              <w:spacing w:after="40"/>
            </w:pPr>
            <w:r>
              <w:rPr>
                <w:sz w:val="17"/>
              </w:rPr>
              <w:t>Platform shall support scheduled posture assessment</w:t>
            </w:r>
          </w:p>
        </w:tc>
        <w:tc>
          <w:tcPr>
            <w:tcW w:w="2556" w:type="dxa"/>
            <w:vAlign w:val="center"/>
          </w:tcPr>
          <w:p w14:paraId="06596D5F" w14:textId="77777777" w:rsidR="004D6028" w:rsidRDefault="00000000">
            <w:pPr>
              <w:spacing w:after="40"/>
            </w:pPr>
            <w:r>
              <w:rPr>
                <w:sz w:val="17"/>
              </w:rPr>
              <w:t>Must</w:t>
            </w:r>
          </w:p>
        </w:tc>
        <w:tc>
          <w:tcPr>
            <w:tcW w:w="2556" w:type="dxa"/>
            <w:vAlign w:val="center"/>
          </w:tcPr>
          <w:p w14:paraId="2FC5804C" w14:textId="77777777" w:rsidR="004D6028" w:rsidRDefault="00000000">
            <w:pPr>
              <w:spacing w:after="40"/>
            </w:pPr>
            <w:r>
              <w:rPr>
                <w:sz w:val="17"/>
              </w:rPr>
              <w:t>Tenant can configure supported cadence within service limits</w:t>
            </w:r>
          </w:p>
        </w:tc>
      </w:tr>
      <w:tr w:rsidR="004D6028" w14:paraId="5774E72F" w14:textId="77777777">
        <w:tc>
          <w:tcPr>
            <w:tcW w:w="2556" w:type="dxa"/>
            <w:shd w:val="clear" w:color="auto" w:fill="F2F2F2"/>
            <w:vAlign w:val="center"/>
          </w:tcPr>
          <w:p w14:paraId="5BEAE933" w14:textId="77777777" w:rsidR="004D6028" w:rsidRDefault="00000000">
            <w:pPr>
              <w:spacing w:after="40"/>
            </w:pPr>
            <w:r>
              <w:rPr>
                <w:sz w:val="17"/>
              </w:rPr>
              <w:t>FR-DRF-002</w:t>
            </w:r>
          </w:p>
        </w:tc>
        <w:tc>
          <w:tcPr>
            <w:tcW w:w="2556" w:type="dxa"/>
            <w:shd w:val="clear" w:color="auto" w:fill="F2F2F2"/>
            <w:vAlign w:val="center"/>
          </w:tcPr>
          <w:p w14:paraId="5E013905" w14:textId="77777777" w:rsidR="004D6028" w:rsidRDefault="00000000">
            <w:pPr>
              <w:spacing w:after="40"/>
            </w:pPr>
            <w:r>
              <w:rPr>
                <w:sz w:val="17"/>
              </w:rPr>
              <w:t>Platform shall support change-triggered reassessment for material AWS configuration events</w:t>
            </w:r>
          </w:p>
        </w:tc>
        <w:tc>
          <w:tcPr>
            <w:tcW w:w="2556" w:type="dxa"/>
            <w:shd w:val="clear" w:color="auto" w:fill="F2F2F2"/>
            <w:vAlign w:val="center"/>
          </w:tcPr>
          <w:p w14:paraId="6FF55971" w14:textId="77777777" w:rsidR="004D6028" w:rsidRDefault="00000000">
            <w:pPr>
              <w:spacing w:after="40"/>
            </w:pPr>
            <w:r>
              <w:rPr>
                <w:sz w:val="17"/>
              </w:rPr>
              <w:t>Should for AWS GA</w:t>
            </w:r>
          </w:p>
        </w:tc>
        <w:tc>
          <w:tcPr>
            <w:tcW w:w="2556" w:type="dxa"/>
            <w:shd w:val="clear" w:color="auto" w:fill="F2F2F2"/>
            <w:vAlign w:val="center"/>
          </w:tcPr>
          <w:p w14:paraId="32754215" w14:textId="77777777" w:rsidR="004D6028" w:rsidRDefault="00000000">
            <w:pPr>
              <w:spacing w:after="40"/>
            </w:pPr>
            <w:r>
              <w:rPr>
                <w:sz w:val="17"/>
              </w:rPr>
              <w:t>Supported event updates affected assets and policies without full scan</w:t>
            </w:r>
          </w:p>
        </w:tc>
      </w:tr>
      <w:tr w:rsidR="004D6028" w14:paraId="41F343ED" w14:textId="77777777">
        <w:tc>
          <w:tcPr>
            <w:tcW w:w="2556" w:type="dxa"/>
            <w:vAlign w:val="center"/>
          </w:tcPr>
          <w:p w14:paraId="3AD5E1D2" w14:textId="77777777" w:rsidR="004D6028" w:rsidRDefault="00000000">
            <w:pPr>
              <w:spacing w:after="40"/>
            </w:pPr>
            <w:r>
              <w:rPr>
                <w:sz w:val="17"/>
              </w:rPr>
              <w:t>FR-DRF-003</w:t>
            </w:r>
          </w:p>
        </w:tc>
        <w:tc>
          <w:tcPr>
            <w:tcW w:w="2556" w:type="dxa"/>
            <w:vAlign w:val="center"/>
          </w:tcPr>
          <w:p w14:paraId="3A4516C5" w14:textId="77777777" w:rsidR="004D6028" w:rsidRDefault="00000000">
            <w:pPr>
              <w:spacing w:after="40"/>
            </w:pPr>
            <w:r>
              <w:rPr>
                <w:sz w:val="17"/>
              </w:rPr>
              <w:t>Platform shall record first observed, last observed, resolved, reopened, and recurrence count</w:t>
            </w:r>
          </w:p>
        </w:tc>
        <w:tc>
          <w:tcPr>
            <w:tcW w:w="2556" w:type="dxa"/>
            <w:vAlign w:val="center"/>
          </w:tcPr>
          <w:p w14:paraId="07876979" w14:textId="77777777" w:rsidR="004D6028" w:rsidRDefault="00000000">
            <w:pPr>
              <w:spacing w:after="40"/>
            </w:pPr>
            <w:r>
              <w:rPr>
                <w:sz w:val="17"/>
              </w:rPr>
              <w:t>Must</w:t>
            </w:r>
          </w:p>
        </w:tc>
        <w:tc>
          <w:tcPr>
            <w:tcW w:w="2556" w:type="dxa"/>
            <w:vAlign w:val="center"/>
          </w:tcPr>
          <w:p w14:paraId="70E5FBA1" w14:textId="77777777" w:rsidR="004D6028" w:rsidRDefault="00000000">
            <w:pPr>
              <w:spacing w:after="40"/>
            </w:pPr>
            <w:r>
              <w:rPr>
                <w:sz w:val="17"/>
              </w:rPr>
              <w:t>Finding timeline survives repeated scans and temporary disappearance</w:t>
            </w:r>
          </w:p>
        </w:tc>
      </w:tr>
      <w:tr w:rsidR="004D6028" w14:paraId="5BFB5E4B" w14:textId="77777777">
        <w:tc>
          <w:tcPr>
            <w:tcW w:w="2556" w:type="dxa"/>
            <w:shd w:val="clear" w:color="auto" w:fill="F2F2F2"/>
            <w:vAlign w:val="center"/>
          </w:tcPr>
          <w:p w14:paraId="2C81BF6E" w14:textId="77777777" w:rsidR="004D6028" w:rsidRDefault="00000000">
            <w:pPr>
              <w:spacing w:after="40"/>
            </w:pPr>
            <w:r>
              <w:rPr>
                <w:sz w:val="17"/>
              </w:rPr>
              <w:t>FR-DRF-004</w:t>
            </w:r>
          </w:p>
        </w:tc>
        <w:tc>
          <w:tcPr>
            <w:tcW w:w="2556" w:type="dxa"/>
            <w:shd w:val="clear" w:color="auto" w:fill="F2F2F2"/>
            <w:vAlign w:val="center"/>
          </w:tcPr>
          <w:p w14:paraId="08999AC2" w14:textId="77777777" w:rsidR="004D6028" w:rsidRDefault="00000000">
            <w:pPr>
              <w:spacing w:after="40"/>
            </w:pPr>
            <w:r>
              <w:rPr>
                <w:sz w:val="17"/>
              </w:rPr>
              <w:t>Platform shall detect changes between observed configurations</w:t>
            </w:r>
          </w:p>
        </w:tc>
        <w:tc>
          <w:tcPr>
            <w:tcW w:w="2556" w:type="dxa"/>
            <w:shd w:val="clear" w:color="auto" w:fill="F2F2F2"/>
            <w:vAlign w:val="center"/>
          </w:tcPr>
          <w:p w14:paraId="07D2B602" w14:textId="77777777" w:rsidR="004D6028" w:rsidRDefault="00000000">
            <w:pPr>
              <w:spacing w:after="40"/>
            </w:pPr>
            <w:r>
              <w:rPr>
                <w:sz w:val="17"/>
              </w:rPr>
              <w:t>Must</w:t>
            </w:r>
          </w:p>
        </w:tc>
        <w:tc>
          <w:tcPr>
            <w:tcW w:w="2556" w:type="dxa"/>
            <w:shd w:val="clear" w:color="auto" w:fill="F2F2F2"/>
            <w:vAlign w:val="center"/>
          </w:tcPr>
          <w:p w14:paraId="399D20AD" w14:textId="77777777" w:rsidR="004D6028" w:rsidRDefault="00000000">
            <w:pPr>
              <w:spacing w:after="40"/>
            </w:pPr>
            <w:r>
              <w:rPr>
                <w:sz w:val="17"/>
              </w:rPr>
              <w:t>User can view changed fields and collection times</w:t>
            </w:r>
          </w:p>
        </w:tc>
      </w:tr>
      <w:tr w:rsidR="004D6028" w14:paraId="7366007E" w14:textId="77777777">
        <w:tc>
          <w:tcPr>
            <w:tcW w:w="2556" w:type="dxa"/>
            <w:vAlign w:val="center"/>
          </w:tcPr>
          <w:p w14:paraId="555D4E18" w14:textId="77777777" w:rsidR="004D6028" w:rsidRDefault="00000000">
            <w:pPr>
              <w:spacing w:after="40"/>
            </w:pPr>
            <w:r>
              <w:rPr>
                <w:sz w:val="17"/>
              </w:rPr>
              <w:t>FR-DRF-005</w:t>
            </w:r>
          </w:p>
        </w:tc>
        <w:tc>
          <w:tcPr>
            <w:tcW w:w="2556" w:type="dxa"/>
            <w:vAlign w:val="center"/>
          </w:tcPr>
          <w:p w14:paraId="7789C94E" w14:textId="77777777" w:rsidR="004D6028" w:rsidRDefault="00000000">
            <w:pPr>
              <w:spacing w:after="40"/>
            </w:pPr>
            <w:r>
              <w:rPr>
                <w:sz w:val="17"/>
              </w:rPr>
              <w:t>Platform shall display freshness SLA by account, region, service, and evidence source</w:t>
            </w:r>
          </w:p>
        </w:tc>
        <w:tc>
          <w:tcPr>
            <w:tcW w:w="2556" w:type="dxa"/>
            <w:vAlign w:val="center"/>
          </w:tcPr>
          <w:p w14:paraId="7BFCA653" w14:textId="77777777" w:rsidR="004D6028" w:rsidRDefault="00000000">
            <w:pPr>
              <w:spacing w:after="40"/>
            </w:pPr>
            <w:r>
              <w:rPr>
                <w:sz w:val="17"/>
              </w:rPr>
              <w:t>Must</w:t>
            </w:r>
          </w:p>
        </w:tc>
        <w:tc>
          <w:tcPr>
            <w:tcW w:w="2556" w:type="dxa"/>
            <w:vAlign w:val="center"/>
          </w:tcPr>
          <w:p w14:paraId="2685BB0F" w14:textId="77777777" w:rsidR="004D6028" w:rsidRDefault="00000000">
            <w:pPr>
              <w:spacing w:after="40"/>
            </w:pPr>
            <w:r>
              <w:rPr>
                <w:sz w:val="17"/>
              </w:rPr>
              <w:t>Stale status appears before user interprets posture results</w:t>
            </w:r>
          </w:p>
        </w:tc>
      </w:tr>
      <w:tr w:rsidR="004D6028" w14:paraId="2A416BA6" w14:textId="77777777">
        <w:tc>
          <w:tcPr>
            <w:tcW w:w="2556" w:type="dxa"/>
            <w:shd w:val="clear" w:color="auto" w:fill="F2F2F2"/>
            <w:vAlign w:val="center"/>
          </w:tcPr>
          <w:p w14:paraId="2B2DDE02" w14:textId="77777777" w:rsidR="004D6028" w:rsidRDefault="00000000">
            <w:pPr>
              <w:spacing w:after="40"/>
            </w:pPr>
            <w:r>
              <w:rPr>
                <w:sz w:val="17"/>
              </w:rPr>
              <w:t>FR-DRF-006</w:t>
            </w:r>
          </w:p>
        </w:tc>
        <w:tc>
          <w:tcPr>
            <w:tcW w:w="2556" w:type="dxa"/>
            <w:shd w:val="clear" w:color="auto" w:fill="F2F2F2"/>
            <w:vAlign w:val="center"/>
          </w:tcPr>
          <w:p w14:paraId="19AAAC80" w14:textId="77777777" w:rsidR="004D6028" w:rsidRDefault="00000000">
            <w:pPr>
              <w:spacing w:after="40"/>
            </w:pPr>
            <w:r>
              <w:rPr>
                <w:sz w:val="17"/>
              </w:rPr>
              <w:t>Platform shall alert on failed or degraded collection</w:t>
            </w:r>
          </w:p>
        </w:tc>
        <w:tc>
          <w:tcPr>
            <w:tcW w:w="2556" w:type="dxa"/>
            <w:shd w:val="clear" w:color="auto" w:fill="F2F2F2"/>
            <w:vAlign w:val="center"/>
          </w:tcPr>
          <w:p w14:paraId="43A85FB3" w14:textId="77777777" w:rsidR="004D6028" w:rsidRDefault="00000000">
            <w:pPr>
              <w:spacing w:after="40"/>
            </w:pPr>
            <w:r>
              <w:rPr>
                <w:sz w:val="17"/>
              </w:rPr>
              <w:t>Must</w:t>
            </w:r>
          </w:p>
        </w:tc>
        <w:tc>
          <w:tcPr>
            <w:tcW w:w="2556" w:type="dxa"/>
            <w:shd w:val="clear" w:color="auto" w:fill="F2F2F2"/>
            <w:vAlign w:val="center"/>
          </w:tcPr>
          <w:p w14:paraId="2D6C2E85" w14:textId="77777777" w:rsidR="004D6028" w:rsidRDefault="00000000">
            <w:pPr>
              <w:spacing w:after="40"/>
            </w:pPr>
            <w:r>
              <w:rPr>
                <w:sz w:val="17"/>
              </w:rPr>
              <w:t>Operational alert contains scope, cause, last success, and affected coverage</w:t>
            </w:r>
          </w:p>
        </w:tc>
      </w:tr>
      <w:tr w:rsidR="004D6028" w14:paraId="21289226" w14:textId="77777777">
        <w:tc>
          <w:tcPr>
            <w:tcW w:w="2556" w:type="dxa"/>
            <w:vAlign w:val="center"/>
          </w:tcPr>
          <w:p w14:paraId="2ACB9626" w14:textId="77777777" w:rsidR="004D6028" w:rsidRDefault="00000000">
            <w:pPr>
              <w:spacing w:after="40"/>
            </w:pPr>
            <w:r>
              <w:rPr>
                <w:sz w:val="17"/>
              </w:rPr>
              <w:t>FR-DRF-007</w:t>
            </w:r>
          </w:p>
        </w:tc>
        <w:tc>
          <w:tcPr>
            <w:tcW w:w="2556" w:type="dxa"/>
            <w:vAlign w:val="center"/>
          </w:tcPr>
          <w:p w14:paraId="5F4BF749" w14:textId="77777777" w:rsidR="004D6028" w:rsidRDefault="00000000">
            <w:pPr>
              <w:spacing w:after="40"/>
            </w:pPr>
            <w:r>
              <w:rPr>
                <w:sz w:val="17"/>
              </w:rPr>
              <w:t>Platform shall protect prior valid state during partial collection failure</w:t>
            </w:r>
          </w:p>
        </w:tc>
        <w:tc>
          <w:tcPr>
            <w:tcW w:w="2556" w:type="dxa"/>
            <w:vAlign w:val="center"/>
          </w:tcPr>
          <w:p w14:paraId="005A904D" w14:textId="77777777" w:rsidR="004D6028" w:rsidRDefault="00000000">
            <w:pPr>
              <w:spacing w:after="40"/>
            </w:pPr>
            <w:r>
              <w:rPr>
                <w:sz w:val="17"/>
              </w:rPr>
              <w:t>Must</w:t>
            </w:r>
          </w:p>
        </w:tc>
        <w:tc>
          <w:tcPr>
            <w:tcW w:w="2556" w:type="dxa"/>
            <w:vAlign w:val="center"/>
          </w:tcPr>
          <w:p w14:paraId="2D5E9937" w14:textId="77777777" w:rsidR="004D6028" w:rsidRDefault="00000000">
            <w:pPr>
              <w:spacing w:after="40"/>
            </w:pPr>
            <w:r>
              <w:rPr>
                <w:sz w:val="17"/>
              </w:rPr>
              <w:t>Failed scope neither resolves findings nor marks missing assets inactive</w:t>
            </w:r>
          </w:p>
        </w:tc>
      </w:tr>
      <w:tr w:rsidR="004D6028" w14:paraId="0216A794" w14:textId="77777777">
        <w:tc>
          <w:tcPr>
            <w:tcW w:w="2556" w:type="dxa"/>
            <w:shd w:val="clear" w:color="auto" w:fill="F2F2F2"/>
            <w:vAlign w:val="center"/>
          </w:tcPr>
          <w:p w14:paraId="2C7B8263" w14:textId="77777777" w:rsidR="004D6028" w:rsidRDefault="00000000">
            <w:pPr>
              <w:spacing w:after="40"/>
            </w:pPr>
            <w:r>
              <w:rPr>
                <w:sz w:val="17"/>
              </w:rPr>
              <w:t>FR-DRF-008</w:t>
            </w:r>
          </w:p>
        </w:tc>
        <w:tc>
          <w:tcPr>
            <w:tcW w:w="2556" w:type="dxa"/>
            <w:shd w:val="clear" w:color="auto" w:fill="F2F2F2"/>
            <w:vAlign w:val="center"/>
          </w:tcPr>
          <w:p w14:paraId="1945EDDA" w14:textId="77777777" w:rsidR="004D6028" w:rsidRDefault="00000000">
            <w:pPr>
              <w:spacing w:after="40"/>
            </w:pPr>
            <w:r>
              <w:rPr>
                <w:sz w:val="17"/>
              </w:rPr>
              <w:t>Platform shall support historical posture trend</w:t>
            </w:r>
          </w:p>
        </w:tc>
        <w:tc>
          <w:tcPr>
            <w:tcW w:w="2556" w:type="dxa"/>
            <w:shd w:val="clear" w:color="auto" w:fill="F2F2F2"/>
            <w:vAlign w:val="center"/>
          </w:tcPr>
          <w:p w14:paraId="2AC28E87" w14:textId="77777777" w:rsidR="004D6028" w:rsidRDefault="00000000">
            <w:pPr>
              <w:spacing w:after="40"/>
            </w:pPr>
            <w:r>
              <w:rPr>
                <w:sz w:val="17"/>
              </w:rPr>
              <w:t>Should</w:t>
            </w:r>
          </w:p>
        </w:tc>
        <w:tc>
          <w:tcPr>
            <w:tcW w:w="2556" w:type="dxa"/>
            <w:shd w:val="clear" w:color="auto" w:fill="F2F2F2"/>
            <w:vAlign w:val="center"/>
          </w:tcPr>
          <w:p w14:paraId="04E28BB7" w14:textId="77777777" w:rsidR="004D6028" w:rsidRDefault="00000000">
            <w:pPr>
              <w:spacing w:after="40"/>
            </w:pPr>
            <w:r>
              <w:rPr>
                <w:sz w:val="17"/>
              </w:rPr>
              <w:t>User can compare risk, findings, coverage, and compliance over selected periods</w:t>
            </w:r>
          </w:p>
        </w:tc>
      </w:tr>
    </w:tbl>
    <w:p w14:paraId="3A277FCE" w14:textId="77777777" w:rsidR="004D6028" w:rsidRDefault="004D6028">
      <w:pPr>
        <w:spacing w:after="0"/>
      </w:pPr>
    </w:p>
    <w:p w14:paraId="185ECDAB" w14:textId="77777777" w:rsidR="004D6028" w:rsidRDefault="00000000">
      <w:pPr>
        <w:pStyle w:val="Heading3"/>
      </w:pPr>
      <w:r>
        <w:t>11.8 Infrastructure as Code security</w:t>
      </w:r>
    </w:p>
    <w:tbl>
      <w:tblPr>
        <w:tblStyle w:val="TableGrid"/>
        <w:tblW w:w="0" w:type="auto"/>
        <w:tblLook w:val="04A0" w:firstRow="1" w:lastRow="0" w:firstColumn="1" w:lastColumn="0" w:noHBand="0" w:noVBand="1"/>
      </w:tblPr>
      <w:tblGrid>
        <w:gridCol w:w="2556"/>
        <w:gridCol w:w="2556"/>
        <w:gridCol w:w="2556"/>
        <w:gridCol w:w="2556"/>
      </w:tblGrid>
      <w:tr w:rsidR="004D6028" w14:paraId="6345C704" w14:textId="77777777">
        <w:trPr>
          <w:tblHeader/>
        </w:trPr>
        <w:tc>
          <w:tcPr>
            <w:tcW w:w="2556" w:type="dxa"/>
            <w:shd w:val="clear" w:color="auto" w:fill="17365D"/>
            <w:vAlign w:val="center"/>
          </w:tcPr>
          <w:p w14:paraId="0804DCB6" w14:textId="77777777" w:rsidR="004D6028" w:rsidRDefault="00000000">
            <w:pPr>
              <w:spacing w:after="40"/>
            </w:pPr>
            <w:r>
              <w:rPr>
                <w:b/>
                <w:color w:val="FFFFFF"/>
                <w:sz w:val="17"/>
              </w:rPr>
              <w:t>ID</w:t>
            </w:r>
          </w:p>
        </w:tc>
        <w:tc>
          <w:tcPr>
            <w:tcW w:w="2556" w:type="dxa"/>
            <w:shd w:val="clear" w:color="auto" w:fill="17365D"/>
            <w:vAlign w:val="center"/>
          </w:tcPr>
          <w:p w14:paraId="3D93DF73" w14:textId="77777777" w:rsidR="004D6028" w:rsidRDefault="00000000">
            <w:pPr>
              <w:spacing w:after="40"/>
            </w:pPr>
            <w:r>
              <w:rPr>
                <w:b/>
                <w:color w:val="FFFFFF"/>
                <w:sz w:val="17"/>
              </w:rPr>
              <w:t>Requirement</w:t>
            </w:r>
          </w:p>
        </w:tc>
        <w:tc>
          <w:tcPr>
            <w:tcW w:w="2556" w:type="dxa"/>
            <w:shd w:val="clear" w:color="auto" w:fill="17365D"/>
            <w:vAlign w:val="center"/>
          </w:tcPr>
          <w:p w14:paraId="6CF0147E" w14:textId="77777777" w:rsidR="004D6028" w:rsidRDefault="00000000">
            <w:pPr>
              <w:spacing w:after="40"/>
            </w:pPr>
            <w:r>
              <w:rPr>
                <w:b/>
                <w:color w:val="FFFFFF"/>
                <w:sz w:val="17"/>
              </w:rPr>
              <w:t>Priority</w:t>
            </w:r>
          </w:p>
        </w:tc>
        <w:tc>
          <w:tcPr>
            <w:tcW w:w="2556" w:type="dxa"/>
            <w:shd w:val="clear" w:color="auto" w:fill="17365D"/>
            <w:vAlign w:val="center"/>
          </w:tcPr>
          <w:p w14:paraId="514F1E2F" w14:textId="77777777" w:rsidR="004D6028" w:rsidRDefault="00000000">
            <w:pPr>
              <w:spacing w:after="40"/>
            </w:pPr>
            <w:r>
              <w:rPr>
                <w:b/>
                <w:color w:val="FFFFFF"/>
                <w:sz w:val="17"/>
              </w:rPr>
              <w:t>Acceptance condition</w:t>
            </w:r>
          </w:p>
        </w:tc>
      </w:tr>
      <w:tr w:rsidR="004D6028" w14:paraId="26431081" w14:textId="77777777">
        <w:tc>
          <w:tcPr>
            <w:tcW w:w="2556" w:type="dxa"/>
            <w:vAlign w:val="center"/>
          </w:tcPr>
          <w:p w14:paraId="06F0CB69" w14:textId="77777777" w:rsidR="004D6028" w:rsidRDefault="00000000">
            <w:pPr>
              <w:spacing w:after="40"/>
            </w:pPr>
            <w:r>
              <w:rPr>
                <w:sz w:val="17"/>
              </w:rPr>
              <w:t>FR-IAC-001</w:t>
            </w:r>
          </w:p>
        </w:tc>
        <w:tc>
          <w:tcPr>
            <w:tcW w:w="2556" w:type="dxa"/>
            <w:vAlign w:val="center"/>
          </w:tcPr>
          <w:p w14:paraId="5EB81E49" w14:textId="77777777" w:rsidR="004D6028" w:rsidRDefault="00000000">
            <w:pPr>
              <w:spacing w:after="40"/>
            </w:pPr>
            <w:r>
              <w:rPr>
                <w:sz w:val="17"/>
              </w:rPr>
              <w:t>Platform shall scan Terraform plan JSON and CloudFormation JSON or YAML</w:t>
            </w:r>
          </w:p>
        </w:tc>
        <w:tc>
          <w:tcPr>
            <w:tcW w:w="2556" w:type="dxa"/>
            <w:vAlign w:val="center"/>
          </w:tcPr>
          <w:p w14:paraId="586EB7A0" w14:textId="77777777" w:rsidR="004D6028" w:rsidRDefault="00000000">
            <w:pPr>
              <w:spacing w:after="40"/>
            </w:pPr>
            <w:r>
              <w:rPr>
                <w:sz w:val="17"/>
              </w:rPr>
              <w:t>Must</w:t>
            </w:r>
          </w:p>
        </w:tc>
        <w:tc>
          <w:tcPr>
            <w:tcW w:w="2556" w:type="dxa"/>
            <w:vAlign w:val="center"/>
          </w:tcPr>
          <w:p w14:paraId="2A875E8D" w14:textId="77777777" w:rsidR="004D6028" w:rsidRDefault="00000000">
            <w:pPr>
              <w:spacing w:after="40"/>
            </w:pPr>
            <w:r>
              <w:rPr>
                <w:sz w:val="17"/>
              </w:rPr>
              <w:t>Supported insecure fixtures produce expected findings and line or resource references</w:t>
            </w:r>
          </w:p>
        </w:tc>
      </w:tr>
      <w:tr w:rsidR="004D6028" w14:paraId="1E618E7F" w14:textId="77777777">
        <w:tc>
          <w:tcPr>
            <w:tcW w:w="2556" w:type="dxa"/>
            <w:shd w:val="clear" w:color="auto" w:fill="F2F2F2"/>
            <w:vAlign w:val="center"/>
          </w:tcPr>
          <w:p w14:paraId="75DCF110" w14:textId="77777777" w:rsidR="004D6028" w:rsidRDefault="00000000">
            <w:pPr>
              <w:spacing w:after="40"/>
            </w:pPr>
            <w:r>
              <w:rPr>
                <w:sz w:val="17"/>
              </w:rPr>
              <w:lastRenderedPageBreak/>
              <w:t>FR-IAC-002</w:t>
            </w:r>
          </w:p>
        </w:tc>
        <w:tc>
          <w:tcPr>
            <w:tcW w:w="2556" w:type="dxa"/>
            <w:shd w:val="clear" w:color="auto" w:fill="F2F2F2"/>
            <w:vAlign w:val="center"/>
          </w:tcPr>
          <w:p w14:paraId="3818E89A" w14:textId="77777777" w:rsidR="004D6028" w:rsidRDefault="00000000">
            <w:pPr>
              <w:spacing w:after="40"/>
            </w:pPr>
            <w:r>
              <w:rPr>
                <w:sz w:val="17"/>
              </w:rPr>
              <w:t>Platform shall support broader IaC formats through an approved scanning engine</w:t>
            </w:r>
          </w:p>
        </w:tc>
        <w:tc>
          <w:tcPr>
            <w:tcW w:w="2556" w:type="dxa"/>
            <w:shd w:val="clear" w:color="auto" w:fill="F2F2F2"/>
            <w:vAlign w:val="center"/>
          </w:tcPr>
          <w:p w14:paraId="2EA0241A" w14:textId="77777777" w:rsidR="004D6028" w:rsidRDefault="00000000">
            <w:pPr>
              <w:spacing w:after="40"/>
            </w:pPr>
            <w:r>
              <w:rPr>
                <w:sz w:val="17"/>
              </w:rPr>
              <w:t>Should</w:t>
            </w:r>
          </w:p>
        </w:tc>
        <w:tc>
          <w:tcPr>
            <w:tcW w:w="2556" w:type="dxa"/>
            <w:shd w:val="clear" w:color="auto" w:fill="F2F2F2"/>
            <w:vAlign w:val="center"/>
          </w:tcPr>
          <w:p w14:paraId="5095D036" w14:textId="77777777" w:rsidR="004D6028" w:rsidRDefault="00000000">
            <w:pPr>
              <w:spacing w:after="40"/>
            </w:pPr>
            <w:r>
              <w:rPr>
                <w:sz w:val="17"/>
              </w:rPr>
              <w:t>Format coverage and engine version appear in scan result</w:t>
            </w:r>
          </w:p>
        </w:tc>
      </w:tr>
      <w:tr w:rsidR="004D6028" w14:paraId="00BA426C" w14:textId="77777777">
        <w:tc>
          <w:tcPr>
            <w:tcW w:w="2556" w:type="dxa"/>
            <w:vAlign w:val="center"/>
          </w:tcPr>
          <w:p w14:paraId="1FA460AD" w14:textId="77777777" w:rsidR="004D6028" w:rsidRDefault="00000000">
            <w:pPr>
              <w:spacing w:after="40"/>
            </w:pPr>
            <w:r>
              <w:rPr>
                <w:sz w:val="17"/>
              </w:rPr>
              <w:t>FR-IAC-003</w:t>
            </w:r>
          </w:p>
        </w:tc>
        <w:tc>
          <w:tcPr>
            <w:tcW w:w="2556" w:type="dxa"/>
            <w:vAlign w:val="center"/>
          </w:tcPr>
          <w:p w14:paraId="001D8BB7" w14:textId="77777777" w:rsidR="004D6028" w:rsidRDefault="00000000">
            <w:pPr>
              <w:spacing w:after="40"/>
            </w:pPr>
            <w:r>
              <w:rPr>
                <w:sz w:val="17"/>
              </w:rPr>
              <w:t>Platform shall evaluate both individual resource checks and supported multi-resource combinations</w:t>
            </w:r>
          </w:p>
        </w:tc>
        <w:tc>
          <w:tcPr>
            <w:tcW w:w="2556" w:type="dxa"/>
            <w:vAlign w:val="center"/>
          </w:tcPr>
          <w:p w14:paraId="0885AE2C" w14:textId="77777777" w:rsidR="004D6028" w:rsidRDefault="00000000">
            <w:pPr>
              <w:spacing w:after="40"/>
            </w:pPr>
            <w:r>
              <w:rPr>
                <w:sz w:val="17"/>
              </w:rPr>
              <w:t>Must</w:t>
            </w:r>
          </w:p>
        </w:tc>
        <w:tc>
          <w:tcPr>
            <w:tcW w:w="2556" w:type="dxa"/>
            <w:vAlign w:val="center"/>
          </w:tcPr>
          <w:p w14:paraId="0B77746D" w14:textId="77777777" w:rsidR="004D6028" w:rsidRDefault="00000000">
            <w:pPr>
              <w:spacing w:after="40"/>
            </w:pPr>
            <w:r>
              <w:rPr>
                <w:sz w:val="17"/>
              </w:rPr>
              <w:t>Test plan detects isolated and relationship-based template risk</w:t>
            </w:r>
          </w:p>
        </w:tc>
      </w:tr>
      <w:tr w:rsidR="004D6028" w14:paraId="41DB412C" w14:textId="77777777">
        <w:tc>
          <w:tcPr>
            <w:tcW w:w="2556" w:type="dxa"/>
            <w:shd w:val="clear" w:color="auto" w:fill="F2F2F2"/>
            <w:vAlign w:val="center"/>
          </w:tcPr>
          <w:p w14:paraId="0492E2BD" w14:textId="77777777" w:rsidR="004D6028" w:rsidRDefault="00000000">
            <w:pPr>
              <w:spacing w:after="40"/>
            </w:pPr>
            <w:r>
              <w:rPr>
                <w:sz w:val="17"/>
              </w:rPr>
              <w:t>FR-IAC-004</w:t>
            </w:r>
          </w:p>
        </w:tc>
        <w:tc>
          <w:tcPr>
            <w:tcW w:w="2556" w:type="dxa"/>
            <w:shd w:val="clear" w:color="auto" w:fill="F2F2F2"/>
            <w:vAlign w:val="center"/>
          </w:tcPr>
          <w:p w14:paraId="12110D66" w14:textId="77777777" w:rsidR="004D6028" w:rsidRDefault="00000000">
            <w:pPr>
              <w:spacing w:after="40"/>
            </w:pPr>
            <w:r>
              <w:rPr>
                <w:sz w:val="17"/>
              </w:rPr>
              <w:t>Platform shall integrate with pull-request or pipeline workflows</w:t>
            </w:r>
          </w:p>
        </w:tc>
        <w:tc>
          <w:tcPr>
            <w:tcW w:w="2556" w:type="dxa"/>
            <w:shd w:val="clear" w:color="auto" w:fill="F2F2F2"/>
            <w:vAlign w:val="center"/>
          </w:tcPr>
          <w:p w14:paraId="333BC03B" w14:textId="77777777" w:rsidR="004D6028" w:rsidRDefault="00000000">
            <w:pPr>
              <w:spacing w:after="40"/>
            </w:pPr>
            <w:r>
              <w:rPr>
                <w:sz w:val="17"/>
              </w:rPr>
              <w:t>Must</w:t>
            </w:r>
          </w:p>
        </w:tc>
        <w:tc>
          <w:tcPr>
            <w:tcW w:w="2556" w:type="dxa"/>
            <w:shd w:val="clear" w:color="auto" w:fill="F2F2F2"/>
            <w:vAlign w:val="center"/>
          </w:tcPr>
          <w:p w14:paraId="164A779B" w14:textId="77777777" w:rsidR="004D6028" w:rsidRDefault="00000000">
            <w:pPr>
              <w:spacing w:after="40"/>
            </w:pPr>
            <w:r>
              <w:rPr>
                <w:sz w:val="17"/>
              </w:rPr>
              <w:t>Scan result can pass, warn, or fail according to tenant policy</w:t>
            </w:r>
          </w:p>
        </w:tc>
      </w:tr>
      <w:tr w:rsidR="004D6028" w14:paraId="55323D08" w14:textId="77777777">
        <w:tc>
          <w:tcPr>
            <w:tcW w:w="2556" w:type="dxa"/>
            <w:vAlign w:val="center"/>
          </w:tcPr>
          <w:p w14:paraId="13601E99" w14:textId="77777777" w:rsidR="004D6028" w:rsidRDefault="00000000">
            <w:pPr>
              <w:spacing w:after="40"/>
            </w:pPr>
            <w:r>
              <w:rPr>
                <w:sz w:val="17"/>
              </w:rPr>
              <w:t>FR-IAC-005</w:t>
            </w:r>
          </w:p>
        </w:tc>
        <w:tc>
          <w:tcPr>
            <w:tcW w:w="2556" w:type="dxa"/>
            <w:vAlign w:val="center"/>
          </w:tcPr>
          <w:p w14:paraId="69829B10" w14:textId="77777777" w:rsidR="004D6028" w:rsidRDefault="00000000">
            <w:pPr>
              <w:spacing w:after="40"/>
            </w:pPr>
            <w:r>
              <w:rPr>
                <w:sz w:val="17"/>
              </w:rPr>
              <w:t>Platform shall annotate the changed resource and explain required correction</w:t>
            </w:r>
          </w:p>
        </w:tc>
        <w:tc>
          <w:tcPr>
            <w:tcW w:w="2556" w:type="dxa"/>
            <w:vAlign w:val="center"/>
          </w:tcPr>
          <w:p w14:paraId="52839997" w14:textId="77777777" w:rsidR="004D6028" w:rsidRDefault="00000000">
            <w:pPr>
              <w:spacing w:after="40"/>
            </w:pPr>
            <w:r>
              <w:rPr>
                <w:sz w:val="17"/>
              </w:rPr>
              <w:t>Should</w:t>
            </w:r>
          </w:p>
        </w:tc>
        <w:tc>
          <w:tcPr>
            <w:tcW w:w="2556" w:type="dxa"/>
            <w:vAlign w:val="center"/>
          </w:tcPr>
          <w:p w14:paraId="1DA81B76" w14:textId="77777777" w:rsidR="004D6028" w:rsidRDefault="00000000">
            <w:pPr>
              <w:spacing w:after="40"/>
            </w:pPr>
            <w:r>
              <w:rPr>
                <w:sz w:val="17"/>
              </w:rPr>
              <w:t>Developer receives file, resource, policy, severity, rationale, and remediation</w:t>
            </w:r>
          </w:p>
        </w:tc>
      </w:tr>
      <w:tr w:rsidR="004D6028" w14:paraId="193108E1" w14:textId="77777777">
        <w:tc>
          <w:tcPr>
            <w:tcW w:w="2556" w:type="dxa"/>
            <w:shd w:val="clear" w:color="auto" w:fill="F2F2F2"/>
            <w:vAlign w:val="center"/>
          </w:tcPr>
          <w:p w14:paraId="035C3A78" w14:textId="77777777" w:rsidR="004D6028" w:rsidRDefault="00000000">
            <w:pPr>
              <w:spacing w:after="40"/>
            </w:pPr>
            <w:r>
              <w:rPr>
                <w:sz w:val="17"/>
              </w:rPr>
              <w:t>FR-IAC-006</w:t>
            </w:r>
          </w:p>
        </w:tc>
        <w:tc>
          <w:tcPr>
            <w:tcW w:w="2556" w:type="dxa"/>
            <w:shd w:val="clear" w:color="auto" w:fill="F2F2F2"/>
            <w:vAlign w:val="center"/>
          </w:tcPr>
          <w:p w14:paraId="043BC9EA" w14:textId="77777777" w:rsidR="004D6028" w:rsidRDefault="00000000">
            <w:pPr>
              <w:spacing w:after="40"/>
            </w:pPr>
            <w:r>
              <w:rPr>
                <w:sz w:val="17"/>
              </w:rPr>
              <w:t>Platform shall support baseline handling for pre-existing findings</w:t>
            </w:r>
          </w:p>
        </w:tc>
        <w:tc>
          <w:tcPr>
            <w:tcW w:w="2556" w:type="dxa"/>
            <w:shd w:val="clear" w:color="auto" w:fill="F2F2F2"/>
            <w:vAlign w:val="center"/>
          </w:tcPr>
          <w:p w14:paraId="04BDD1F4" w14:textId="77777777" w:rsidR="004D6028" w:rsidRDefault="00000000">
            <w:pPr>
              <w:spacing w:after="40"/>
            </w:pPr>
            <w:r>
              <w:rPr>
                <w:sz w:val="17"/>
              </w:rPr>
              <w:t>Should</w:t>
            </w:r>
          </w:p>
        </w:tc>
        <w:tc>
          <w:tcPr>
            <w:tcW w:w="2556" w:type="dxa"/>
            <w:shd w:val="clear" w:color="auto" w:fill="F2F2F2"/>
            <w:vAlign w:val="center"/>
          </w:tcPr>
          <w:p w14:paraId="012C3D1C" w14:textId="77777777" w:rsidR="004D6028" w:rsidRDefault="00000000">
            <w:pPr>
              <w:spacing w:after="40"/>
            </w:pPr>
            <w:r>
              <w:rPr>
                <w:sz w:val="17"/>
              </w:rPr>
              <w:t>Policy can block newly introduced violations without forcing immediate legacy cleanup</w:t>
            </w:r>
          </w:p>
        </w:tc>
      </w:tr>
      <w:tr w:rsidR="004D6028" w14:paraId="44DDD3F3" w14:textId="77777777">
        <w:tc>
          <w:tcPr>
            <w:tcW w:w="2556" w:type="dxa"/>
            <w:vAlign w:val="center"/>
          </w:tcPr>
          <w:p w14:paraId="092E71F1" w14:textId="77777777" w:rsidR="004D6028" w:rsidRDefault="00000000">
            <w:pPr>
              <w:spacing w:after="40"/>
            </w:pPr>
            <w:r>
              <w:rPr>
                <w:sz w:val="17"/>
              </w:rPr>
              <w:t>FR-IAC-007</w:t>
            </w:r>
          </w:p>
        </w:tc>
        <w:tc>
          <w:tcPr>
            <w:tcW w:w="2556" w:type="dxa"/>
            <w:vAlign w:val="center"/>
          </w:tcPr>
          <w:p w14:paraId="55D5CD21" w14:textId="77777777" w:rsidR="004D6028" w:rsidRDefault="00000000">
            <w:pPr>
              <w:spacing w:after="40"/>
            </w:pPr>
            <w:r>
              <w:rPr>
                <w:sz w:val="17"/>
              </w:rPr>
              <w:t>Platform shall link deployed resources to IaC source when reliable metadata exists</w:t>
            </w:r>
          </w:p>
        </w:tc>
        <w:tc>
          <w:tcPr>
            <w:tcW w:w="2556" w:type="dxa"/>
            <w:vAlign w:val="center"/>
          </w:tcPr>
          <w:p w14:paraId="062B5162" w14:textId="77777777" w:rsidR="004D6028" w:rsidRDefault="00000000">
            <w:pPr>
              <w:spacing w:after="40"/>
            </w:pPr>
            <w:r>
              <w:rPr>
                <w:sz w:val="17"/>
              </w:rPr>
              <w:t>Could</w:t>
            </w:r>
          </w:p>
        </w:tc>
        <w:tc>
          <w:tcPr>
            <w:tcW w:w="2556" w:type="dxa"/>
            <w:vAlign w:val="center"/>
          </w:tcPr>
          <w:p w14:paraId="46DDC510" w14:textId="77777777" w:rsidR="004D6028" w:rsidRDefault="00000000">
            <w:pPr>
              <w:spacing w:after="40"/>
            </w:pPr>
            <w:r>
              <w:rPr>
                <w:sz w:val="17"/>
              </w:rPr>
              <w:t>Runtime finding shows repository, file, resource block, revision, and owner</w:t>
            </w:r>
          </w:p>
        </w:tc>
      </w:tr>
      <w:tr w:rsidR="004D6028" w14:paraId="2E06437F" w14:textId="77777777">
        <w:tc>
          <w:tcPr>
            <w:tcW w:w="2556" w:type="dxa"/>
            <w:shd w:val="clear" w:color="auto" w:fill="F2F2F2"/>
            <w:vAlign w:val="center"/>
          </w:tcPr>
          <w:p w14:paraId="0D18E2A7" w14:textId="77777777" w:rsidR="004D6028" w:rsidRDefault="00000000">
            <w:pPr>
              <w:spacing w:after="40"/>
            </w:pPr>
            <w:r>
              <w:rPr>
                <w:sz w:val="17"/>
              </w:rPr>
              <w:t>FR-IAC-008</w:t>
            </w:r>
          </w:p>
        </w:tc>
        <w:tc>
          <w:tcPr>
            <w:tcW w:w="2556" w:type="dxa"/>
            <w:shd w:val="clear" w:color="auto" w:fill="F2F2F2"/>
            <w:vAlign w:val="center"/>
          </w:tcPr>
          <w:p w14:paraId="0EBBDE30" w14:textId="77777777" w:rsidR="004D6028" w:rsidRDefault="00000000">
            <w:pPr>
              <w:spacing w:after="40"/>
            </w:pPr>
            <w:r>
              <w:rPr>
                <w:sz w:val="17"/>
              </w:rPr>
              <w:t>Platform shall propose code-first remediation when IaC owns the resource</w:t>
            </w:r>
          </w:p>
        </w:tc>
        <w:tc>
          <w:tcPr>
            <w:tcW w:w="2556" w:type="dxa"/>
            <w:shd w:val="clear" w:color="auto" w:fill="F2F2F2"/>
            <w:vAlign w:val="center"/>
          </w:tcPr>
          <w:p w14:paraId="58478FC8" w14:textId="77777777" w:rsidR="004D6028" w:rsidRDefault="00000000">
            <w:pPr>
              <w:spacing w:after="40"/>
            </w:pPr>
            <w:r>
              <w:rPr>
                <w:sz w:val="17"/>
              </w:rPr>
              <w:t>Should</w:t>
            </w:r>
          </w:p>
        </w:tc>
        <w:tc>
          <w:tcPr>
            <w:tcW w:w="2556" w:type="dxa"/>
            <w:shd w:val="clear" w:color="auto" w:fill="F2F2F2"/>
            <w:vAlign w:val="center"/>
          </w:tcPr>
          <w:p w14:paraId="4C63DC46" w14:textId="77777777" w:rsidR="004D6028" w:rsidRDefault="00000000">
            <w:pPr>
              <w:spacing w:after="40"/>
            </w:pPr>
            <w:r>
              <w:rPr>
                <w:sz w:val="17"/>
              </w:rPr>
              <w:t>Proposed change is reviewable and does not bypass source-control approval</w:t>
            </w:r>
          </w:p>
        </w:tc>
      </w:tr>
      <w:tr w:rsidR="004D6028" w14:paraId="29AA907A" w14:textId="77777777">
        <w:tc>
          <w:tcPr>
            <w:tcW w:w="2556" w:type="dxa"/>
            <w:vAlign w:val="center"/>
          </w:tcPr>
          <w:p w14:paraId="41581F5A" w14:textId="77777777" w:rsidR="004D6028" w:rsidRDefault="00000000">
            <w:pPr>
              <w:spacing w:after="40"/>
            </w:pPr>
            <w:r>
              <w:rPr>
                <w:sz w:val="17"/>
              </w:rPr>
              <w:t>FR-IAC-009</w:t>
            </w:r>
          </w:p>
        </w:tc>
        <w:tc>
          <w:tcPr>
            <w:tcW w:w="2556" w:type="dxa"/>
            <w:vAlign w:val="center"/>
          </w:tcPr>
          <w:p w14:paraId="6CB78CB8" w14:textId="77777777" w:rsidR="004D6028" w:rsidRDefault="00000000">
            <w:pPr>
              <w:spacing w:after="40"/>
            </w:pPr>
            <w:r>
              <w:rPr>
                <w:sz w:val="17"/>
              </w:rPr>
              <w:t>Platform shall prevent secrets or sensitive template content from leaking into findings</w:t>
            </w:r>
          </w:p>
        </w:tc>
        <w:tc>
          <w:tcPr>
            <w:tcW w:w="2556" w:type="dxa"/>
            <w:vAlign w:val="center"/>
          </w:tcPr>
          <w:p w14:paraId="589E648E" w14:textId="77777777" w:rsidR="004D6028" w:rsidRDefault="00000000">
            <w:pPr>
              <w:spacing w:after="40"/>
            </w:pPr>
            <w:r>
              <w:rPr>
                <w:sz w:val="17"/>
              </w:rPr>
              <w:t>Must</w:t>
            </w:r>
          </w:p>
        </w:tc>
        <w:tc>
          <w:tcPr>
            <w:tcW w:w="2556" w:type="dxa"/>
            <w:vAlign w:val="center"/>
          </w:tcPr>
          <w:p w14:paraId="4F848336" w14:textId="77777777" w:rsidR="004D6028" w:rsidRDefault="00000000">
            <w:pPr>
              <w:spacing w:after="40"/>
            </w:pPr>
            <w:r>
              <w:rPr>
                <w:sz w:val="17"/>
              </w:rPr>
              <w:t>Redaction tests cover logs, UI, API, and exports</w:t>
            </w:r>
          </w:p>
        </w:tc>
      </w:tr>
      <w:tr w:rsidR="004D6028" w14:paraId="63B62C4F" w14:textId="77777777">
        <w:tc>
          <w:tcPr>
            <w:tcW w:w="2556" w:type="dxa"/>
            <w:shd w:val="clear" w:color="auto" w:fill="F2F2F2"/>
            <w:vAlign w:val="center"/>
          </w:tcPr>
          <w:p w14:paraId="0F755457" w14:textId="77777777" w:rsidR="004D6028" w:rsidRDefault="00000000">
            <w:pPr>
              <w:spacing w:after="40"/>
            </w:pPr>
            <w:r>
              <w:rPr>
                <w:sz w:val="17"/>
              </w:rPr>
              <w:t>FR-IAC-010</w:t>
            </w:r>
          </w:p>
        </w:tc>
        <w:tc>
          <w:tcPr>
            <w:tcW w:w="2556" w:type="dxa"/>
            <w:shd w:val="clear" w:color="auto" w:fill="F2F2F2"/>
            <w:vAlign w:val="center"/>
          </w:tcPr>
          <w:p w14:paraId="2331540A" w14:textId="77777777" w:rsidR="004D6028" w:rsidRDefault="00000000">
            <w:pPr>
              <w:spacing w:after="40"/>
            </w:pPr>
            <w:r>
              <w:rPr>
                <w:sz w:val="17"/>
              </w:rPr>
              <w:t>Platform shall expose scanner version, policy version, and scan time</w:t>
            </w:r>
          </w:p>
        </w:tc>
        <w:tc>
          <w:tcPr>
            <w:tcW w:w="2556" w:type="dxa"/>
            <w:shd w:val="clear" w:color="auto" w:fill="F2F2F2"/>
            <w:vAlign w:val="center"/>
          </w:tcPr>
          <w:p w14:paraId="3671D395" w14:textId="77777777" w:rsidR="004D6028" w:rsidRDefault="00000000">
            <w:pPr>
              <w:spacing w:after="40"/>
            </w:pPr>
            <w:r>
              <w:rPr>
                <w:sz w:val="17"/>
              </w:rPr>
              <w:t>Must</w:t>
            </w:r>
          </w:p>
        </w:tc>
        <w:tc>
          <w:tcPr>
            <w:tcW w:w="2556" w:type="dxa"/>
            <w:shd w:val="clear" w:color="auto" w:fill="F2F2F2"/>
            <w:vAlign w:val="center"/>
          </w:tcPr>
          <w:p w14:paraId="47CECDB3" w14:textId="77777777" w:rsidR="004D6028" w:rsidRDefault="00000000">
            <w:pPr>
              <w:spacing w:after="40"/>
            </w:pPr>
            <w:r>
              <w:rPr>
                <w:sz w:val="17"/>
              </w:rPr>
              <w:t>Pipeline artifact supports later audit and reproduction</w:t>
            </w:r>
          </w:p>
        </w:tc>
      </w:tr>
    </w:tbl>
    <w:p w14:paraId="5ECEBC32" w14:textId="77777777" w:rsidR="004D6028" w:rsidRDefault="004D6028">
      <w:pPr>
        <w:spacing w:after="0"/>
      </w:pPr>
    </w:p>
    <w:p w14:paraId="3C16C0C7" w14:textId="77777777" w:rsidR="004D6028" w:rsidRDefault="00000000">
      <w:pPr>
        <w:pStyle w:val="Heading3"/>
      </w:pPr>
      <w:r>
        <w:t>11.9 Finding workflow, remediation, and verification</w:t>
      </w:r>
    </w:p>
    <w:tbl>
      <w:tblPr>
        <w:tblStyle w:val="TableGrid"/>
        <w:tblW w:w="0" w:type="auto"/>
        <w:tblLook w:val="04A0" w:firstRow="1" w:lastRow="0" w:firstColumn="1" w:lastColumn="0" w:noHBand="0" w:noVBand="1"/>
      </w:tblPr>
      <w:tblGrid>
        <w:gridCol w:w="2556"/>
        <w:gridCol w:w="2556"/>
        <w:gridCol w:w="2556"/>
        <w:gridCol w:w="2556"/>
      </w:tblGrid>
      <w:tr w:rsidR="004D6028" w14:paraId="71D4E200" w14:textId="77777777">
        <w:trPr>
          <w:tblHeader/>
        </w:trPr>
        <w:tc>
          <w:tcPr>
            <w:tcW w:w="2556" w:type="dxa"/>
            <w:shd w:val="clear" w:color="auto" w:fill="17365D"/>
            <w:vAlign w:val="center"/>
          </w:tcPr>
          <w:p w14:paraId="4FEE5A60" w14:textId="77777777" w:rsidR="004D6028" w:rsidRDefault="00000000">
            <w:pPr>
              <w:spacing w:after="40"/>
            </w:pPr>
            <w:r>
              <w:rPr>
                <w:b/>
                <w:color w:val="FFFFFF"/>
                <w:sz w:val="17"/>
              </w:rPr>
              <w:t>ID</w:t>
            </w:r>
          </w:p>
        </w:tc>
        <w:tc>
          <w:tcPr>
            <w:tcW w:w="2556" w:type="dxa"/>
            <w:shd w:val="clear" w:color="auto" w:fill="17365D"/>
            <w:vAlign w:val="center"/>
          </w:tcPr>
          <w:p w14:paraId="060DE4AD" w14:textId="77777777" w:rsidR="004D6028" w:rsidRDefault="00000000">
            <w:pPr>
              <w:spacing w:after="40"/>
            </w:pPr>
            <w:r>
              <w:rPr>
                <w:b/>
                <w:color w:val="FFFFFF"/>
                <w:sz w:val="17"/>
              </w:rPr>
              <w:t>Requirement</w:t>
            </w:r>
          </w:p>
        </w:tc>
        <w:tc>
          <w:tcPr>
            <w:tcW w:w="2556" w:type="dxa"/>
            <w:shd w:val="clear" w:color="auto" w:fill="17365D"/>
            <w:vAlign w:val="center"/>
          </w:tcPr>
          <w:p w14:paraId="5E0A857B" w14:textId="77777777" w:rsidR="004D6028" w:rsidRDefault="00000000">
            <w:pPr>
              <w:spacing w:after="40"/>
            </w:pPr>
            <w:r>
              <w:rPr>
                <w:b/>
                <w:color w:val="FFFFFF"/>
                <w:sz w:val="17"/>
              </w:rPr>
              <w:t>Priority</w:t>
            </w:r>
          </w:p>
        </w:tc>
        <w:tc>
          <w:tcPr>
            <w:tcW w:w="2556" w:type="dxa"/>
            <w:shd w:val="clear" w:color="auto" w:fill="17365D"/>
            <w:vAlign w:val="center"/>
          </w:tcPr>
          <w:p w14:paraId="54AFA835" w14:textId="77777777" w:rsidR="004D6028" w:rsidRDefault="00000000">
            <w:pPr>
              <w:spacing w:after="40"/>
            </w:pPr>
            <w:r>
              <w:rPr>
                <w:b/>
                <w:color w:val="FFFFFF"/>
                <w:sz w:val="17"/>
              </w:rPr>
              <w:t>Acceptance condition</w:t>
            </w:r>
          </w:p>
        </w:tc>
      </w:tr>
      <w:tr w:rsidR="004D6028" w14:paraId="678354CF" w14:textId="77777777">
        <w:tc>
          <w:tcPr>
            <w:tcW w:w="2556" w:type="dxa"/>
            <w:vAlign w:val="center"/>
          </w:tcPr>
          <w:p w14:paraId="0EEF17A8" w14:textId="77777777" w:rsidR="004D6028" w:rsidRDefault="00000000">
            <w:pPr>
              <w:spacing w:after="40"/>
            </w:pPr>
            <w:r>
              <w:rPr>
                <w:sz w:val="17"/>
              </w:rPr>
              <w:t>FR-REM-001</w:t>
            </w:r>
          </w:p>
        </w:tc>
        <w:tc>
          <w:tcPr>
            <w:tcW w:w="2556" w:type="dxa"/>
            <w:vAlign w:val="center"/>
          </w:tcPr>
          <w:p w14:paraId="056B530A" w14:textId="77777777" w:rsidR="004D6028" w:rsidRDefault="00000000">
            <w:pPr>
              <w:spacing w:after="40"/>
            </w:pPr>
            <w:r>
              <w:rPr>
                <w:sz w:val="17"/>
              </w:rPr>
              <w:t>Platform shall support states for open, triaged, assigned, in progress, pending verification, resolved, accepted risk, false positive, and reopened</w:t>
            </w:r>
          </w:p>
        </w:tc>
        <w:tc>
          <w:tcPr>
            <w:tcW w:w="2556" w:type="dxa"/>
            <w:vAlign w:val="center"/>
          </w:tcPr>
          <w:p w14:paraId="015D534B" w14:textId="77777777" w:rsidR="004D6028" w:rsidRDefault="00000000">
            <w:pPr>
              <w:spacing w:after="40"/>
            </w:pPr>
            <w:r>
              <w:rPr>
                <w:sz w:val="17"/>
              </w:rPr>
              <w:t>Must</w:t>
            </w:r>
          </w:p>
        </w:tc>
        <w:tc>
          <w:tcPr>
            <w:tcW w:w="2556" w:type="dxa"/>
            <w:vAlign w:val="center"/>
          </w:tcPr>
          <w:p w14:paraId="7451219C" w14:textId="77777777" w:rsidR="004D6028" w:rsidRDefault="00000000">
            <w:pPr>
              <w:spacing w:after="40"/>
            </w:pPr>
            <w:r>
              <w:rPr>
                <w:sz w:val="17"/>
              </w:rPr>
              <w:t>State transition rules and audit events pass workflow tests</w:t>
            </w:r>
          </w:p>
        </w:tc>
      </w:tr>
      <w:tr w:rsidR="004D6028" w14:paraId="1D964C87" w14:textId="77777777">
        <w:tc>
          <w:tcPr>
            <w:tcW w:w="2556" w:type="dxa"/>
            <w:shd w:val="clear" w:color="auto" w:fill="F2F2F2"/>
            <w:vAlign w:val="center"/>
          </w:tcPr>
          <w:p w14:paraId="3459673C" w14:textId="77777777" w:rsidR="004D6028" w:rsidRDefault="00000000">
            <w:pPr>
              <w:spacing w:after="40"/>
            </w:pPr>
            <w:r>
              <w:rPr>
                <w:sz w:val="17"/>
              </w:rPr>
              <w:t>FR-REM-002</w:t>
            </w:r>
          </w:p>
        </w:tc>
        <w:tc>
          <w:tcPr>
            <w:tcW w:w="2556" w:type="dxa"/>
            <w:shd w:val="clear" w:color="auto" w:fill="F2F2F2"/>
            <w:vAlign w:val="center"/>
          </w:tcPr>
          <w:p w14:paraId="64DA410F" w14:textId="77777777" w:rsidR="004D6028" w:rsidRDefault="00000000">
            <w:pPr>
              <w:spacing w:after="40"/>
            </w:pPr>
            <w:r>
              <w:rPr>
                <w:sz w:val="17"/>
              </w:rPr>
              <w:t>Platform shall assign issues to user, team, or integration queue</w:t>
            </w:r>
          </w:p>
        </w:tc>
        <w:tc>
          <w:tcPr>
            <w:tcW w:w="2556" w:type="dxa"/>
            <w:shd w:val="clear" w:color="auto" w:fill="F2F2F2"/>
            <w:vAlign w:val="center"/>
          </w:tcPr>
          <w:p w14:paraId="23FEDB9B" w14:textId="77777777" w:rsidR="004D6028" w:rsidRDefault="00000000">
            <w:pPr>
              <w:spacing w:after="40"/>
            </w:pPr>
            <w:r>
              <w:rPr>
                <w:sz w:val="17"/>
              </w:rPr>
              <w:t>Must</w:t>
            </w:r>
          </w:p>
        </w:tc>
        <w:tc>
          <w:tcPr>
            <w:tcW w:w="2556" w:type="dxa"/>
            <w:shd w:val="clear" w:color="auto" w:fill="F2F2F2"/>
            <w:vAlign w:val="center"/>
          </w:tcPr>
          <w:p w14:paraId="033B8628" w14:textId="77777777" w:rsidR="004D6028" w:rsidRDefault="00000000">
            <w:pPr>
              <w:spacing w:after="40"/>
            </w:pPr>
            <w:r>
              <w:rPr>
                <w:sz w:val="17"/>
              </w:rPr>
              <w:t>Assignment records actor, time, owner, due date, and source</w:t>
            </w:r>
          </w:p>
        </w:tc>
      </w:tr>
      <w:tr w:rsidR="004D6028" w14:paraId="6018896E" w14:textId="77777777">
        <w:tc>
          <w:tcPr>
            <w:tcW w:w="2556" w:type="dxa"/>
            <w:vAlign w:val="center"/>
          </w:tcPr>
          <w:p w14:paraId="2A02A007" w14:textId="77777777" w:rsidR="004D6028" w:rsidRDefault="00000000">
            <w:pPr>
              <w:spacing w:after="40"/>
            </w:pPr>
            <w:r>
              <w:rPr>
                <w:sz w:val="17"/>
              </w:rPr>
              <w:t>FR-REM-003</w:t>
            </w:r>
          </w:p>
        </w:tc>
        <w:tc>
          <w:tcPr>
            <w:tcW w:w="2556" w:type="dxa"/>
            <w:vAlign w:val="center"/>
          </w:tcPr>
          <w:p w14:paraId="41C1F3E0" w14:textId="77777777" w:rsidR="004D6028" w:rsidRDefault="00000000">
            <w:pPr>
              <w:spacing w:after="40"/>
            </w:pPr>
            <w:r>
              <w:rPr>
                <w:sz w:val="17"/>
              </w:rPr>
              <w:t>Platform shall provide console, CLI, and IaC guidance where supported</w:t>
            </w:r>
          </w:p>
        </w:tc>
        <w:tc>
          <w:tcPr>
            <w:tcW w:w="2556" w:type="dxa"/>
            <w:vAlign w:val="center"/>
          </w:tcPr>
          <w:p w14:paraId="48B5AF37" w14:textId="77777777" w:rsidR="004D6028" w:rsidRDefault="00000000">
            <w:pPr>
              <w:spacing w:after="40"/>
            </w:pPr>
            <w:r>
              <w:rPr>
                <w:sz w:val="17"/>
              </w:rPr>
              <w:t>Must</w:t>
            </w:r>
          </w:p>
        </w:tc>
        <w:tc>
          <w:tcPr>
            <w:tcW w:w="2556" w:type="dxa"/>
            <w:vAlign w:val="center"/>
          </w:tcPr>
          <w:p w14:paraId="7D0FBED2" w14:textId="77777777" w:rsidR="004D6028" w:rsidRDefault="00000000">
            <w:pPr>
              <w:spacing w:after="40"/>
            </w:pPr>
            <w:r>
              <w:rPr>
                <w:sz w:val="17"/>
              </w:rPr>
              <w:t>Guidance identifies prerequisites, impact, least-change fix, and verification</w:t>
            </w:r>
          </w:p>
        </w:tc>
      </w:tr>
      <w:tr w:rsidR="004D6028" w14:paraId="1984975D" w14:textId="77777777">
        <w:tc>
          <w:tcPr>
            <w:tcW w:w="2556" w:type="dxa"/>
            <w:shd w:val="clear" w:color="auto" w:fill="F2F2F2"/>
            <w:vAlign w:val="center"/>
          </w:tcPr>
          <w:p w14:paraId="285D26A4" w14:textId="77777777" w:rsidR="004D6028" w:rsidRDefault="00000000">
            <w:pPr>
              <w:spacing w:after="40"/>
            </w:pPr>
            <w:r>
              <w:rPr>
                <w:sz w:val="17"/>
              </w:rPr>
              <w:t>FR-REM-004</w:t>
            </w:r>
          </w:p>
        </w:tc>
        <w:tc>
          <w:tcPr>
            <w:tcW w:w="2556" w:type="dxa"/>
            <w:shd w:val="clear" w:color="auto" w:fill="F2F2F2"/>
            <w:vAlign w:val="center"/>
          </w:tcPr>
          <w:p w14:paraId="18A027B7" w14:textId="77777777" w:rsidR="004D6028" w:rsidRDefault="00000000">
            <w:pPr>
              <w:spacing w:after="40"/>
            </w:pPr>
            <w:r>
              <w:rPr>
                <w:sz w:val="17"/>
              </w:rPr>
              <w:t>Platform shall identify whether remediation changes live infrastructure, source code, or both</w:t>
            </w:r>
          </w:p>
        </w:tc>
        <w:tc>
          <w:tcPr>
            <w:tcW w:w="2556" w:type="dxa"/>
            <w:shd w:val="clear" w:color="auto" w:fill="F2F2F2"/>
            <w:vAlign w:val="center"/>
          </w:tcPr>
          <w:p w14:paraId="53204B8E" w14:textId="77777777" w:rsidR="004D6028" w:rsidRDefault="00000000">
            <w:pPr>
              <w:spacing w:after="40"/>
            </w:pPr>
            <w:r>
              <w:rPr>
                <w:sz w:val="17"/>
              </w:rPr>
              <w:t>Must</w:t>
            </w:r>
          </w:p>
        </w:tc>
        <w:tc>
          <w:tcPr>
            <w:tcW w:w="2556" w:type="dxa"/>
            <w:shd w:val="clear" w:color="auto" w:fill="F2F2F2"/>
            <w:vAlign w:val="center"/>
          </w:tcPr>
          <w:p w14:paraId="18FF69A5" w14:textId="77777777" w:rsidR="004D6028" w:rsidRDefault="00000000">
            <w:pPr>
              <w:spacing w:after="40"/>
            </w:pPr>
            <w:r>
              <w:rPr>
                <w:sz w:val="17"/>
              </w:rPr>
              <w:t>User sees change target before approval</w:t>
            </w:r>
          </w:p>
        </w:tc>
      </w:tr>
      <w:tr w:rsidR="004D6028" w14:paraId="32B56CE4" w14:textId="77777777">
        <w:tc>
          <w:tcPr>
            <w:tcW w:w="2556" w:type="dxa"/>
            <w:vAlign w:val="center"/>
          </w:tcPr>
          <w:p w14:paraId="0EAF9C03" w14:textId="77777777" w:rsidR="004D6028" w:rsidRDefault="00000000">
            <w:pPr>
              <w:spacing w:after="40"/>
            </w:pPr>
            <w:r>
              <w:rPr>
                <w:sz w:val="17"/>
              </w:rPr>
              <w:t>FR-REM-005</w:t>
            </w:r>
          </w:p>
        </w:tc>
        <w:tc>
          <w:tcPr>
            <w:tcW w:w="2556" w:type="dxa"/>
            <w:vAlign w:val="center"/>
          </w:tcPr>
          <w:p w14:paraId="0200CEAC" w14:textId="77777777" w:rsidR="004D6028" w:rsidRDefault="00000000">
            <w:pPr>
              <w:spacing w:after="40"/>
            </w:pPr>
            <w:r>
              <w:rPr>
                <w:sz w:val="17"/>
              </w:rPr>
              <w:t>Platform shall support ticket creation and bidirectional status synchronization</w:t>
            </w:r>
          </w:p>
        </w:tc>
        <w:tc>
          <w:tcPr>
            <w:tcW w:w="2556" w:type="dxa"/>
            <w:vAlign w:val="center"/>
          </w:tcPr>
          <w:p w14:paraId="74055D12" w14:textId="77777777" w:rsidR="004D6028" w:rsidRDefault="00000000">
            <w:pPr>
              <w:spacing w:after="40"/>
            </w:pPr>
            <w:r>
              <w:rPr>
                <w:sz w:val="17"/>
              </w:rPr>
              <w:t>Should</w:t>
            </w:r>
          </w:p>
        </w:tc>
        <w:tc>
          <w:tcPr>
            <w:tcW w:w="2556" w:type="dxa"/>
            <w:vAlign w:val="center"/>
          </w:tcPr>
          <w:p w14:paraId="0CD06B6A" w14:textId="77777777" w:rsidR="004D6028" w:rsidRDefault="00000000">
            <w:pPr>
              <w:spacing w:after="40"/>
            </w:pPr>
            <w:r>
              <w:rPr>
                <w:sz w:val="17"/>
              </w:rPr>
              <w:t>Duplicate ticket prevention and conflict behavior pass integration tests</w:t>
            </w:r>
          </w:p>
        </w:tc>
      </w:tr>
      <w:tr w:rsidR="004D6028" w14:paraId="73AC824B" w14:textId="77777777">
        <w:tc>
          <w:tcPr>
            <w:tcW w:w="2556" w:type="dxa"/>
            <w:shd w:val="clear" w:color="auto" w:fill="F2F2F2"/>
            <w:vAlign w:val="center"/>
          </w:tcPr>
          <w:p w14:paraId="751F472F" w14:textId="77777777" w:rsidR="004D6028" w:rsidRDefault="00000000">
            <w:pPr>
              <w:spacing w:after="40"/>
            </w:pPr>
            <w:r>
              <w:rPr>
                <w:sz w:val="17"/>
              </w:rPr>
              <w:t>FR-REM-006</w:t>
            </w:r>
          </w:p>
        </w:tc>
        <w:tc>
          <w:tcPr>
            <w:tcW w:w="2556" w:type="dxa"/>
            <w:shd w:val="clear" w:color="auto" w:fill="F2F2F2"/>
            <w:vAlign w:val="center"/>
          </w:tcPr>
          <w:p w14:paraId="4BFAC68B" w14:textId="77777777" w:rsidR="004D6028" w:rsidRDefault="00000000">
            <w:pPr>
              <w:spacing w:after="40"/>
            </w:pPr>
            <w:r>
              <w:rPr>
                <w:sz w:val="17"/>
              </w:rPr>
              <w:t>Platform shall require approval before executing a cloud mutation</w:t>
            </w:r>
          </w:p>
        </w:tc>
        <w:tc>
          <w:tcPr>
            <w:tcW w:w="2556" w:type="dxa"/>
            <w:shd w:val="clear" w:color="auto" w:fill="F2F2F2"/>
            <w:vAlign w:val="center"/>
          </w:tcPr>
          <w:p w14:paraId="6E9F8EB2" w14:textId="77777777" w:rsidR="004D6028" w:rsidRDefault="00000000">
            <w:pPr>
              <w:spacing w:after="40"/>
            </w:pPr>
            <w:r>
              <w:rPr>
                <w:sz w:val="17"/>
              </w:rPr>
              <w:t>Must</w:t>
            </w:r>
          </w:p>
        </w:tc>
        <w:tc>
          <w:tcPr>
            <w:tcW w:w="2556" w:type="dxa"/>
            <w:shd w:val="clear" w:color="auto" w:fill="F2F2F2"/>
            <w:vAlign w:val="center"/>
          </w:tcPr>
          <w:p w14:paraId="7A323873" w14:textId="77777777" w:rsidR="004D6028" w:rsidRDefault="00000000">
            <w:pPr>
              <w:spacing w:after="40"/>
            </w:pPr>
            <w:r>
              <w:rPr>
                <w:sz w:val="17"/>
              </w:rPr>
              <w:t>Unauthorized or unapproved action is rejected and audited</w:t>
            </w:r>
          </w:p>
        </w:tc>
      </w:tr>
      <w:tr w:rsidR="004D6028" w14:paraId="4C0EC207" w14:textId="77777777">
        <w:tc>
          <w:tcPr>
            <w:tcW w:w="2556" w:type="dxa"/>
            <w:vAlign w:val="center"/>
          </w:tcPr>
          <w:p w14:paraId="3C0F7474" w14:textId="77777777" w:rsidR="004D6028" w:rsidRDefault="00000000">
            <w:pPr>
              <w:spacing w:after="40"/>
            </w:pPr>
            <w:r>
              <w:rPr>
                <w:sz w:val="17"/>
              </w:rPr>
              <w:t>FR-REM-007</w:t>
            </w:r>
          </w:p>
        </w:tc>
        <w:tc>
          <w:tcPr>
            <w:tcW w:w="2556" w:type="dxa"/>
            <w:vAlign w:val="center"/>
          </w:tcPr>
          <w:p w14:paraId="37F34DB3" w14:textId="77777777" w:rsidR="004D6028" w:rsidRDefault="00000000">
            <w:pPr>
              <w:spacing w:after="40"/>
            </w:pPr>
            <w:r>
              <w:rPr>
                <w:sz w:val="17"/>
              </w:rPr>
              <w:t xml:space="preserve">Platform shall preview affected resources and expected </w:t>
            </w:r>
            <w:r>
              <w:rPr>
                <w:sz w:val="17"/>
              </w:rPr>
              <w:lastRenderedPageBreak/>
              <w:t>configuration change</w:t>
            </w:r>
          </w:p>
        </w:tc>
        <w:tc>
          <w:tcPr>
            <w:tcW w:w="2556" w:type="dxa"/>
            <w:vAlign w:val="center"/>
          </w:tcPr>
          <w:p w14:paraId="0BF8916A" w14:textId="77777777" w:rsidR="004D6028" w:rsidRDefault="00000000">
            <w:pPr>
              <w:spacing w:after="40"/>
            </w:pPr>
            <w:r>
              <w:rPr>
                <w:sz w:val="17"/>
              </w:rPr>
              <w:lastRenderedPageBreak/>
              <w:t>Must for automated remediation</w:t>
            </w:r>
          </w:p>
        </w:tc>
        <w:tc>
          <w:tcPr>
            <w:tcW w:w="2556" w:type="dxa"/>
            <w:vAlign w:val="center"/>
          </w:tcPr>
          <w:p w14:paraId="59EF4AA0" w14:textId="77777777" w:rsidR="004D6028" w:rsidRDefault="00000000">
            <w:pPr>
              <w:spacing w:after="40"/>
            </w:pPr>
            <w:r>
              <w:rPr>
                <w:sz w:val="17"/>
              </w:rPr>
              <w:t>Approval view contains exact scope and policy context</w:t>
            </w:r>
          </w:p>
        </w:tc>
      </w:tr>
      <w:tr w:rsidR="004D6028" w14:paraId="5E5AB68A" w14:textId="77777777">
        <w:tc>
          <w:tcPr>
            <w:tcW w:w="2556" w:type="dxa"/>
            <w:shd w:val="clear" w:color="auto" w:fill="F2F2F2"/>
            <w:vAlign w:val="center"/>
          </w:tcPr>
          <w:p w14:paraId="6D366194" w14:textId="77777777" w:rsidR="004D6028" w:rsidRDefault="00000000">
            <w:pPr>
              <w:spacing w:after="40"/>
            </w:pPr>
            <w:r>
              <w:rPr>
                <w:sz w:val="17"/>
              </w:rPr>
              <w:t>FR-REM-008</w:t>
            </w:r>
          </w:p>
        </w:tc>
        <w:tc>
          <w:tcPr>
            <w:tcW w:w="2556" w:type="dxa"/>
            <w:shd w:val="clear" w:color="auto" w:fill="F2F2F2"/>
            <w:vAlign w:val="center"/>
          </w:tcPr>
          <w:p w14:paraId="5A4A5F34" w14:textId="77777777" w:rsidR="004D6028" w:rsidRDefault="00000000">
            <w:pPr>
              <w:spacing w:after="40"/>
            </w:pPr>
            <w:r>
              <w:rPr>
                <w:sz w:val="17"/>
              </w:rPr>
              <w:t>Platform shall use least-privilege, time-bounded credentials for approved remediation</w:t>
            </w:r>
          </w:p>
        </w:tc>
        <w:tc>
          <w:tcPr>
            <w:tcW w:w="2556" w:type="dxa"/>
            <w:shd w:val="clear" w:color="auto" w:fill="F2F2F2"/>
            <w:vAlign w:val="center"/>
          </w:tcPr>
          <w:p w14:paraId="72333238" w14:textId="77777777" w:rsidR="004D6028" w:rsidRDefault="00000000">
            <w:pPr>
              <w:spacing w:after="40"/>
            </w:pPr>
            <w:r>
              <w:rPr>
                <w:sz w:val="17"/>
              </w:rPr>
              <w:t>Must for automated remediation</w:t>
            </w:r>
          </w:p>
        </w:tc>
        <w:tc>
          <w:tcPr>
            <w:tcW w:w="2556" w:type="dxa"/>
            <w:shd w:val="clear" w:color="auto" w:fill="F2F2F2"/>
            <w:vAlign w:val="center"/>
          </w:tcPr>
          <w:p w14:paraId="311A7080" w14:textId="77777777" w:rsidR="004D6028" w:rsidRDefault="00000000">
            <w:pPr>
              <w:spacing w:after="40"/>
            </w:pPr>
            <w:r>
              <w:rPr>
                <w:sz w:val="17"/>
              </w:rPr>
              <w:t>Credential scope cannot exceed approved action</w:t>
            </w:r>
          </w:p>
        </w:tc>
      </w:tr>
      <w:tr w:rsidR="004D6028" w14:paraId="6F443BCA" w14:textId="77777777">
        <w:tc>
          <w:tcPr>
            <w:tcW w:w="2556" w:type="dxa"/>
            <w:vAlign w:val="center"/>
          </w:tcPr>
          <w:p w14:paraId="5919B661" w14:textId="77777777" w:rsidR="004D6028" w:rsidRDefault="00000000">
            <w:pPr>
              <w:spacing w:after="40"/>
            </w:pPr>
            <w:r>
              <w:rPr>
                <w:sz w:val="17"/>
              </w:rPr>
              <w:t>FR-REM-009</w:t>
            </w:r>
          </w:p>
        </w:tc>
        <w:tc>
          <w:tcPr>
            <w:tcW w:w="2556" w:type="dxa"/>
            <w:vAlign w:val="center"/>
          </w:tcPr>
          <w:p w14:paraId="4A7696CE" w14:textId="77777777" w:rsidR="004D6028" w:rsidRDefault="00000000">
            <w:pPr>
              <w:spacing w:after="40"/>
            </w:pPr>
            <w:r>
              <w:rPr>
                <w:sz w:val="17"/>
              </w:rPr>
              <w:t>Platform shall provide rollback guidance when a safe rollback exists</w:t>
            </w:r>
          </w:p>
        </w:tc>
        <w:tc>
          <w:tcPr>
            <w:tcW w:w="2556" w:type="dxa"/>
            <w:vAlign w:val="center"/>
          </w:tcPr>
          <w:p w14:paraId="4284486F" w14:textId="77777777" w:rsidR="004D6028" w:rsidRDefault="00000000">
            <w:pPr>
              <w:spacing w:after="40"/>
            </w:pPr>
            <w:r>
              <w:rPr>
                <w:sz w:val="17"/>
              </w:rPr>
              <w:t>Should</w:t>
            </w:r>
          </w:p>
        </w:tc>
        <w:tc>
          <w:tcPr>
            <w:tcW w:w="2556" w:type="dxa"/>
            <w:vAlign w:val="center"/>
          </w:tcPr>
          <w:p w14:paraId="67DB9DDE" w14:textId="77777777" w:rsidR="004D6028" w:rsidRDefault="00000000">
            <w:pPr>
              <w:spacing w:after="40"/>
            </w:pPr>
            <w:r>
              <w:rPr>
                <w:sz w:val="17"/>
              </w:rPr>
              <w:t>High-impact actions cannot be labeled one-click without reviewed rollback</w:t>
            </w:r>
          </w:p>
        </w:tc>
      </w:tr>
      <w:tr w:rsidR="004D6028" w14:paraId="27F77394" w14:textId="77777777">
        <w:tc>
          <w:tcPr>
            <w:tcW w:w="2556" w:type="dxa"/>
            <w:shd w:val="clear" w:color="auto" w:fill="F2F2F2"/>
            <w:vAlign w:val="center"/>
          </w:tcPr>
          <w:p w14:paraId="27B6B509" w14:textId="77777777" w:rsidR="004D6028" w:rsidRDefault="00000000">
            <w:pPr>
              <w:spacing w:after="40"/>
            </w:pPr>
            <w:r>
              <w:rPr>
                <w:sz w:val="17"/>
              </w:rPr>
              <w:t>FR-REM-010</w:t>
            </w:r>
          </w:p>
        </w:tc>
        <w:tc>
          <w:tcPr>
            <w:tcW w:w="2556" w:type="dxa"/>
            <w:shd w:val="clear" w:color="auto" w:fill="F2F2F2"/>
            <w:vAlign w:val="center"/>
          </w:tcPr>
          <w:p w14:paraId="274BEF77" w14:textId="77777777" w:rsidR="004D6028" w:rsidRDefault="00000000">
            <w:pPr>
              <w:spacing w:after="40"/>
            </w:pPr>
            <w:r>
              <w:rPr>
                <w:sz w:val="17"/>
              </w:rPr>
              <w:t>Platform shall close a finding only after fresh evidence confirms compliance</w:t>
            </w:r>
          </w:p>
        </w:tc>
        <w:tc>
          <w:tcPr>
            <w:tcW w:w="2556" w:type="dxa"/>
            <w:shd w:val="clear" w:color="auto" w:fill="F2F2F2"/>
            <w:vAlign w:val="center"/>
          </w:tcPr>
          <w:p w14:paraId="272E6FDD" w14:textId="77777777" w:rsidR="004D6028" w:rsidRDefault="00000000">
            <w:pPr>
              <w:spacing w:after="40"/>
            </w:pPr>
            <w:r>
              <w:rPr>
                <w:sz w:val="17"/>
              </w:rPr>
              <w:t>Must</w:t>
            </w:r>
          </w:p>
        </w:tc>
        <w:tc>
          <w:tcPr>
            <w:tcW w:w="2556" w:type="dxa"/>
            <w:shd w:val="clear" w:color="auto" w:fill="F2F2F2"/>
            <w:vAlign w:val="center"/>
          </w:tcPr>
          <w:p w14:paraId="3B863DA3" w14:textId="77777777" w:rsidR="004D6028" w:rsidRDefault="00000000">
            <w:pPr>
              <w:spacing w:after="40"/>
            </w:pPr>
            <w:r>
              <w:rPr>
                <w:sz w:val="17"/>
              </w:rPr>
              <w:t>Manual status change alone cannot create verified closure</w:t>
            </w:r>
          </w:p>
        </w:tc>
      </w:tr>
      <w:tr w:rsidR="004D6028" w14:paraId="16034292" w14:textId="77777777">
        <w:tc>
          <w:tcPr>
            <w:tcW w:w="2556" w:type="dxa"/>
            <w:vAlign w:val="center"/>
          </w:tcPr>
          <w:p w14:paraId="5B19B4AE" w14:textId="77777777" w:rsidR="004D6028" w:rsidRDefault="00000000">
            <w:pPr>
              <w:spacing w:after="40"/>
            </w:pPr>
            <w:r>
              <w:rPr>
                <w:sz w:val="17"/>
              </w:rPr>
              <w:t>FR-REM-011</w:t>
            </w:r>
          </w:p>
        </w:tc>
        <w:tc>
          <w:tcPr>
            <w:tcW w:w="2556" w:type="dxa"/>
            <w:vAlign w:val="center"/>
          </w:tcPr>
          <w:p w14:paraId="04354EBB" w14:textId="77777777" w:rsidR="004D6028" w:rsidRDefault="00000000">
            <w:pPr>
              <w:spacing w:after="40"/>
            </w:pPr>
            <w:r>
              <w:rPr>
                <w:sz w:val="17"/>
              </w:rPr>
              <w:t>Platform shall reopen a resolved issue when the condition recurs</w:t>
            </w:r>
          </w:p>
        </w:tc>
        <w:tc>
          <w:tcPr>
            <w:tcW w:w="2556" w:type="dxa"/>
            <w:vAlign w:val="center"/>
          </w:tcPr>
          <w:p w14:paraId="0C1A1568" w14:textId="77777777" w:rsidR="004D6028" w:rsidRDefault="00000000">
            <w:pPr>
              <w:spacing w:after="40"/>
            </w:pPr>
            <w:r>
              <w:rPr>
                <w:sz w:val="17"/>
              </w:rPr>
              <w:t>Must</w:t>
            </w:r>
          </w:p>
        </w:tc>
        <w:tc>
          <w:tcPr>
            <w:tcW w:w="2556" w:type="dxa"/>
            <w:vAlign w:val="center"/>
          </w:tcPr>
          <w:p w14:paraId="5FB3F678" w14:textId="77777777" w:rsidR="004D6028" w:rsidRDefault="00000000">
            <w:pPr>
              <w:spacing w:after="40"/>
            </w:pPr>
            <w:r>
              <w:rPr>
                <w:sz w:val="17"/>
              </w:rPr>
              <w:t>Recurrence increments counter and retains prior remediation history</w:t>
            </w:r>
          </w:p>
        </w:tc>
      </w:tr>
      <w:tr w:rsidR="004D6028" w14:paraId="5D3AE1F1" w14:textId="77777777">
        <w:tc>
          <w:tcPr>
            <w:tcW w:w="2556" w:type="dxa"/>
            <w:shd w:val="clear" w:color="auto" w:fill="F2F2F2"/>
            <w:vAlign w:val="center"/>
          </w:tcPr>
          <w:p w14:paraId="161DA0E0" w14:textId="77777777" w:rsidR="004D6028" w:rsidRDefault="00000000">
            <w:pPr>
              <w:spacing w:after="40"/>
            </w:pPr>
            <w:r>
              <w:rPr>
                <w:sz w:val="17"/>
              </w:rPr>
              <w:t>FR-REM-012</w:t>
            </w:r>
          </w:p>
        </w:tc>
        <w:tc>
          <w:tcPr>
            <w:tcW w:w="2556" w:type="dxa"/>
            <w:shd w:val="clear" w:color="auto" w:fill="F2F2F2"/>
            <w:vAlign w:val="center"/>
          </w:tcPr>
          <w:p w14:paraId="09B16FF2" w14:textId="77777777" w:rsidR="004D6028" w:rsidRDefault="00000000">
            <w:pPr>
              <w:spacing w:after="40"/>
            </w:pPr>
            <w:r>
              <w:rPr>
                <w:sz w:val="17"/>
              </w:rPr>
              <w:t>Platform shall support bulk action only for homogeneous, previewed, bounded changes</w:t>
            </w:r>
          </w:p>
        </w:tc>
        <w:tc>
          <w:tcPr>
            <w:tcW w:w="2556" w:type="dxa"/>
            <w:shd w:val="clear" w:color="auto" w:fill="F2F2F2"/>
            <w:vAlign w:val="center"/>
          </w:tcPr>
          <w:p w14:paraId="77203DB9" w14:textId="77777777" w:rsidR="004D6028" w:rsidRDefault="00000000">
            <w:pPr>
              <w:spacing w:after="40"/>
            </w:pPr>
            <w:r>
              <w:rPr>
                <w:sz w:val="17"/>
              </w:rPr>
              <w:t>Should</w:t>
            </w:r>
          </w:p>
        </w:tc>
        <w:tc>
          <w:tcPr>
            <w:tcW w:w="2556" w:type="dxa"/>
            <w:shd w:val="clear" w:color="auto" w:fill="F2F2F2"/>
            <w:vAlign w:val="center"/>
          </w:tcPr>
          <w:p w14:paraId="2AECE5DC" w14:textId="77777777" w:rsidR="004D6028" w:rsidRDefault="00000000">
            <w:pPr>
              <w:spacing w:after="40"/>
            </w:pPr>
            <w:r>
              <w:rPr>
                <w:sz w:val="17"/>
              </w:rPr>
              <w:t>Bulk job shows per-resource result and stops safely on authorization failure</w:t>
            </w:r>
          </w:p>
        </w:tc>
      </w:tr>
    </w:tbl>
    <w:p w14:paraId="36FABD28" w14:textId="77777777" w:rsidR="004D6028" w:rsidRDefault="004D6028">
      <w:pPr>
        <w:spacing w:after="0"/>
      </w:pPr>
    </w:p>
    <w:p w14:paraId="4C3782DE" w14:textId="77777777" w:rsidR="004D6028" w:rsidRDefault="00000000">
      <w:pPr>
        <w:pStyle w:val="Heading3"/>
      </w:pPr>
      <w:r>
        <w:t>11.10 Exceptions and governance</w:t>
      </w:r>
    </w:p>
    <w:tbl>
      <w:tblPr>
        <w:tblStyle w:val="TableGrid"/>
        <w:tblW w:w="0" w:type="auto"/>
        <w:tblLook w:val="04A0" w:firstRow="1" w:lastRow="0" w:firstColumn="1" w:lastColumn="0" w:noHBand="0" w:noVBand="1"/>
      </w:tblPr>
      <w:tblGrid>
        <w:gridCol w:w="2556"/>
        <w:gridCol w:w="2556"/>
        <w:gridCol w:w="2556"/>
        <w:gridCol w:w="2556"/>
      </w:tblGrid>
      <w:tr w:rsidR="004D6028" w14:paraId="654FB815" w14:textId="77777777">
        <w:trPr>
          <w:tblHeader/>
        </w:trPr>
        <w:tc>
          <w:tcPr>
            <w:tcW w:w="2556" w:type="dxa"/>
            <w:shd w:val="clear" w:color="auto" w:fill="17365D"/>
            <w:vAlign w:val="center"/>
          </w:tcPr>
          <w:p w14:paraId="08A4689A" w14:textId="77777777" w:rsidR="004D6028" w:rsidRDefault="00000000">
            <w:pPr>
              <w:spacing w:after="40"/>
            </w:pPr>
            <w:r>
              <w:rPr>
                <w:b/>
                <w:color w:val="FFFFFF"/>
                <w:sz w:val="17"/>
              </w:rPr>
              <w:t>ID</w:t>
            </w:r>
          </w:p>
        </w:tc>
        <w:tc>
          <w:tcPr>
            <w:tcW w:w="2556" w:type="dxa"/>
            <w:shd w:val="clear" w:color="auto" w:fill="17365D"/>
            <w:vAlign w:val="center"/>
          </w:tcPr>
          <w:p w14:paraId="264D8947" w14:textId="77777777" w:rsidR="004D6028" w:rsidRDefault="00000000">
            <w:pPr>
              <w:spacing w:after="40"/>
            </w:pPr>
            <w:r>
              <w:rPr>
                <w:b/>
                <w:color w:val="FFFFFF"/>
                <w:sz w:val="17"/>
              </w:rPr>
              <w:t>Requirement</w:t>
            </w:r>
          </w:p>
        </w:tc>
        <w:tc>
          <w:tcPr>
            <w:tcW w:w="2556" w:type="dxa"/>
            <w:shd w:val="clear" w:color="auto" w:fill="17365D"/>
            <w:vAlign w:val="center"/>
          </w:tcPr>
          <w:p w14:paraId="07983E84" w14:textId="77777777" w:rsidR="004D6028" w:rsidRDefault="00000000">
            <w:pPr>
              <w:spacing w:after="40"/>
            </w:pPr>
            <w:r>
              <w:rPr>
                <w:b/>
                <w:color w:val="FFFFFF"/>
                <w:sz w:val="17"/>
              </w:rPr>
              <w:t>Priority</w:t>
            </w:r>
          </w:p>
        </w:tc>
        <w:tc>
          <w:tcPr>
            <w:tcW w:w="2556" w:type="dxa"/>
            <w:shd w:val="clear" w:color="auto" w:fill="17365D"/>
            <w:vAlign w:val="center"/>
          </w:tcPr>
          <w:p w14:paraId="76A2F9A2" w14:textId="77777777" w:rsidR="004D6028" w:rsidRDefault="00000000">
            <w:pPr>
              <w:spacing w:after="40"/>
            </w:pPr>
            <w:r>
              <w:rPr>
                <w:b/>
                <w:color w:val="FFFFFF"/>
                <w:sz w:val="17"/>
              </w:rPr>
              <w:t>Acceptance condition</w:t>
            </w:r>
          </w:p>
        </w:tc>
      </w:tr>
      <w:tr w:rsidR="004D6028" w14:paraId="25E40A9C" w14:textId="77777777">
        <w:tc>
          <w:tcPr>
            <w:tcW w:w="2556" w:type="dxa"/>
            <w:vAlign w:val="center"/>
          </w:tcPr>
          <w:p w14:paraId="3E55DDC3" w14:textId="77777777" w:rsidR="004D6028" w:rsidRDefault="00000000">
            <w:pPr>
              <w:spacing w:after="40"/>
            </w:pPr>
            <w:r>
              <w:rPr>
                <w:sz w:val="17"/>
              </w:rPr>
              <w:t>FR-EXC-001</w:t>
            </w:r>
          </w:p>
        </w:tc>
        <w:tc>
          <w:tcPr>
            <w:tcW w:w="2556" w:type="dxa"/>
            <w:vAlign w:val="center"/>
          </w:tcPr>
          <w:p w14:paraId="7F295D66" w14:textId="77777777" w:rsidR="004D6028" w:rsidRDefault="00000000">
            <w:pPr>
              <w:spacing w:after="40"/>
            </w:pPr>
            <w:r>
              <w:rPr>
                <w:sz w:val="17"/>
              </w:rPr>
              <w:t>Platform shall support time-bound risk exceptions</w:t>
            </w:r>
          </w:p>
        </w:tc>
        <w:tc>
          <w:tcPr>
            <w:tcW w:w="2556" w:type="dxa"/>
            <w:vAlign w:val="center"/>
          </w:tcPr>
          <w:p w14:paraId="70F110E8" w14:textId="77777777" w:rsidR="004D6028" w:rsidRDefault="00000000">
            <w:pPr>
              <w:spacing w:after="40"/>
            </w:pPr>
            <w:r>
              <w:rPr>
                <w:sz w:val="17"/>
              </w:rPr>
              <w:t>Must</w:t>
            </w:r>
          </w:p>
        </w:tc>
        <w:tc>
          <w:tcPr>
            <w:tcW w:w="2556" w:type="dxa"/>
            <w:vAlign w:val="center"/>
          </w:tcPr>
          <w:p w14:paraId="6B22820D" w14:textId="77777777" w:rsidR="004D6028" w:rsidRDefault="00000000">
            <w:pPr>
              <w:spacing w:after="40"/>
            </w:pPr>
            <w:r>
              <w:rPr>
                <w:sz w:val="17"/>
              </w:rPr>
              <w:t>Exception requires owner, reason, scope, start, expiry, and approver</w:t>
            </w:r>
          </w:p>
        </w:tc>
      </w:tr>
      <w:tr w:rsidR="004D6028" w14:paraId="385ABCA3" w14:textId="77777777">
        <w:tc>
          <w:tcPr>
            <w:tcW w:w="2556" w:type="dxa"/>
            <w:shd w:val="clear" w:color="auto" w:fill="F2F2F2"/>
            <w:vAlign w:val="center"/>
          </w:tcPr>
          <w:p w14:paraId="3877CD14" w14:textId="77777777" w:rsidR="004D6028" w:rsidRDefault="00000000">
            <w:pPr>
              <w:spacing w:after="40"/>
            </w:pPr>
            <w:r>
              <w:rPr>
                <w:sz w:val="17"/>
              </w:rPr>
              <w:t>FR-EXC-002</w:t>
            </w:r>
          </w:p>
        </w:tc>
        <w:tc>
          <w:tcPr>
            <w:tcW w:w="2556" w:type="dxa"/>
            <w:shd w:val="clear" w:color="auto" w:fill="F2F2F2"/>
            <w:vAlign w:val="center"/>
          </w:tcPr>
          <w:p w14:paraId="670339E7" w14:textId="77777777" w:rsidR="004D6028" w:rsidRDefault="00000000">
            <w:pPr>
              <w:spacing w:after="40"/>
            </w:pPr>
            <w:r>
              <w:rPr>
                <w:sz w:val="17"/>
              </w:rPr>
              <w:t>Platform shall prevent indefinite exception by default</w:t>
            </w:r>
          </w:p>
        </w:tc>
        <w:tc>
          <w:tcPr>
            <w:tcW w:w="2556" w:type="dxa"/>
            <w:shd w:val="clear" w:color="auto" w:fill="F2F2F2"/>
            <w:vAlign w:val="center"/>
          </w:tcPr>
          <w:p w14:paraId="01D13142" w14:textId="77777777" w:rsidR="004D6028" w:rsidRDefault="00000000">
            <w:pPr>
              <w:spacing w:after="40"/>
            </w:pPr>
            <w:r>
              <w:rPr>
                <w:sz w:val="17"/>
              </w:rPr>
              <w:t>Must</w:t>
            </w:r>
          </w:p>
        </w:tc>
        <w:tc>
          <w:tcPr>
            <w:tcW w:w="2556" w:type="dxa"/>
            <w:shd w:val="clear" w:color="auto" w:fill="F2F2F2"/>
            <w:vAlign w:val="center"/>
          </w:tcPr>
          <w:p w14:paraId="515B5863" w14:textId="77777777" w:rsidR="004D6028" w:rsidRDefault="00000000">
            <w:pPr>
              <w:spacing w:after="40"/>
            </w:pPr>
            <w:r>
              <w:rPr>
                <w:sz w:val="17"/>
              </w:rPr>
              <w:t>Default policy requires expiry within tenant-defined maximum</w:t>
            </w:r>
          </w:p>
        </w:tc>
      </w:tr>
      <w:tr w:rsidR="004D6028" w14:paraId="0A7A64DD" w14:textId="77777777">
        <w:tc>
          <w:tcPr>
            <w:tcW w:w="2556" w:type="dxa"/>
            <w:vAlign w:val="center"/>
          </w:tcPr>
          <w:p w14:paraId="0C038E90" w14:textId="77777777" w:rsidR="004D6028" w:rsidRDefault="00000000">
            <w:pPr>
              <w:spacing w:after="40"/>
            </w:pPr>
            <w:r>
              <w:rPr>
                <w:sz w:val="17"/>
              </w:rPr>
              <w:t>FR-EXC-003</w:t>
            </w:r>
          </w:p>
        </w:tc>
        <w:tc>
          <w:tcPr>
            <w:tcW w:w="2556" w:type="dxa"/>
            <w:vAlign w:val="center"/>
          </w:tcPr>
          <w:p w14:paraId="7F80D984" w14:textId="77777777" w:rsidR="004D6028" w:rsidRDefault="00000000">
            <w:pPr>
              <w:spacing w:after="40"/>
            </w:pPr>
            <w:r>
              <w:rPr>
                <w:sz w:val="17"/>
              </w:rPr>
              <w:t>Platform shall support compensating-control evidence</w:t>
            </w:r>
          </w:p>
        </w:tc>
        <w:tc>
          <w:tcPr>
            <w:tcW w:w="2556" w:type="dxa"/>
            <w:vAlign w:val="center"/>
          </w:tcPr>
          <w:p w14:paraId="0D25876E" w14:textId="77777777" w:rsidR="004D6028" w:rsidRDefault="00000000">
            <w:pPr>
              <w:spacing w:after="40"/>
            </w:pPr>
            <w:r>
              <w:rPr>
                <w:sz w:val="17"/>
              </w:rPr>
              <w:t>Should</w:t>
            </w:r>
          </w:p>
        </w:tc>
        <w:tc>
          <w:tcPr>
            <w:tcW w:w="2556" w:type="dxa"/>
            <w:vAlign w:val="center"/>
          </w:tcPr>
          <w:p w14:paraId="73C93EC8" w14:textId="77777777" w:rsidR="004D6028" w:rsidRDefault="00000000">
            <w:pPr>
              <w:spacing w:after="40"/>
            </w:pPr>
            <w:r>
              <w:rPr>
                <w:sz w:val="17"/>
              </w:rPr>
              <w:t>Exception links evidence source, owner, freshness, and review date</w:t>
            </w:r>
          </w:p>
        </w:tc>
      </w:tr>
      <w:tr w:rsidR="004D6028" w14:paraId="78DB2602" w14:textId="77777777">
        <w:tc>
          <w:tcPr>
            <w:tcW w:w="2556" w:type="dxa"/>
            <w:shd w:val="clear" w:color="auto" w:fill="F2F2F2"/>
            <w:vAlign w:val="center"/>
          </w:tcPr>
          <w:p w14:paraId="147C1C79" w14:textId="77777777" w:rsidR="004D6028" w:rsidRDefault="00000000">
            <w:pPr>
              <w:spacing w:after="40"/>
            </w:pPr>
            <w:r>
              <w:rPr>
                <w:sz w:val="17"/>
              </w:rPr>
              <w:t>FR-EXC-004</w:t>
            </w:r>
          </w:p>
        </w:tc>
        <w:tc>
          <w:tcPr>
            <w:tcW w:w="2556" w:type="dxa"/>
            <w:shd w:val="clear" w:color="auto" w:fill="F2F2F2"/>
            <w:vAlign w:val="center"/>
          </w:tcPr>
          <w:p w14:paraId="785D0B8C" w14:textId="77777777" w:rsidR="004D6028" w:rsidRDefault="00000000">
            <w:pPr>
              <w:spacing w:after="40"/>
            </w:pPr>
            <w:r>
              <w:rPr>
                <w:sz w:val="17"/>
              </w:rPr>
              <w:t>Platform shall notify owners before exception expiry</w:t>
            </w:r>
          </w:p>
        </w:tc>
        <w:tc>
          <w:tcPr>
            <w:tcW w:w="2556" w:type="dxa"/>
            <w:shd w:val="clear" w:color="auto" w:fill="F2F2F2"/>
            <w:vAlign w:val="center"/>
          </w:tcPr>
          <w:p w14:paraId="2490DF8A" w14:textId="77777777" w:rsidR="004D6028" w:rsidRDefault="00000000">
            <w:pPr>
              <w:spacing w:after="40"/>
            </w:pPr>
            <w:r>
              <w:rPr>
                <w:sz w:val="17"/>
              </w:rPr>
              <w:t>Must</w:t>
            </w:r>
          </w:p>
        </w:tc>
        <w:tc>
          <w:tcPr>
            <w:tcW w:w="2556" w:type="dxa"/>
            <w:shd w:val="clear" w:color="auto" w:fill="F2F2F2"/>
            <w:vAlign w:val="center"/>
          </w:tcPr>
          <w:p w14:paraId="64DC7757" w14:textId="77777777" w:rsidR="004D6028" w:rsidRDefault="00000000">
            <w:pPr>
              <w:spacing w:after="40"/>
            </w:pPr>
            <w:r>
              <w:rPr>
                <w:sz w:val="17"/>
              </w:rPr>
              <w:t>Notification timing is configurable and auditable</w:t>
            </w:r>
          </w:p>
        </w:tc>
      </w:tr>
      <w:tr w:rsidR="004D6028" w14:paraId="61B95209" w14:textId="77777777">
        <w:tc>
          <w:tcPr>
            <w:tcW w:w="2556" w:type="dxa"/>
            <w:vAlign w:val="center"/>
          </w:tcPr>
          <w:p w14:paraId="0A4E2007" w14:textId="77777777" w:rsidR="004D6028" w:rsidRDefault="00000000">
            <w:pPr>
              <w:spacing w:after="40"/>
            </w:pPr>
            <w:r>
              <w:rPr>
                <w:sz w:val="17"/>
              </w:rPr>
              <w:t>FR-EXC-005</w:t>
            </w:r>
          </w:p>
        </w:tc>
        <w:tc>
          <w:tcPr>
            <w:tcW w:w="2556" w:type="dxa"/>
            <w:vAlign w:val="center"/>
          </w:tcPr>
          <w:p w14:paraId="722F6569" w14:textId="77777777" w:rsidR="004D6028" w:rsidRDefault="00000000">
            <w:pPr>
              <w:spacing w:after="40"/>
            </w:pPr>
            <w:r>
              <w:rPr>
                <w:sz w:val="17"/>
              </w:rPr>
              <w:t>Platform shall automatically re-evaluate expired exceptions</w:t>
            </w:r>
          </w:p>
        </w:tc>
        <w:tc>
          <w:tcPr>
            <w:tcW w:w="2556" w:type="dxa"/>
            <w:vAlign w:val="center"/>
          </w:tcPr>
          <w:p w14:paraId="1F52682E" w14:textId="77777777" w:rsidR="004D6028" w:rsidRDefault="00000000">
            <w:pPr>
              <w:spacing w:after="40"/>
            </w:pPr>
            <w:r>
              <w:rPr>
                <w:sz w:val="17"/>
              </w:rPr>
              <w:t>Must</w:t>
            </w:r>
          </w:p>
        </w:tc>
        <w:tc>
          <w:tcPr>
            <w:tcW w:w="2556" w:type="dxa"/>
            <w:vAlign w:val="center"/>
          </w:tcPr>
          <w:p w14:paraId="37736A14" w14:textId="77777777" w:rsidR="004D6028" w:rsidRDefault="00000000">
            <w:pPr>
              <w:spacing w:after="40"/>
            </w:pPr>
            <w:r>
              <w:rPr>
                <w:sz w:val="17"/>
              </w:rPr>
              <w:t>Expired issue returns to active workflow if condition remains</w:t>
            </w:r>
          </w:p>
        </w:tc>
      </w:tr>
      <w:tr w:rsidR="004D6028" w14:paraId="03E18153" w14:textId="77777777">
        <w:tc>
          <w:tcPr>
            <w:tcW w:w="2556" w:type="dxa"/>
            <w:shd w:val="clear" w:color="auto" w:fill="F2F2F2"/>
            <w:vAlign w:val="center"/>
          </w:tcPr>
          <w:p w14:paraId="1D8D1C22" w14:textId="77777777" w:rsidR="004D6028" w:rsidRDefault="00000000">
            <w:pPr>
              <w:spacing w:after="40"/>
            </w:pPr>
            <w:r>
              <w:rPr>
                <w:sz w:val="17"/>
              </w:rPr>
              <w:t>FR-EXC-006</w:t>
            </w:r>
          </w:p>
        </w:tc>
        <w:tc>
          <w:tcPr>
            <w:tcW w:w="2556" w:type="dxa"/>
            <w:shd w:val="clear" w:color="auto" w:fill="F2F2F2"/>
            <w:vAlign w:val="center"/>
          </w:tcPr>
          <w:p w14:paraId="497CF74D" w14:textId="77777777" w:rsidR="004D6028" w:rsidRDefault="00000000">
            <w:pPr>
              <w:spacing w:after="40"/>
            </w:pPr>
            <w:r>
              <w:rPr>
                <w:sz w:val="17"/>
              </w:rPr>
              <w:t>Platform shall distinguish accepted risk from false positive</w:t>
            </w:r>
          </w:p>
        </w:tc>
        <w:tc>
          <w:tcPr>
            <w:tcW w:w="2556" w:type="dxa"/>
            <w:shd w:val="clear" w:color="auto" w:fill="F2F2F2"/>
            <w:vAlign w:val="center"/>
          </w:tcPr>
          <w:p w14:paraId="5A283297" w14:textId="77777777" w:rsidR="004D6028" w:rsidRDefault="00000000">
            <w:pPr>
              <w:spacing w:after="40"/>
            </w:pPr>
            <w:r>
              <w:rPr>
                <w:sz w:val="17"/>
              </w:rPr>
              <w:t>Must</w:t>
            </w:r>
          </w:p>
        </w:tc>
        <w:tc>
          <w:tcPr>
            <w:tcW w:w="2556" w:type="dxa"/>
            <w:shd w:val="clear" w:color="auto" w:fill="F2F2F2"/>
            <w:vAlign w:val="center"/>
          </w:tcPr>
          <w:p w14:paraId="5329C117" w14:textId="77777777" w:rsidR="004D6028" w:rsidRDefault="00000000">
            <w:pPr>
              <w:spacing w:after="40"/>
            </w:pPr>
            <w:r>
              <w:rPr>
                <w:sz w:val="17"/>
              </w:rPr>
              <w:t>Reports and metrics treat states separately</w:t>
            </w:r>
          </w:p>
        </w:tc>
      </w:tr>
      <w:tr w:rsidR="004D6028" w14:paraId="2F3081EE" w14:textId="77777777">
        <w:tc>
          <w:tcPr>
            <w:tcW w:w="2556" w:type="dxa"/>
            <w:vAlign w:val="center"/>
          </w:tcPr>
          <w:p w14:paraId="7D2B0B31" w14:textId="77777777" w:rsidR="004D6028" w:rsidRDefault="00000000">
            <w:pPr>
              <w:spacing w:after="40"/>
            </w:pPr>
            <w:r>
              <w:rPr>
                <w:sz w:val="17"/>
              </w:rPr>
              <w:t>FR-EXC-007</w:t>
            </w:r>
          </w:p>
        </w:tc>
        <w:tc>
          <w:tcPr>
            <w:tcW w:w="2556" w:type="dxa"/>
            <w:vAlign w:val="center"/>
          </w:tcPr>
          <w:p w14:paraId="77593FEC" w14:textId="77777777" w:rsidR="004D6028" w:rsidRDefault="00000000">
            <w:pPr>
              <w:spacing w:after="40"/>
            </w:pPr>
            <w:r>
              <w:rPr>
                <w:sz w:val="17"/>
              </w:rPr>
              <w:t>Platform shall audit policy, severity, suppression, exception, and remediation changes</w:t>
            </w:r>
          </w:p>
        </w:tc>
        <w:tc>
          <w:tcPr>
            <w:tcW w:w="2556" w:type="dxa"/>
            <w:vAlign w:val="center"/>
          </w:tcPr>
          <w:p w14:paraId="35F63AF2" w14:textId="77777777" w:rsidR="004D6028" w:rsidRDefault="00000000">
            <w:pPr>
              <w:spacing w:after="40"/>
            </w:pPr>
            <w:r>
              <w:rPr>
                <w:sz w:val="17"/>
              </w:rPr>
              <w:t>Must</w:t>
            </w:r>
          </w:p>
        </w:tc>
        <w:tc>
          <w:tcPr>
            <w:tcW w:w="2556" w:type="dxa"/>
            <w:vAlign w:val="center"/>
          </w:tcPr>
          <w:p w14:paraId="42401348" w14:textId="77777777" w:rsidR="004D6028" w:rsidRDefault="00000000">
            <w:pPr>
              <w:spacing w:after="40"/>
            </w:pPr>
            <w:r>
              <w:rPr>
                <w:sz w:val="17"/>
              </w:rPr>
              <w:t>Event includes actor, previous value, new value, scope, result, and time</w:t>
            </w:r>
          </w:p>
        </w:tc>
      </w:tr>
    </w:tbl>
    <w:p w14:paraId="72F559F4" w14:textId="77777777" w:rsidR="004D6028" w:rsidRDefault="004D6028">
      <w:pPr>
        <w:spacing w:after="0"/>
      </w:pPr>
    </w:p>
    <w:p w14:paraId="4988E551" w14:textId="77777777" w:rsidR="004D6028" w:rsidRDefault="00000000">
      <w:pPr>
        <w:pStyle w:val="Heading3"/>
      </w:pPr>
      <w:r>
        <w:t>11.11 Reporting, dashboards, and integrations</w:t>
      </w:r>
    </w:p>
    <w:tbl>
      <w:tblPr>
        <w:tblStyle w:val="TableGrid"/>
        <w:tblW w:w="0" w:type="auto"/>
        <w:tblLook w:val="04A0" w:firstRow="1" w:lastRow="0" w:firstColumn="1" w:lastColumn="0" w:noHBand="0" w:noVBand="1"/>
      </w:tblPr>
      <w:tblGrid>
        <w:gridCol w:w="2556"/>
        <w:gridCol w:w="2556"/>
        <w:gridCol w:w="2556"/>
        <w:gridCol w:w="2556"/>
      </w:tblGrid>
      <w:tr w:rsidR="004D6028" w14:paraId="0FE789A2" w14:textId="77777777">
        <w:trPr>
          <w:tblHeader/>
        </w:trPr>
        <w:tc>
          <w:tcPr>
            <w:tcW w:w="2556" w:type="dxa"/>
            <w:shd w:val="clear" w:color="auto" w:fill="17365D"/>
            <w:vAlign w:val="center"/>
          </w:tcPr>
          <w:p w14:paraId="23D2420C" w14:textId="77777777" w:rsidR="004D6028" w:rsidRDefault="00000000">
            <w:pPr>
              <w:spacing w:after="40"/>
            </w:pPr>
            <w:r>
              <w:rPr>
                <w:b/>
                <w:color w:val="FFFFFF"/>
                <w:sz w:val="17"/>
              </w:rPr>
              <w:t>ID</w:t>
            </w:r>
          </w:p>
        </w:tc>
        <w:tc>
          <w:tcPr>
            <w:tcW w:w="2556" w:type="dxa"/>
            <w:shd w:val="clear" w:color="auto" w:fill="17365D"/>
            <w:vAlign w:val="center"/>
          </w:tcPr>
          <w:p w14:paraId="543C963B" w14:textId="77777777" w:rsidR="004D6028" w:rsidRDefault="00000000">
            <w:pPr>
              <w:spacing w:after="40"/>
            </w:pPr>
            <w:r>
              <w:rPr>
                <w:b/>
                <w:color w:val="FFFFFF"/>
                <w:sz w:val="17"/>
              </w:rPr>
              <w:t>Requirement</w:t>
            </w:r>
          </w:p>
        </w:tc>
        <w:tc>
          <w:tcPr>
            <w:tcW w:w="2556" w:type="dxa"/>
            <w:shd w:val="clear" w:color="auto" w:fill="17365D"/>
            <w:vAlign w:val="center"/>
          </w:tcPr>
          <w:p w14:paraId="335C4767" w14:textId="77777777" w:rsidR="004D6028" w:rsidRDefault="00000000">
            <w:pPr>
              <w:spacing w:after="40"/>
            </w:pPr>
            <w:r>
              <w:rPr>
                <w:b/>
                <w:color w:val="FFFFFF"/>
                <w:sz w:val="17"/>
              </w:rPr>
              <w:t>Priority</w:t>
            </w:r>
          </w:p>
        </w:tc>
        <w:tc>
          <w:tcPr>
            <w:tcW w:w="2556" w:type="dxa"/>
            <w:shd w:val="clear" w:color="auto" w:fill="17365D"/>
            <w:vAlign w:val="center"/>
          </w:tcPr>
          <w:p w14:paraId="762BF875" w14:textId="77777777" w:rsidR="004D6028" w:rsidRDefault="00000000">
            <w:pPr>
              <w:spacing w:after="40"/>
            </w:pPr>
            <w:r>
              <w:rPr>
                <w:b/>
                <w:color w:val="FFFFFF"/>
                <w:sz w:val="17"/>
              </w:rPr>
              <w:t>Acceptance condition</w:t>
            </w:r>
          </w:p>
        </w:tc>
      </w:tr>
      <w:tr w:rsidR="004D6028" w14:paraId="4C6F00C2" w14:textId="77777777">
        <w:tc>
          <w:tcPr>
            <w:tcW w:w="2556" w:type="dxa"/>
            <w:vAlign w:val="center"/>
          </w:tcPr>
          <w:p w14:paraId="4097B955" w14:textId="77777777" w:rsidR="004D6028" w:rsidRDefault="00000000">
            <w:pPr>
              <w:spacing w:after="40"/>
            </w:pPr>
            <w:r>
              <w:rPr>
                <w:sz w:val="17"/>
              </w:rPr>
              <w:t>FR-RPT-001</w:t>
            </w:r>
          </w:p>
        </w:tc>
        <w:tc>
          <w:tcPr>
            <w:tcW w:w="2556" w:type="dxa"/>
            <w:vAlign w:val="center"/>
          </w:tcPr>
          <w:p w14:paraId="17ADD589" w14:textId="77777777" w:rsidR="004D6028" w:rsidRDefault="00000000">
            <w:pPr>
              <w:spacing w:after="40"/>
            </w:pPr>
            <w:r>
              <w:rPr>
                <w:sz w:val="17"/>
              </w:rPr>
              <w:t>Platform shall provide executive posture view</w:t>
            </w:r>
          </w:p>
        </w:tc>
        <w:tc>
          <w:tcPr>
            <w:tcW w:w="2556" w:type="dxa"/>
            <w:vAlign w:val="center"/>
          </w:tcPr>
          <w:p w14:paraId="02E5B294" w14:textId="77777777" w:rsidR="004D6028" w:rsidRDefault="00000000">
            <w:pPr>
              <w:spacing w:after="40"/>
            </w:pPr>
            <w:r>
              <w:rPr>
                <w:sz w:val="17"/>
              </w:rPr>
              <w:t>Must</w:t>
            </w:r>
          </w:p>
        </w:tc>
        <w:tc>
          <w:tcPr>
            <w:tcW w:w="2556" w:type="dxa"/>
            <w:vAlign w:val="center"/>
          </w:tcPr>
          <w:p w14:paraId="41008805" w14:textId="77777777" w:rsidR="004D6028" w:rsidRDefault="00000000">
            <w:pPr>
              <w:spacing w:after="40"/>
            </w:pPr>
            <w:r>
              <w:rPr>
                <w:sz w:val="17"/>
              </w:rPr>
              <w:t>View includes material risk, coverage, trend, SLA, recurrence, and accepted risk</w:t>
            </w:r>
          </w:p>
        </w:tc>
      </w:tr>
      <w:tr w:rsidR="004D6028" w14:paraId="7B9F00F0" w14:textId="77777777">
        <w:tc>
          <w:tcPr>
            <w:tcW w:w="2556" w:type="dxa"/>
            <w:shd w:val="clear" w:color="auto" w:fill="F2F2F2"/>
            <w:vAlign w:val="center"/>
          </w:tcPr>
          <w:p w14:paraId="597CF442" w14:textId="77777777" w:rsidR="004D6028" w:rsidRDefault="00000000">
            <w:pPr>
              <w:spacing w:after="40"/>
            </w:pPr>
            <w:r>
              <w:rPr>
                <w:sz w:val="17"/>
              </w:rPr>
              <w:t>FR-RPT-002</w:t>
            </w:r>
          </w:p>
        </w:tc>
        <w:tc>
          <w:tcPr>
            <w:tcW w:w="2556" w:type="dxa"/>
            <w:shd w:val="clear" w:color="auto" w:fill="F2F2F2"/>
            <w:vAlign w:val="center"/>
          </w:tcPr>
          <w:p w14:paraId="29B36364" w14:textId="77777777" w:rsidR="004D6028" w:rsidRDefault="00000000">
            <w:pPr>
              <w:spacing w:after="40"/>
            </w:pPr>
            <w:r>
              <w:rPr>
                <w:sz w:val="17"/>
              </w:rPr>
              <w:t>Platform shall provide operational finding and issue views</w:t>
            </w:r>
          </w:p>
        </w:tc>
        <w:tc>
          <w:tcPr>
            <w:tcW w:w="2556" w:type="dxa"/>
            <w:shd w:val="clear" w:color="auto" w:fill="F2F2F2"/>
            <w:vAlign w:val="center"/>
          </w:tcPr>
          <w:p w14:paraId="61F8BDE1" w14:textId="77777777" w:rsidR="004D6028" w:rsidRDefault="00000000">
            <w:pPr>
              <w:spacing w:after="40"/>
            </w:pPr>
            <w:r>
              <w:rPr>
                <w:sz w:val="17"/>
              </w:rPr>
              <w:t>Must</w:t>
            </w:r>
          </w:p>
        </w:tc>
        <w:tc>
          <w:tcPr>
            <w:tcW w:w="2556" w:type="dxa"/>
            <w:shd w:val="clear" w:color="auto" w:fill="F2F2F2"/>
            <w:vAlign w:val="center"/>
          </w:tcPr>
          <w:p w14:paraId="1E9956AE" w14:textId="77777777" w:rsidR="004D6028" w:rsidRDefault="00000000">
            <w:pPr>
              <w:spacing w:after="40"/>
            </w:pPr>
            <w:r>
              <w:rPr>
                <w:sz w:val="17"/>
              </w:rPr>
              <w:t>Users can filter by cloud, account, region, owner, environment, policy, severity, risk, and status</w:t>
            </w:r>
          </w:p>
        </w:tc>
      </w:tr>
      <w:tr w:rsidR="004D6028" w14:paraId="52AB7AB2" w14:textId="77777777">
        <w:tc>
          <w:tcPr>
            <w:tcW w:w="2556" w:type="dxa"/>
            <w:vAlign w:val="center"/>
          </w:tcPr>
          <w:p w14:paraId="1DF3EC14" w14:textId="77777777" w:rsidR="004D6028" w:rsidRDefault="00000000">
            <w:pPr>
              <w:spacing w:after="40"/>
            </w:pPr>
            <w:r>
              <w:rPr>
                <w:sz w:val="17"/>
              </w:rPr>
              <w:t>FR-RPT-003</w:t>
            </w:r>
          </w:p>
        </w:tc>
        <w:tc>
          <w:tcPr>
            <w:tcW w:w="2556" w:type="dxa"/>
            <w:vAlign w:val="center"/>
          </w:tcPr>
          <w:p w14:paraId="31B47C88" w14:textId="77777777" w:rsidR="004D6028" w:rsidRDefault="00000000">
            <w:pPr>
              <w:spacing w:after="40"/>
            </w:pPr>
            <w:r>
              <w:rPr>
                <w:sz w:val="17"/>
              </w:rPr>
              <w:t>Platform shall provide asset and coverage views</w:t>
            </w:r>
          </w:p>
        </w:tc>
        <w:tc>
          <w:tcPr>
            <w:tcW w:w="2556" w:type="dxa"/>
            <w:vAlign w:val="center"/>
          </w:tcPr>
          <w:p w14:paraId="741A28E5" w14:textId="77777777" w:rsidR="004D6028" w:rsidRDefault="00000000">
            <w:pPr>
              <w:spacing w:after="40"/>
            </w:pPr>
            <w:r>
              <w:rPr>
                <w:sz w:val="17"/>
              </w:rPr>
              <w:t>Must</w:t>
            </w:r>
          </w:p>
        </w:tc>
        <w:tc>
          <w:tcPr>
            <w:tcW w:w="2556" w:type="dxa"/>
            <w:vAlign w:val="center"/>
          </w:tcPr>
          <w:p w14:paraId="2A9FE1F0" w14:textId="77777777" w:rsidR="004D6028" w:rsidRDefault="00000000">
            <w:pPr>
              <w:spacing w:after="40"/>
            </w:pPr>
            <w:r>
              <w:rPr>
                <w:sz w:val="17"/>
              </w:rPr>
              <w:t>Empty result always includes coverage and freshness context</w:t>
            </w:r>
          </w:p>
        </w:tc>
      </w:tr>
      <w:tr w:rsidR="004D6028" w14:paraId="3B2E27A0" w14:textId="77777777">
        <w:tc>
          <w:tcPr>
            <w:tcW w:w="2556" w:type="dxa"/>
            <w:shd w:val="clear" w:color="auto" w:fill="F2F2F2"/>
            <w:vAlign w:val="center"/>
          </w:tcPr>
          <w:p w14:paraId="178ED595" w14:textId="77777777" w:rsidR="004D6028" w:rsidRDefault="00000000">
            <w:pPr>
              <w:spacing w:after="40"/>
            </w:pPr>
            <w:r>
              <w:rPr>
                <w:sz w:val="17"/>
              </w:rPr>
              <w:t>FR-RPT-004</w:t>
            </w:r>
          </w:p>
        </w:tc>
        <w:tc>
          <w:tcPr>
            <w:tcW w:w="2556" w:type="dxa"/>
            <w:shd w:val="clear" w:color="auto" w:fill="F2F2F2"/>
            <w:vAlign w:val="center"/>
          </w:tcPr>
          <w:p w14:paraId="5DA48394" w14:textId="77777777" w:rsidR="004D6028" w:rsidRDefault="00000000">
            <w:pPr>
              <w:spacing w:after="40"/>
            </w:pPr>
            <w:r>
              <w:rPr>
                <w:sz w:val="17"/>
              </w:rPr>
              <w:t xml:space="preserve">Platform shall provide </w:t>
            </w:r>
            <w:r>
              <w:rPr>
                <w:sz w:val="17"/>
              </w:rPr>
              <w:lastRenderedPageBreak/>
              <w:t>framework posture and evidence reports</w:t>
            </w:r>
          </w:p>
        </w:tc>
        <w:tc>
          <w:tcPr>
            <w:tcW w:w="2556" w:type="dxa"/>
            <w:shd w:val="clear" w:color="auto" w:fill="F2F2F2"/>
            <w:vAlign w:val="center"/>
          </w:tcPr>
          <w:p w14:paraId="0B58A56D" w14:textId="77777777" w:rsidR="004D6028" w:rsidRDefault="00000000">
            <w:pPr>
              <w:spacing w:after="40"/>
            </w:pPr>
            <w:r>
              <w:rPr>
                <w:sz w:val="17"/>
              </w:rPr>
              <w:lastRenderedPageBreak/>
              <w:t>Must</w:t>
            </w:r>
          </w:p>
        </w:tc>
        <w:tc>
          <w:tcPr>
            <w:tcW w:w="2556" w:type="dxa"/>
            <w:shd w:val="clear" w:color="auto" w:fill="F2F2F2"/>
            <w:vAlign w:val="center"/>
          </w:tcPr>
          <w:p w14:paraId="62CF0636" w14:textId="77777777" w:rsidR="004D6028" w:rsidRDefault="00000000">
            <w:pPr>
              <w:spacing w:after="40"/>
            </w:pPr>
            <w:r>
              <w:rPr>
                <w:sz w:val="17"/>
              </w:rPr>
              <w:t xml:space="preserve">Reports trace summary values </w:t>
            </w:r>
            <w:r>
              <w:rPr>
                <w:sz w:val="17"/>
              </w:rPr>
              <w:lastRenderedPageBreak/>
              <w:t>to individual evidence records</w:t>
            </w:r>
          </w:p>
        </w:tc>
      </w:tr>
      <w:tr w:rsidR="004D6028" w14:paraId="4CC650E7" w14:textId="77777777">
        <w:tc>
          <w:tcPr>
            <w:tcW w:w="2556" w:type="dxa"/>
            <w:vAlign w:val="center"/>
          </w:tcPr>
          <w:p w14:paraId="74B2EF14" w14:textId="77777777" w:rsidR="004D6028" w:rsidRDefault="00000000">
            <w:pPr>
              <w:spacing w:after="40"/>
            </w:pPr>
            <w:r>
              <w:rPr>
                <w:sz w:val="17"/>
              </w:rPr>
              <w:lastRenderedPageBreak/>
              <w:t>FR-RPT-005</w:t>
            </w:r>
          </w:p>
        </w:tc>
        <w:tc>
          <w:tcPr>
            <w:tcW w:w="2556" w:type="dxa"/>
            <w:vAlign w:val="center"/>
          </w:tcPr>
          <w:p w14:paraId="0F8AB6D3" w14:textId="77777777" w:rsidR="004D6028" w:rsidRDefault="00000000">
            <w:pPr>
              <w:spacing w:after="40"/>
            </w:pPr>
            <w:r>
              <w:rPr>
                <w:sz w:val="17"/>
              </w:rPr>
              <w:t>Platform shall support CSV and JSON exports</w:t>
            </w:r>
          </w:p>
        </w:tc>
        <w:tc>
          <w:tcPr>
            <w:tcW w:w="2556" w:type="dxa"/>
            <w:vAlign w:val="center"/>
          </w:tcPr>
          <w:p w14:paraId="57946723" w14:textId="77777777" w:rsidR="004D6028" w:rsidRDefault="00000000">
            <w:pPr>
              <w:spacing w:after="40"/>
            </w:pPr>
            <w:r>
              <w:rPr>
                <w:sz w:val="17"/>
              </w:rPr>
              <w:t>Must</w:t>
            </w:r>
          </w:p>
        </w:tc>
        <w:tc>
          <w:tcPr>
            <w:tcW w:w="2556" w:type="dxa"/>
            <w:vAlign w:val="center"/>
          </w:tcPr>
          <w:p w14:paraId="7345832D" w14:textId="77777777" w:rsidR="004D6028" w:rsidRDefault="00000000">
            <w:pPr>
              <w:spacing w:after="40"/>
            </w:pPr>
            <w:r>
              <w:rPr>
                <w:sz w:val="17"/>
              </w:rPr>
              <w:t>Export respects tenant, role, scope, and redaction rules</w:t>
            </w:r>
          </w:p>
        </w:tc>
      </w:tr>
      <w:tr w:rsidR="004D6028" w14:paraId="08823795" w14:textId="77777777">
        <w:tc>
          <w:tcPr>
            <w:tcW w:w="2556" w:type="dxa"/>
            <w:shd w:val="clear" w:color="auto" w:fill="F2F2F2"/>
            <w:vAlign w:val="center"/>
          </w:tcPr>
          <w:p w14:paraId="6F1A9BFC" w14:textId="77777777" w:rsidR="004D6028" w:rsidRDefault="00000000">
            <w:pPr>
              <w:spacing w:after="40"/>
            </w:pPr>
            <w:r>
              <w:rPr>
                <w:sz w:val="17"/>
              </w:rPr>
              <w:t>FR-RPT-006</w:t>
            </w:r>
          </w:p>
        </w:tc>
        <w:tc>
          <w:tcPr>
            <w:tcW w:w="2556" w:type="dxa"/>
            <w:shd w:val="clear" w:color="auto" w:fill="F2F2F2"/>
            <w:vAlign w:val="center"/>
          </w:tcPr>
          <w:p w14:paraId="6ADF0C3A" w14:textId="77777777" w:rsidR="004D6028" w:rsidRDefault="00000000">
            <w:pPr>
              <w:spacing w:after="40"/>
            </w:pPr>
            <w:r>
              <w:rPr>
                <w:sz w:val="17"/>
              </w:rPr>
              <w:t>Platform shall provide documented REST APIs</w:t>
            </w:r>
          </w:p>
        </w:tc>
        <w:tc>
          <w:tcPr>
            <w:tcW w:w="2556" w:type="dxa"/>
            <w:shd w:val="clear" w:color="auto" w:fill="F2F2F2"/>
            <w:vAlign w:val="center"/>
          </w:tcPr>
          <w:p w14:paraId="09E50CAD" w14:textId="77777777" w:rsidR="004D6028" w:rsidRDefault="00000000">
            <w:pPr>
              <w:spacing w:after="40"/>
            </w:pPr>
            <w:r>
              <w:rPr>
                <w:sz w:val="17"/>
              </w:rPr>
              <w:t>Must</w:t>
            </w:r>
          </w:p>
        </w:tc>
        <w:tc>
          <w:tcPr>
            <w:tcW w:w="2556" w:type="dxa"/>
            <w:shd w:val="clear" w:color="auto" w:fill="F2F2F2"/>
            <w:vAlign w:val="center"/>
          </w:tcPr>
          <w:p w14:paraId="33240936" w14:textId="77777777" w:rsidR="004D6028" w:rsidRDefault="00000000">
            <w:pPr>
              <w:spacing w:after="40"/>
            </w:pPr>
            <w:r>
              <w:rPr>
                <w:sz w:val="17"/>
              </w:rPr>
              <w:t>API contract includes pagination, filters, errors, versioning, and rate limits</w:t>
            </w:r>
          </w:p>
        </w:tc>
      </w:tr>
      <w:tr w:rsidR="004D6028" w14:paraId="546A36EB" w14:textId="77777777">
        <w:tc>
          <w:tcPr>
            <w:tcW w:w="2556" w:type="dxa"/>
            <w:vAlign w:val="center"/>
          </w:tcPr>
          <w:p w14:paraId="069B163D" w14:textId="77777777" w:rsidR="004D6028" w:rsidRDefault="00000000">
            <w:pPr>
              <w:spacing w:after="40"/>
            </w:pPr>
            <w:r>
              <w:rPr>
                <w:sz w:val="17"/>
              </w:rPr>
              <w:t>FR-RPT-007</w:t>
            </w:r>
          </w:p>
        </w:tc>
        <w:tc>
          <w:tcPr>
            <w:tcW w:w="2556" w:type="dxa"/>
            <w:vAlign w:val="center"/>
          </w:tcPr>
          <w:p w14:paraId="06B0E41A" w14:textId="77777777" w:rsidR="004D6028" w:rsidRDefault="00000000">
            <w:pPr>
              <w:spacing w:after="40"/>
            </w:pPr>
            <w:r>
              <w:rPr>
                <w:sz w:val="17"/>
              </w:rPr>
              <w:t>Platform shall provide signed, retryable webhooks</w:t>
            </w:r>
          </w:p>
        </w:tc>
        <w:tc>
          <w:tcPr>
            <w:tcW w:w="2556" w:type="dxa"/>
            <w:vAlign w:val="center"/>
          </w:tcPr>
          <w:p w14:paraId="4B2B66ED" w14:textId="77777777" w:rsidR="004D6028" w:rsidRDefault="00000000">
            <w:pPr>
              <w:spacing w:after="40"/>
            </w:pPr>
            <w:r>
              <w:rPr>
                <w:sz w:val="17"/>
              </w:rPr>
              <w:t>Should</w:t>
            </w:r>
          </w:p>
        </w:tc>
        <w:tc>
          <w:tcPr>
            <w:tcW w:w="2556" w:type="dxa"/>
            <w:vAlign w:val="center"/>
          </w:tcPr>
          <w:p w14:paraId="5B1875C0" w14:textId="77777777" w:rsidR="004D6028" w:rsidRDefault="00000000">
            <w:pPr>
              <w:spacing w:after="40"/>
            </w:pPr>
            <w:r>
              <w:rPr>
                <w:sz w:val="17"/>
              </w:rPr>
              <w:t>Delivery supports authentication, idempotency, backoff, and dead-letter handling</w:t>
            </w:r>
          </w:p>
        </w:tc>
      </w:tr>
      <w:tr w:rsidR="004D6028" w14:paraId="3836E6EB" w14:textId="77777777">
        <w:tc>
          <w:tcPr>
            <w:tcW w:w="2556" w:type="dxa"/>
            <w:shd w:val="clear" w:color="auto" w:fill="F2F2F2"/>
            <w:vAlign w:val="center"/>
          </w:tcPr>
          <w:p w14:paraId="09C9ABFE" w14:textId="77777777" w:rsidR="004D6028" w:rsidRDefault="00000000">
            <w:pPr>
              <w:spacing w:after="40"/>
            </w:pPr>
            <w:r>
              <w:rPr>
                <w:sz w:val="17"/>
              </w:rPr>
              <w:t>FR-RPT-008</w:t>
            </w:r>
          </w:p>
        </w:tc>
        <w:tc>
          <w:tcPr>
            <w:tcW w:w="2556" w:type="dxa"/>
            <w:shd w:val="clear" w:color="auto" w:fill="F2F2F2"/>
            <w:vAlign w:val="center"/>
          </w:tcPr>
          <w:p w14:paraId="18D7E1DA" w14:textId="77777777" w:rsidR="004D6028" w:rsidRDefault="00000000">
            <w:pPr>
              <w:spacing w:after="40"/>
            </w:pPr>
            <w:r>
              <w:rPr>
                <w:sz w:val="17"/>
              </w:rPr>
              <w:t>Platform shall integrate with common ticketing, chat, SIEM, and source-control systems</w:t>
            </w:r>
          </w:p>
        </w:tc>
        <w:tc>
          <w:tcPr>
            <w:tcW w:w="2556" w:type="dxa"/>
            <w:shd w:val="clear" w:color="auto" w:fill="F2F2F2"/>
            <w:vAlign w:val="center"/>
          </w:tcPr>
          <w:p w14:paraId="2D0032FA" w14:textId="77777777" w:rsidR="004D6028" w:rsidRDefault="00000000">
            <w:pPr>
              <w:spacing w:after="40"/>
            </w:pPr>
            <w:r>
              <w:rPr>
                <w:sz w:val="17"/>
              </w:rPr>
              <w:t>Should</w:t>
            </w:r>
          </w:p>
        </w:tc>
        <w:tc>
          <w:tcPr>
            <w:tcW w:w="2556" w:type="dxa"/>
            <w:shd w:val="clear" w:color="auto" w:fill="F2F2F2"/>
            <w:vAlign w:val="center"/>
          </w:tcPr>
          <w:p w14:paraId="7BB05EEF" w14:textId="77777777" w:rsidR="004D6028" w:rsidRDefault="00000000">
            <w:pPr>
              <w:spacing w:after="40"/>
            </w:pPr>
            <w:r>
              <w:rPr>
                <w:sz w:val="17"/>
              </w:rPr>
              <w:t>Each GA integration has health status and auditable configuration</w:t>
            </w:r>
          </w:p>
        </w:tc>
      </w:tr>
      <w:tr w:rsidR="004D6028" w14:paraId="2587999A" w14:textId="77777777">
        <w:tc>
          <w:tcPr>
            <w:tcW w:w="2556" w:type="dxa"/>
            <w:vAlign w:val="center"/>
          </w:tcPr>
          <w:p w14:paraId="2D459505" w14:textId="77777777" w:rsidR="004D6028" w:rsidRDefault="00000000">
            <w:pPr>
              <w:spacing w:after="40"/>
            </w:pPr>
            <w:r>
              <w:rPr>
                <w:sz w:val="17"/>
              </w:rPr>
              <w:t>FR-RPT-009</w:t>
            </w:r>
          </w:p>
        </w:tc>
        <w:tc>
          <w:tcPr>
            <w:tcW w:w="2556" w:type="dxa"/>
            <w:vAlign w:val="center"/>
          </w:tcPr>
          <w:p w14:paraId="6172BDE0" w14:textId="77777777" w:rsidR="004D6028" w:rsidRDefault="00000000">
            <w:pPr>
              <w:spacing w:after="40"/>
            </w:pPr>
            <w:r>
              <w:rPr>
                <w:sz w:val="17"/>
              </w:rPr>
              <w:t>Platform shall support scheduled reports</w:t>
            </w:r>
          </w:p>
        </w:tc>
        <w:tc>
          <w:tcPr>
            <w:tcW w:w="2556" w:type="dxa"/>
            <w:vAlign w:val="center"/>
          </w:tcPr>
          <w:p w14:paraId="09EB2B25" w14:textId="77777777" w:rsidR="004D6028" w:rsidRDefault="00000000">
            <w:pPr>
              <w:spacing w:after="40"/>
            </w:pPr>
            <w:r>
              <w:rPr>
                <w:sz w:val="17"/>
              </w:rPr>
              <w:t>Should</w:t>
            </w:r>
          </w:p>
        </w:tc>
        <w:tc>
          <w:tcPr>
            <w:tcW w:w="2556" w:type="dxa"/>
            <w:vAlign w:val="center"/>
          </w:tcPr>
          <w:p w14:paraId="1DE2EC15" w14:textId="77777777" w:rsidR="004D6028" w:rsidRDefault="00000000">
            <w:pPr>
              <w:spacing w:after="40"/>
            </w:pPr>
            <w:r>
              <w:rPr>
                <w:sz w:val="17"/>
              </w:rPr>
              <w:t>Report records scope, generation time, data freshness, and recipient authorization</w:t>
            </w:r>
          </w:p>
        </w:tc>
      </w:tr>
      <w:tr w:rsidR="004D6028" w14:paraId="58B28176" w14:textId="77777777">
        <w:tc>
          <w:tcPr>
            <w:tcW w:w="2556" w:type="dxa"/>
            <w:shd w:val="clear" w:color="auto" w:fill="F2F2F2"/>
            <w:vAlign w:val="center"/>
          </w:tcPr>
          <w:p w14:paraId="5E1C76B8" w14:textId="77777777" w:rsidR="004D6028" w:rsidRDefault="00000000">
            <w:pPr>
              <w:spacing w:after="40"/>
            </w:pPr>
            <w:r>
              <w:rPr>
                <w:sz w:val="17"/>
              </w:rPr>
              <w:t>FR-RPT-010</w:t>
            </w:r>
          </w:p>
        </w:tc>
        <w:tc>
          <w:tcPr>
            <w:tcW w:w="2556" w:type="dxa"/>
            <w:shd w:val="clear" w:color="auto" w:fill="F2F2F2"/>
            <w:vAlign w:val="center"/>
          </w:tcPr>
          <w:p w14:paraId="05035F84" w14:textId="77777777" w:rsidR="004D6028" w:rsidRDefault="00000000">
            <w:pPr>
              <w:spacing w:after="40"/>
            </w:pPr>
            <w:r>
              <w:rPr>
                <w:sz w:val="17"/>
              </w:rPr>
              <w:t>Platform shall prevent cross-tenant or unauthorized report access</w:t>
            </w:r>
          </w:p>
        </w:tc>
        <w:tc>
          <w:tcPr>
            <w:tcW w:w="2556" w:type="dxa"/>
            <w:shd w:val="clear" w:color="auto" w:fill="F2F2F2"/>
            <w:vAlign w:val="center"/>
          </w:tcPr>
          <w:p w14:paraId="6D74094B" w14:textId="77777777" w:rsidR="004D6028" w:rsidRDefault="00000000">
            <w:pPr>
              <w:spacing w:after="40"/>
            </w:pPr>
            <w:r>
              <w:rPr>
                <w:sz w:val="17"/>
              </w:rPr>
              <w:t>Must</w:t>
            </w:r>
          </w:p>
        </w:tc>
        <w:tc>
          <w:tcPr>
            <w:tcW w:w="2556" w:type="dxa"/>
            <w:shd w:val="clear" w:color="auto" w:fill="F2F2F2"/>
            <w:vAlign w:val="center"/>
          </w:tcPr>
          <w:p w14:paraId="179560E2" w14:textId="77777777" w:rsidR="004D6028" w:rsidRDefault="00000000">
            <w:pPr>
              <w:spacing w:after="40"/>
            </w:pPr>
            <w:r>
              <w:rPr>
                <w:sz w:val="17"/>
              </w:rPr>
              <w:t>Negative authorization tests cover UI, API, links, and exports</w:t>
            </w:r>
          </w:p>
        </w:tc>
      </w:tr>
    </w:tbl>
    <w:p w14:paraId="531D7105" w14:textId="77777777" w:rsidR="004D6028" w:rsidRDefault="004D6028">
      <w:pPr>
        <w:spacing w:after="0"/>
      </w:pPr>
    </w:p>
    <w:p w14:paraId="2B85AEE6" w14:textId="77777777" w:rsidR="004D6028" w:rsidRDefault="00000000">
      <w:pPr>
        <w:pStyle w:val="Heading3"/>
      </w:pPr>
      <w:r>
        <w:t>11.12 Policy administration</w:t>
      </w:r>
    </w:p>
    <w:tbl>
      <w:tblPr>
        <w:tblStyle w:val="TableGrid"/>
        <w:tblW w:w="0" w:type="auto"/>
        <w:tblLook w:val="04A0" w:firstRow="1" w:lastRow="0" w:firstColumn="1" w:lastColumn="0" w:noHBand="0" w:noVBand="1"/>
      </w:tblPr>
      <w:tblGrid>
        <w:gridCol w:w="2556"/>
        <w:gridCol w:w="2556"/>
        <w:gridCol w:w="2556"/>
        <w:gridCol w:w="2556"/>
      </w:tblGrid>
      <w:tr w:rsidR="004D6028" w14:paraId="589B5E3E" w14:textId="77777777">
        <w:trPr>
          <w:tblHeader/>
        </w:trPr>
        <w:tc>
          <w:tcPr>
            <w:tcW w:w="2556" w:type="dxa"/>
            <w:shd w:val="clear" w:color="auto" w:fill="17365D"/>
            <w:vAlign w:val="center"/>
          </w:tcPr>
          <w:p w14:paraId="42937E7A" w14:textId="77777777" w:rsidR="004D6028" w:rsidRDefault="00000000">
            <w:pPr>
              <w:spacing w:after="40"/>
            </w:pPr>
            <w:r>
              <w:rPr>
                <w:b/>
                <w:color w:val="FFFFFF"/>
                <w:sz w:val="17"/>
              </w:rPr>
              <w:t>ID</w:t>
            </w:r>
          </w:p>
        </w:tc>
        <w:tc>
          <w:tcPr>
            <w:tcW w:w="2556" w:type="dxa"/>
            <w:shd w:val="clear" w:color="auto" w:fill="17365D"/>
            <w:vAlign w:val="center"/>
          </w:tcPr>
          <w:p w14:paraId="2F67EEC1" w14:textId="77777777" w:rsidR="004D6028" w:rsidRDefault="00000000">
            <w:pPr>
              <w:spacing w:after="40"/>
            </w:pPr>
            <w:r>
              <w:rPr>
                <w:b/>
                <w:color w:val="FFFFFF"/>
                <w:sz w:val="17"/>
              </w:rPr>
              <w:t>Requirement</w:t>
            </w:r>
          </w:p>
        </w:tc>
        <w:tc>
          <w:tcPr>
            <w:tcW w:w="2556" w:type="dxa"/>
            <w:shd w:val="clear" w:color="auto" w:fill="17365D"/>
            <w:vAlign w:val="center"/>
          </w:tcPr>
          <w:p w14:paraId="413F3330" w14:textId="77777777" w:rsidR="004D6028" w:rsidRDefault="00000000">
            <w:pPr>
              <w:spacing w:after="40"/>
            </w:pPr>
            <w:r>
              <w:rPr>
                <w:b/>
                <w:color w:val="FFFFFF"/>
                <w:sz w:val="17"/>
              </w:rPr>
              <w:t>Priority</w:t>
            </w:r>
          </w:p>
        </w:tc>
        <w:tc>
          <w:tcPr>
            <w:tcW w:w="2556" w:type="dxa"/>
            <w:shd w:val="clear" w:color="auto" w:fill="17365D"/>
            <w:vAlign w:val="center"/>
          </w:tcPr>
          <w:p w14:paraId="309B8072" w14:textId="77777777" w:rsidR="004D6028" w:rsidRDefault="00000000">
            <w:pPr>
              <w:spacing w:after="40"/>
            </w:pPr>
            <w:r>
              <w:rPr>
                <w:b/>
                <w:color w:val="FFFFFF"/>
                <w:sz w:val="17"/>
              </w:rPr>
              <w:t>Acceptance condition</w:t>
            </w:r>
          </w:p>
        </w:tc>
      </w:tr>
      <w:tr w:rsidR="004D6028" w14:paraId="77765C6A" w14:textId="77777777">
        <w:tc>
          <w:tcPr>
            <w:tcW w:w="2556" w:type="dxa"/>
            <w:vAlign w:val="center"/>
          </w:tcPr>
          <w:p w14:paraId="5B7B5FA4" w14:textId="77777777" w:rsidR="004D6028" w:rsidRDefault="00000000">
            <w:pPr>
              <w:spacing w:after="40"/>
            </w:pPr>
            <w:r>
              <w:rPr>
                <w:sz w:val="17"/>
              </w:rPr>
              <w:t>FR-ADM-001</w:t>
            </w:r>
          </w:p>
        </w:tc>
        <w:tc>
          <w:tcPr>
            <w:tcW w:w="2556" w:type="dxa"/>
            <w:vAlign w:val="center"/>
          </w:tcPr>
          <w:p w14:paraId="2710FEBB" w14:textId="77777777" w:rsidR="004D6028" w:rsidRDefault="00000000">
            <w:pPr>
              <w:spacing w:after="40"/>
            </w:pPr>
            <w:r>
              <w:rPr>
                <w:sz w:val="17"/>
              </w:rPr>
              <w:t>Platform shall maintain a versioned policy catalog</w:t>
            </w:r>
          </w:p>
        </w:tc>
        <w:tc>
          <w:tcPr>
            <w:tcW w:w="2556" w:type="dxa"/>
            <w:vAlign w:val="center"/>
          </w:tcPr>
          <w:p w14:paraId="520911D7" w14:textId="77777777" w:rsidR="004D6028" w:rsidRDefault="00000000">
            <w:pPr>
              <w:spacing w:after="40"/>
            </w:pPr>
            <w:r>
              <w:rPr>
                <w:sz w:val="17"/>
              </w:rPr>
              <w:t>Must</w:t>
            </w:r>
          </w:p>
        </w:tc>
        <w:tc>
          <w:tcPr>
            <w:tcW w:w="2556" w:type="dxa"/>
            <w:vAlign w:val="center"/>
          </w:tcPr>
          <w:p w14:paraId="40FE5101" w14:textId="77777777" w:rsidR="004D6028" w:rsidRDefault="00000000">
            <w:pPr>
              <w:spacing w:after="40"/>
            </w:pPr>
            <w:r>
              <w:rPr>
                <w:sz w:val="17"/>
              </w:rPr>
              <w:t>User can inspect current and historical policy metadata</w:t>
            </w:r>
          </w:p>
        </w:tc>
      </w:tr>
      <w:tr w:rsidR="004D6028" w14:paraId="08A75383" w14:textId="77777777">
        <w:tc>
          <w:tcPr>
            <w:tcW w:w="2556" w:type="dxa"/>
            <w:shd w:val="clear" w:color="auto" w:fill="F2F2F2"/>
            <w:vAlign w:val="center"/>
          </w:tcPr>
          <w:p w14:paraId="12C45289" w14:textId="77777777" w:rsidR="004D6028" w:rsidRDefault="00000000">
            <w:pPr>
              <w:spacing w:after="40"/>
            </w:pPr>
            <w:r>
              <w:rPr>
                <w:sz w:val="17"/>
              </w:rPr>
              <w:t>FR-ADM-002</w:t>
            </w:r>
          </w:p>
        </w:tc>
        <w:tc>
          <w:tcPr>
            <w:tcW w:w="2556" w:type="dxa"/>
            <w:shd w:val="clear" w:color="auto" w:fill="F2F2F2"/>
            <w:vAlign w:val="center"/>
          </w:tcPr>
          <w:p w14:paraId="109F0759" w14:textId="77777777" w:rsidR="004D6028" w:rsidRDefault="00000000">
            <w:pPr>
              <w:spacing w:after="40"/>
            </w:pPr>
            <w:r>
              <w:rPr>
                <w:sz w:val="17"/>
              </w:rPr>
              <w:t>Platform shall support draft, test, approved, active, deprecated, and retired policy states</w:t>
            </w:r>
          </w:p>
        </w:tc>
        <w:tc>
          <w:tcPr>
            <w:tcW w:w="2556" w:type="dxa"/>
            <w:shd w:val="clear" w:color="auto" w:fill="F2F2F2"/>
            <w:vAlign w:val="center"/>
          </w:tcPr>
          <w:p w14:paraId="3FE98FF0" w14:textId="77777777" w:rsidR="004D6028" w:rsidRDefault="00000000">
            <w:pPr>
              <w:spacing w:after="40"/>
            </w:pPr>
            <w:r>
              <w:rPr>
                <w:sz w:val="17"/>
              </w:rPr>
              <w:t>Should</w:t>
            </w:r>
          </w:p>
        </w:tc>
        <w:tc>
          <w:tcPr>
            <w:tcW w:w="2556" w:type="dxa"/>
            <w:shd w:val="clear" w:color="auto" w:fill="F2F2F2"/>
            <w:vAlign w:val="center"/>
          </w:tcPr>
          <w:p w14:paraId="7E43C346" w14:textId="77777777" w:rsidR="004D6028" w:rsidRDefault="00000000">
            <w:pPr>
              <w:spacing w:after="40"/>
            </w:pPr>
            <w:r>
              <w:rPr>
                <w:sz w:val="17"/>
              </w:rPr>
              <w:t>Only approved active versions affect production posture</w:t>
            </w:r>
          </w:p>
        </w:tc>
      </w:tr>
      <w:tr w:rsidR="004D6028" w14:paraId="2C8A5B63" w14:textId="77777777">
        <w:tc>
          <w:tcPr>
            <w:tcW w:w="2556" w:type="dxa"/>
            <w:vAlign w:val="center"/>
          </w:tcPr>
          <w:p w14:paraId="163B7E77" w14:textId="77777777" w:rsidR="004D6028" w:rsidRDefault="00000000">
            <w:pPr>
              <w:spacing w:after="40"/>
            </w:pPr>
            <w:r>
              <w:rPr>
                <w:sz w:val="17"/>
              </w:rPr>
              <w:t>FR-ADM-003</w:t>
            </w:r>
          </w:p>
        </w:tc>
        <w:tc>
          <w:tcPr>
            <w:tcW w:w="2556" w:type="dxa"/>
            <w:vAlign w:val="center"/>
          </w:tcPr>
          <w:p w14:paraId="036F65B7" w14:textId="77777777" w:rsidR="004D6028" w:rsidRDefault="00000000">
            <w:pPr>
              <w:spacing w:after="40"/>
            </w:pPr>
            <w:r>
              <w:rPr>
                <w:sz w:val="17"/>
              </w:rPr>
              <w:t>Platform shall test policy changes against selected current or historical assets before publication</w:t>
            </w:r>
          </w:p>
        </w:tc>
        <w:tc>
          <w:tcPr>
            <w:tcW w:w="2556" w:type="dxa"/>
            <w:vAlign w:val="center"/>
          </w:tcPr>
          <w:p w14:paraId="639DBFB9" w14:textId="77777777" w:rsidR="004D6028" w:rsidRDefault="00000000">
            <w:pPr>
              <w:spacing w:after="40"/>
            </w:pPr>
            <w:r>
              <w:rPr>
                <w:sz w:val="17"/>
              </w:rPr>
              <w:t>Should</w:t>
            </w:r>
          </w:p>
        </w:tc>
        <w:tc>
          <w:tcPr>
            <w:tcW w:w="2556" w:type="dxa"/>
            <w:vAlign w:val="center"/>
          </w:tcPr>
          <w:p w14:paraId="35D0F66C" w14:textId="77777777" w:rsidR="004D6028" w:rsidRDefault="00000000">
            <w:pPr>
              <w:spacing w:after="40"/>
            </w:pPr>
            <w:r>
              <w:rPr>
                <w:sz w:val="17"/>
              </w:rPr>
              <w:t>Preview shows new, resolved, changed-severity, and error results</w:t>
            </w:r>
          </w:p>
        </w:tc>
      </w:tr>
      <w:tr w:rsidR="004D6028" w14:paraId="00C89032" w14:textId="77777777">
        <w:tc>
          <w:tcPr>
            <w:tcW w:w="2556" w:type="dxa"/>
            <w:shd w:val="clear" w:color="auto" w:fill="F2F2F2"/>
            <w:vAlign w:val="center"/>
          </w:tcPr>
          <w:p w14:paraId="52E0A9C0" w14:textId="77777777" w:rsidR="004D6028" w:rsidRDefault="00000000">
            <w:pPr>
              <w:spacing w:after="40"/>
            </w:pPr>
            <w:r>
              <w:rPr>
                <w:sz w:val="17"/>
              </w:rPr>
              <w:t>FR-ADM-004</w:t>
            </w:r>
          </w:p>
        </w:tc>
        <w:tc>
          <w:tcPr>
            <w:tcW w:w="2556" w:type="dxa"/>
            <w:shd w:val="clear" w:color="auto" w:fill="F2F2F2"/>
            <w:vAlign w:val="center"/>
          </w:tcPr>
          <w:p w14:paraId="0FDCFADA" w14:textId="77777777" w:rsidR="004D6028" w:rsidRDefault="00000000">
            <w:pPr>
              <w:spacing w:after="40"/>
            </w:pPr>
            <w:r>
              <w:rPr>
                <w:sz w:val="17"/>
              </w:rPr>
              <w:t>Platform shall record policy owner and review date</w:t>
            </w:r>
          </w:p>
        </w:tc>
        <w:tc>
          <w:tcPr>
            <w:tcW w:w="2556" w:type="dxa"/>
            <w:shd w:val="clear" w:color="auto" w:fill="F2F2F2"/>
            <w:vAlign w:val="center"/>
          </w:tcPr>
          <w:p w14:paraId="2B903757" w14:textId="77777777" w:rsidR="004D6028" w:rsidRDefault="00000000">
            <w:pPr>
              <w:spacing w:after="40"/>
            </w:pPr>
            <w:r>
              <w:rPr>
                <w:sz w:val="17"/>
              </w:rPr>
              <w:t>Must</w:t>
            </w:r>
          </w:p>
        </w:tc>
        <w:tc>
          <w:tcPr>
            <w:tcW w:w="2556" w:type="dxa"/>
            <w:shd w:val="clear" w:color="auto" w:fill="F2F2F2"/>
            <w:vAlign w:val="center"/>
          </w:tcPr>
          <w:p w14:paraId="56A7DCA5" w14:textId="77777777" w:rsidR="004D6028" w:rsidRDefault="00000000">
            <w:pPr>
              <w:spacing w:after="40"/>
            </w:pPr>
            <w:r>
              <w:rPr>
                <w:sz w:val="17"/>
              </w:rPr>
              <w:t>Overdue review appears in administrative health view</w:t>
            </w:r>
          </w:p>
        </w:tc>
      </w:tr>
      <w:tr w:rsidR="004D6028" w14:paraId="0574DBE5" w14:textId="77777777">
        <w:tc>
          <w:tcPr>
            <w:tcW w:w="2556" w:type="dxa"/>
            <w:vAlign w:val="center"/>
          </w:tcPr>
          <w:p w14:paraId="29507102" w14:textId="77777777" w:rsidR="004D6028" w:rsidRDefault="00000000">
            <w:pPr>
              <w:spacing w:after="40"/>
            </w:pPr>
            <w:r>
              <w:rPr>
                <w:sz w:val="17"/>
              </w:rPr>
              <w:t>FR-ADM-005</w:t>
            </w:r>
          </w:p>
        </w:tc>
        <w:tc>
          <w:tcPr>
            <w:tcW w:w="2556" w:type="dxa"/>
            <w:vAlign w:val="center"/>
          </w:tcPr>
          <w:p w14:paraId="0E0C1EF7" w14:textId="77777777" w:rsidR="004D6028" w:rsidRDefault="00000000">
            <w:pPr>
              <w:spacing w:after="40"/>
            </w:pPr>
            <w:r>
              <w:rPr>
                <w:sz w:val="17"/>
              </w:rPr>
              <w:t>Platform shall support policy packs by cloud, framework, and customer baseline</w:t>
            </w:r>
          </w:p>
        </w:tc>
        <w:tc>
          <w:tcPr>
            <w:tcW w:w="2556" w:type="dxa"/>
            <w:vAlign w:val="center"/>
          </w:tcPr>
          <w:p w14:paraId="020CA26B" w14:textId="77777777" w:rsidR="004D6028" w:rsidRDefault="00000000">
            <w:pPr>
              <w:spacing w:after="40"/>
            </w:pPr>
            <w:r>
              <w:rPr>
                <w:sz w:val="17"/>
              </w:rPr>
              <w:t>Must</w:t>
            </w:r>
          </w:p>
        </w:tc>
        <w:tc>
          <w:tcPr>
            <w:tcW w:w="2556" w:type="dxa"/>
            <w:vAlign w:val="center"/>
          </w:tcPr>
          <w:p w14:paraId="39BF92F0" w14:textId="77777777" w:rsidR="004D6028" w:rsidRDefault="00000000">
            <w:pPr>
              <w:spacing w:after="40"/>
            </w:pPr>
            <w:r>
              <w:rPr>
                <w:sz w:val="17"/>
              </w:rPr>
              <w:t>Pack enablement shows included policies and parameters</w:t>
            </w:r>
          </w:p>
        </w:tc>
      </w:tr>
      <w:tr w:rsidR="004D6028" w14:paraId="7F962465" w14:textId="77777777">
        <w:tc>
          <w:tcPr>
            <w:tcW w:w="2556" w:type="dxa"/>
            <w:shd w:val="clear" w:color="auto" w:fill="F2F2F2"/>
            <w:vAlign w:val="center"/>
          </w:tcPr>
          <w:p w14:paraId="6F2492B1" w14:textId="77777777" w:rsidR="004D6028" w:rsidRDefault="00000000">
            <w:pPr>
              <w:spacing w:after="40"/>
            </w:pPr>
            <w:r>
              <w:rPr>
                <w:sz w:val="17"/>
              </w:rPr>
              <w:t>FR-ADM-006</w:t>
            </w:r>
          </w:p>
        </w:tc>
        <w:tc>
          <w:tcPr>
            <w:tcW w:w="2556" w:type="dxa"/>
            <w:shd w:val="clear" w:color="auto" w:fill="F2F2F2"/>
            <w:vAlign w:val="center"/>
          </w:tcPr>
          <w:p w14:paraId="691C7A79" w14:textId="77777777" w:rsidR="004D6028" w:rsidRDefault="00000000">
            <w:pPr>
              <w:spacing w:after="40"/>
            </w:pPr>
            <w:r>
              <w:rPr>
                <w:sz w:val="17"/>
              </w:rPr>
              <w:t>Platform shall prevent silent breaking changes to policy semantics</w:t>
            </w:r>
          </w:p>
        </w:tc>
        <w:tc>
          <w:tcPr>
            <w:tcW w:w="2556" w:type="dxa"/>
            <w:shd w:val="clear" w:color="auto" w:fill="F2F2F2"/>
            <w:vAlign w:val="center"/>
          </w:tcPr>
          <w:p w14:paraId="04935CA3" w14:textId="77777777" w:rsidR="004D6028" w:rsidRDefault="00000000">
            <w:pPr>
              <w:spacing w:after="40"/>
            </w:pPr>
            <w:r>
              <w:rPr>
                <w:sz w:val="17"/>
              </w:rPr>
              <w:t>Must</w:t>
            </w:r>
          </w:p>
        </w:tc>
        <w:tc>
          <w:tcPr>
            <w:tcW w:w="2556" w:type="dxa"/>
            <w:shd w:val="clear" w:color="auto" w:fill="F2F2F2"/>
            <w:vAlign w:val="center"/>
          </w:tcPr>
          <w:p w14:paraId="2455832D" w14:textId="77777777" w:rsidR="004D6028" w:rsidRDefault="00000000">
            <w:pPr>
              <w:spacing w:after="40"/>
            </w:pPr>
            <w:r>
              <w:rPr>
                <w:sz w:val="17"/>
              </w:rPr>
              <w:t>Material logic change creates new version and change log</w:t>
            </w:r>
          </w:p>
        </w:tc>
      </w:tr>
    </w:tbl>
    <w:p w14:paraId="3DFF28BC" w14:textId="77777777" w:rsidR="004D6028" w:rsidRDefault="004D6028">
      <w:pPr>
        <w:spacing w:after="0"/>
      </w:pPr>
    </w:p>
    <w:p w14:paraId="00CA7976" w14:textId="77777777" w:rsidR="004D6028" w:rsidRDefault="00000000">
      <w:pPr>
        <w:pStyle w:val="Heading3"/>
      </w:pPr>
      <w:r>
        <w:t>11.13 Tenant and platform administration</w:t>
      </w:r>
    </w:p>
    <w:tbl>
      <w:tblPr>
        <w:tblStyle w:val="TableGrid"/>
        <w:tblW w:w="0" w:type="auto"/>
        <w:tblLook w:val="04A0" w:firstRow="1" w:lastRow="0" w:firstColumn="1" w:lastColumn="0" w:noHBand="0" w:noVBand="1"/>
      </w:tblPr>
      <w:tblGrid>
        <w:gridCol w:w="2556"/>
        <w:gridCol w:w="2556"/>
        <w:gridCol w:w="2556"/>
        <w:gridCol w:w="2556"/>
      </w:tblGrid>
      <w:tr w:rsidR="004D6028" w14:paraId="0E6F3A49" w14:textId="77777777">
        <w:trPr>
          <w:tblHeader/>
        </w:trPr>
        <w:tc>
          <w:tcPr>
            <w:tcW w:w="2556" w:type="dxa"/>
            <w:shd w:val="clear" w:color="auto" w:fill="17365D"/>
            <w:vAlign w:val="center"/>
          </w:tcPr>
          <w:p w14:paraId="72A24A14" w14:textId="77777777" w:rsidR="004D6028" w:rsidRDefault="00000000">
            <w:pPr>
              <w:spacing w:after="40"/>
            </w:pPr>
            <w:r>
              <w:rPr>
                <w:b/>
                <w:color w:val="FFFFFF"/>
                <w:sz w:val="17"/>
              </w:rPr>
              <w:t>ID</w:t>
            </w:r>
          </w:p>
        </w:tc>
        <w:tc>
          <w:tcPr>
            <w:tcW w:w="2556" w:type="dxa"/>
            <w:shd w:val="clear" w:color="auto" w:fill="17365D"/>
            <w:vAlign w:val="center"/>
          </w:tcPr>
          <w:p w14:paraId="5700D388" w14:textId="77777777" w:rsidR="004D6028" w:rsidRDefault="00000000">
            <w:pPr>
              <w:spacing w:after="40"/>
            </w:pPr>
            <w:r>
              <w:rPr>
                <w:b/>
                <w:color w:val="FFFFFF"/>
                <w:sz w:val="17"/>
              </w:rPr>
              <w:t>Requirement</w:t>
            </w:r>
          </w:p>
        </w:tc>
        <w:tc>
          <w:tcPr>
            <w:tcW w:w="2556" w:type="dxa"/>
            <w:shd w:val="clear" w:color="auto" w:fill="17365D"/>
            <w:vAlign w:val="center"/>
          </w:tcPr>
          <w:p w14:paraId="55BFEDEF" w14:textId="77777777" w:rsidR="004D6028" w:rsidRDefault="00000000">
            <w:pPr>
              <w:spacing w:after="40"/>
            </w:pPr>
            <w:r>
              <w:rPr>
                <w:b/>
                <w:color w:val="FFFFFF"/>
                <w:sz w:val="17"/>
              </w:rPr>
              <w:t>Priority</w:t>
            </w:r>
          </w:p>
        </w:tc>
        <w:tc>
          <w:tcPr>
            <w:tcW w:w="2556" w:type="dxa"/>
            <w:shd w:val="clear" w:color="auto" w:fill="17365D"/>
            <w:vAlign w:val="center"/>
          </w:tcPr>
          <w:p w14:paraId="3F17C862" w14:textId="77777777" w:rsidR="004D6028" w:rsidRDefault="00000000">
            <w:pPr>
              <w:spacing w:after="40"/>
            </w:pPr>
            <w:r>
              <w:rPr>
                <w:b/>
                <w:color w:val="FFFFFF"/>
                <w:sz w:val="17"/>
              </w:rPr>
              <w:t>Acceptance condition</w:t>
            </w:r>
          </w:p>
        </w:tc>
      </w:tr>
      <w:tr w:rsidR="004D6028" w14:paraId="0D8C8D95" w14:textId="77777777">
        <w:tc>
          <w:tcPr>
            <w:tcW w:w="2556" w:type="dxa"/>
            <w:vAlign w:val="center"/>
          </w:tcPr>
          <w:p w14:paraId="5C1BBE76" w14:textId="77777777" w:rsidR="004D6028" w:rsidRDefault="00000000">
            <w:pPr>
              <w:spacing w:after="40"/>
            </w:pPr>
            <w:r>
              <w:rPr>
                <w:sz w:val="17"/>
              </w:rPr>
              <w:t>FR-TEN-001</w:t>
            </w:r>
          </w:p>
        </w:tc>
        <w:tc>
          <w:tcPr>
            <w:tcW w:w="2556" w:type="dxa"/>
            <w:vAlign w:val="center"/>
          </w:tcPr>
          <w:p w14:paraId="2F669AB2" w14:textId="77777777" w:rsidR="004D6028" w:rsidRDefault="00000000">
            <w:pPr>
              <w:spacing w:after="40"/>
            </w:pPr>
            <w:r>
              <w:rPr>
                <w:sz w:val="17"/>
              </w:rPr>
              <w:t>Platform shall isolate every tenant's assets, evidence, findings, policy, integrations, and audit records</w:t>
            </w:r>
          </w:p>
        </w:tc>
        <w:tc>
          <w:tcPr>
            <w:tcW w:w="2556" w:type="dxa"/>
            <w:vAlign w:val="center"/>
          </w:tcPr>
          <w:p w14:paraId="0E4972BD" w14:textId="77777777" w:rsidR="004D6028" w:rsidRDefault="00000000">
            <w:pPr>
              <w:spacing w:after="40"/>
            </w:pPr>
            <w:r>
              <w:rPr>
                <w:sz w:val="17"/>
              </w:rPr>
              <w:t>Must</w:t>
            </w:r>
          </w:p>
        </w:tc>
        <w:tc>
          <w:tcPr>
            <w:tcW w:w="2556" w:type="dxa"/>
            <w:vAlign w:val="center"/>
          </w:tcPr>
          <w:p w14:paraId="32C3687F" w14:textId="77777777" w:rsidR="004D6028" w:rsidRDefault="00000000">
            <w:pPr>
              <w:spacing w:after="40"/>
            </w:pPr>
            <w:r>
              <w:rPr>
                <w:sz w:val="17"/>
              </w:rPr>
              <w:t>Automated cross-tenant tests return no unauthorized data</w:t>
            </w:r>
          </w:p>
        </w:tc>
      </w:tr>
      <w:tr w:rsidR="004D6028" w14:paraId="07EFDBEA" w14:textId="77777777">
        <w:tc>
          <w:tcPr>
            <w:tcW w:w="2556" w:type="dxa"/>
            <w:shd w:val="clear" w:color="auto" w:fill="F2F2F2"/>
            <w:vAlign w:val="center"/>
          </w:tcPr>
          <w:p w14:paraId="64203E81" w14:textId="77777777" w:rsidR="004D6028" w:rsidRDefault="00000000">
            <w:pPr>
              <w:spacing w:after="40"/>
            </w:pPr>
            <w:r>
              <w:rPr>
                <w:sz w:val="17"/>
              </w:rPr>
              <w:t>FR-TEN-002</w:t>
            </w:r>
          </w:p>
        </w:tc>
        <w:tc>
          <w:tcPr>
            <w:tcW w:w="2556" w:type="dxa"/>
            <w:shd w:val="clear" w:color="auto" w:fill="F2F2F2"/>
            <w:vAlign w:val="center"/>
          </w:tcPr>
          <w:p w14:paraId="440ACF9A" w14:textId="77777777" w:rsidR="004D6028" w:rsidRDefault="00000000">
            <w:pPr>
              <w:spacing w:after="40"/>
            </w:pPr>
            <w:r>
              <w:rPr>
                <w:sz w:val="17"/>
              </w:rPr>
              <w:t>Platform shall support SAML 2.0 or OIDC SSO</w:t>
            </w:r>
          </w:p>
        </w:tc>
        <w:tc>
          <w:tcPr>
            <w:tcW w:w="2556" w:type="dxa"/>
            <w:shd w:val="clear" w:color="auto" w:fill="F2F2F2"/>
            <w:vAlign w:val="center"/>
          </w:tcPr>
          <w:p w14:paraId="6DCB20A2" w14:textId="77777777" w:rsidR="004D6028" w:rsidRDefault="00000000">
            <w:pPr>
              <w:spacing w:after="40"/>
            </w:pPr>
            <w:r>
              <w:rPr>
                <w:sz w:val="17"/>
              </w:rPr>
              <w:t>Must</w:t>
            </w:r>
          </w:p>
        </w:tc>
        <w:tc>
          <w:tcPr>
            <w:tcW w:w="2556" w:type="dxa"/>
            <w:shd w:val="clear" w:color="auto" w:fill="F2F2F2"/>
            <w:vAlign w:val="center"/>
          </w:tcPr>
          <w:p w14:paraId="24AFD0F4" w14:textId="77777777" w:rsidR="004D6028" w:rsidRDefault="00000000">
            <w:pPr>
              <w:spacing w:after="40"/>
            </w:pPr>
            <w:r>
              <w:rPr>
                <w:sz w:val="17"/>
              </w:rPr>
              <w:t>Tenant can configure and validate one supported protocol</w:t>
            </w:r>
          </w:p>
        </w:tc>
      </w:tr>
      <w:tr w:rsidR="004D6028" w14:paraId="0A188B20" w14:textId="77777777">
        <w:tc>
          <w:tcPr>
            <w:tcW w:w="2556" w:type="dxa"/>
            <w:vAlign w:val="center"/>
          </w:tcPr>
          <w:p w14:paraId="17D44720" w14:textId="77777777" w:rsidR="004D6028" w:rsidRDefault="00000000">
            <w:pPr>
              <w:spacing w:after="40"/>
            </w:pPr>
            <w:r>
              <w:rPr>
                <w:sz w:val="17"/>
              </w:rPr>
              <w:t>FR-TEN-003</w:t>
            </w:r>
          </w:p>
        </w:tc>
        <w:tc>
          <w:tcPr>
            <w:tcW w:w="2556" w:type="dxa"/>
            <w:vAlign w:val="center"/>
          </w:tcPr>
          <w:p w14:paraId="45B9430F" w14:textId="77777777" w:rsidR="004D6028" w:rsidRDefault="00000000">
            <w:pPr>
              <w:spacing w:after="40"/>
            </w:pPr>
            <w:r>
              <w:rPr>
                <w:sz w:val="17"/>
              </w:rPr>
              <w:t>Platform shall support least-</w:t>
            </w:r>
            <w:r>
              <w:rPr>
                <w:sz w:val="17"/>
              </w:rPr>
              <w:lastRenderedPageBreak/>
              <w:t>privilege RBAC</w:t>
            </w:r>
          </w:p>
        </w:tc>
        <w:tc>
          <w:tcPr>
            <w:tcW w:w="2556" w:type="dxa"/>
            <w:vAlign w:val="center"/>
          </w:tcPr>
          <w:p w14:paraId="6F4E6545" w14:textId="77777777" w:rsidR="004D6028" w:rsidRDefault="00000000">
            <w:pPr>
              <w:spacing w:after="40"/>
            </w:pPr>
            <w:r>
              <w:rPr>
                <w:sz w:val="17"/>
              </w:rPr>
              <w:lastRenderedPageBreak/>
              <w:t>Must</w:t>
            </w:r>
          </w:p>
        </w:tc>
        <w:tc>
          <w:tcPr>
            <w:tcW w:w="2556" w:type="dxa"/>
            <w:vAlign w:val="center"/>
          </w:tcPr>
          <w:p w14:paraId="2D900B91" w14:textId="77777777" w:rsidR="004D6028" w:rsidRDefault="00000000">
            <w:pPr>
              <w:spacing w:after="40"/>
            </w:pPr>
            <w:r>
              <w:rPr>
                <w:sz w:val="17"/>
              </w:rPr>
              <w:t xml:space="preserve">Privileged APIs enforce explicit </w:t>
            </w:r>
            <w:r>
              <w:rPr>
                <w:sz w:val="17"/>
              </w:rPr>
              <w:lastRenderedPageBreak/>
              <w:t>permissions</w:t>
            </w:r>
          </w:p>
        </w:tc>
      </w:tr>
      <w:tr w:rsidR="004D6028" w14:paraId="5D6C30AF" w14:textId="77777777">
        <w:tc>
          <w:tcPr>
            <w:tcW w:w="2556" w:type="dxa"/>
            <w:shd w:val="clear" w:color="auto" w:fill="F2F2F2"/>
            <w:vAlign w:val="center"/>
          </w:tcPr>
          <w:p w14:paraId="6A9E0F1B" w14:textId="77777777" w:rsidR="004D6028" w:rsidRDefault="00000000">
            <w:pPr>
              <w:spacing w:after="40"/>
            </w:pPr>
            <w:r>
              <w:rPr>
                <w:sz w:val="17"/>
              </w:rPr>
              <w:lastRenderedPageBreak/>
              <w:t>FR-TEN-004</w:t>
            </w:r>
          </w:p>
        </w:tc>
        <w:tc>
          <w:tcPr>
            <w:tcW w:w="2556" w:type="dxa"/>
            <w:shd w:val="clear" w:color="auto" w:fill="F2F2F2"/>
            <w:vAlign w:val="center"/>
          </w:tcPr>
          <w:p w14:paraId="4CB67FC2" w14:textId="77777777" w:rsidR="004D6028" w:rsidRDefault="00000000">
            <w:pPr>
              <w:spacing w:after="40"/>
            </w:pPr>
            <w:r>
              <w:rPr>
                <w:sz w:val="17"/>
              </w:rPr>
              <w:t>Platform shall support administrator, analyst, engineer, auditor, and read-only roles</w:t>
            </w:r>
          </w:p>
        </w:tc>
        <w:tc>
          <w:tcPr>
            <w:tcW w:w="2556" w:type="dxa"/>
            <w:shd w:val="clear" w:color="auto" w:fill="F2F2F2"/>
            <w:vAlign w:val="center"/>
          </w:tcPr>
          <w:p w14:paraId="10502679" w14:textId="77777777" w:rsidR="004D6028" w:rsidRDefault="00000000">
            <w:pPr>
              <w:spacing w:after="40"/>
            </w:pPr>
            <w:r>
              <w:rPr>
                <w:sz w:val="17"/>
              </w:rPr>
              <w:t>Must</w:t>
            </w:r>
          </w:p>
        </w:tc>
        <w:tc>
          <w:tcPr>
            <w:tcW w:w="2556" w:type="dxa"/>
            <w:shd w:val="clear" w:color="auto" w:fill="F2F2F2"/>
            <w:vAlign w:val="center"/>
          </w:tcPr>
          <w:p w14:paraId="6DE0A022" w14:textId="77777777" w:rsidR="004D6028" w:rsidRDefault="00000000">
            <w:pPr>
              <w:spacing w:after="40"/>
            </w:pPr>
            <w:r>
              <w:rPr>
                <w:sz w:val="17"/>
              </w:rPr>
              <w:t>Role matrix passes positive and negative tests</w:t>
            </w:r>
          </w:p>
        </w:tc>
      </w:tr>
      <w:tr w:rsidR="004D6028" w14:paraId="2DE8D607" w14:textId="77777777">
        <w:tc>
          <w:tcPr>
            <w:tcW w:w="2556" w:type="dxa"/>
            <w:vAlign w:val="center"/>
          </w:tcPr>
          <w:p w14:paraId="1A949EFD" w14:textId="77777777" w:rsidR="004D6028" w:rsidRDefault="00000000">
            <w:pPr>
              <w:spacing w:after="40"/>
            </w:pPr>
            <w:r>
              <w:rPr>
                <w:sz w:val="17"/>
              </w:rPr>
              <w:t>FR-TEN-005</w:t>
            </w:r>
          </w:p>
        </w:tc>
        <w:tc>
          <w:tcPr>
            <w:tcW w:w="2556" w:type="dxa"/>
            <w:vAlign w:val="center"/>
          </w:tcPr>
          <w:p w14:paraId="52A41B96" w14:textId="77777777" w:rsidR="004D6028" w:rsidRDefault="00000000">
            <w:pPr>
              <w:spacing w:after="40"/>
            </w:pPr>
            <w:r>
              <w:rPr>
                <w:sz w:val="17"/>
              </w:rPr>
              <w:t>Platform shall support scoped access by tenant, business unit, account, and environment</w:t>
            </w:r>
          </w:p>
        </w:tc>
        <w:tc>
          <w:tcPr>
            <w:tcW w:w="2556" w:type="dxa"/>
            <w:vAlign w:val="center"/>
          </w:tcPr>
          <w:p w14:paraId="7CC334DC" w14:textId="77777777" w:rsidR="004D6028" w:rsidRDefault="00000000">
            <w:pPr>
              <w:spacing w:after="40"/>
            </w:pPr>
            <w:r>
              <w:rPr>
                <w:sz w:val="17"/>
              </w:rPr>
              <w:t>Should</w:t>
            </w:r>
          </w:p>
        </w:tc>
        <w:tc>
          <w:tcPr>
            <w:tcW w:w="2556" w:type="dxa"/>
            <w:vAlign w:val="center"/>
          </w:tcPr>
          <w:p w14:paraId="67CFE749" w14:textId="77777777" w:rsidR="004D6028" w:rsidRDefault="00000000">
            <w:pPr>
              <w:spacing w:after="40"/>
            </w:pPr>
            <w:r>
              <w:rPr>
                <w:sz w:val="17"/>
              </w:rPr>
              <w:t>Restricted user cannot query or export outside assigned scope</w:t>
            </w:r>
          </w:p>
        </w:tc>
      </w:tr>
      <w:tr w:rsidR="004D6028" w14:paraId="31AD5E76" w14:textId="77777777">
        <w:tc>
          <w:tcPr>
            <w:tcW w:w="2556" w:type="dxa"/>
            <w:shd w:val="clear" w:color="auto" w:fill="F2F2F2"/>
            <w:vAlign w:val="center"/>
          </w:tcPr>
          <w:p w14:paraId="5867A3B5" w14:textId="77777777" w:rsidR="004D6028" w:rsidRDefault="00000000">
            <w:pPr>
              <w:spacing w:after="40"/>
            </w:pPr>
            <w:r>
              <w:rPr>
                <w:sz w:val="17"/>
              </w:rPr>
              <w:t>FR-TEN-006</w:t>
            </w:r>
          </w:p>
        </w:tc>
        <w:tc>
          <w:tcPr>
            <w:tcW w:w="2556" w:type="dxa"/>
            <w:shd w:val="clear" w:color="auto" w:fill="F2F2F2"/>
            <w:vAlign w:val="center"/>
          </w:tcPr>
          <w:p w14:paraId="1B003671" w14:textId="77777777" w:rsidR="004D6028" w:rsidRDefault="00000000">
            <w:pPr>
              <w:spacing w:after="40"/>
            </w:pPr>
            <w:r>
              <w:rPr>
                <w:sz w:val="17"/>
              </w:rPr>
              <w:t>Platform shall provide immutable security audit events</w:t>
            </w:r>
          </w:p>
        </w:tc>
        <w:tc>
          <w:tcPr>
            <w:tcW w:w="2556" w:type="dxa"/>
            <w:shd w:val="clear" w:color="auto" w:fill="F2F2F2"/>
            <w:vAlign w:val="center"/>
          </w:tcPr>
          <w:p w14:paraId="72353ECD" w14:textId="77777777" w:rsidR="004D6028" w:rsidRDefault="00000000">
            <w:pPr>
              <w:spacing w:after="40"/>
            </w:pPr>
            <w:r>
              <w:rPr>
                <w:sz w:val="17"/>
              </w:rPr>
              <w:t>Must</w:t>
            </w:r>
          </w:p>
        </w:tc>
        <w:tc>
          <w:tcPr>
            <w:tcW w:w="2556" w:type="dxa"/>
            <w:shd w:val="clear" w:color="auto" w:fill="F2F2F2"/>
            <w:vAlign w:val="center"/>
          </w:tcPr>
          <w:p w14:paraId="7FB72FB0" w14:textId="77777777" w:rsidR="004D6028" w:rsidRDefault="00000000">
            <w:pPr>
              <w:spacing w:after="40"/>
            </w:pPr>
            <w:r>
              <w:rPr>
                <w:sz w:val="17"/>
              </w:rPr>
              <w:t>Audit search includes actor, action, target, result, time, and correlation ID</w:t>
            </w:r>
          </w:p>
        </w:tc>
      </w:tr>
      <w:tr w:rsidR="004D6028" w14:paraId="1A56B287" w14:textId="77777777">
        <w:tc>
          <w:tcPr>
            <w:tcW w:w="2556" w:type="dxa"/>
            <w:vAlign w:val="center"/>
          </w:tcPr>
          <w:p w14:paraId="630DA184" w14:textId="77777777" w:rsidR="004D6028" w:rsidRDefault="00000000">
            <w:pPr>
              <w:spacing w:after="40"/>
            </w:pPr>
            <w:r>
              <w:rPr>
                <w:sz w:val="17"/>
              </w:rPr>
              <w:t>FR-TEN-007</w:t>
            </w:r>
          </w:p>
        </w:tc>
        <w:tc>
          <w:tcPr>
            <w:tcW w:w="2556" w:type="dxa"/>
            <w:vAlign w:val="center"/>
          </w:tcPr>
          <w:p w14:paraId="1CFA3E31" w14:textId="77777777" w:rsidR="004D6028" w:rsidRDefault="00000000">
            <w:pPr>
              <w:spacing w:after="40"/>
            </w:pPr>
            <w:r>
              <w:rPr>
                <w:sz w:val="17"/>
              </w:rPr>
              <w:t>Platform shall expose operational health for collectors, queues, APIs, storage, integrations, and scheduled jobs</w:t>
            </w:r>
          </w:p>
        </w:tc>
        <w:tc>
          <w:tcPr>
            <w:tcW w:w="2556" w:type="dxa"/>
            <w:vAlign w:val="center"/>
          </w:tcPr>
          <w:p w14:paraId="47308D3B" w14:textId="77777777" w:rsidR="004D6028" w:rsidRDefault="00000000">
            <w:pPr>
              <w:spacing w:after="40"/>
            </w:pPr>
            <w:r>
              <w:rPr>
                <w:sz w:val="17"/>
              </w:rPr>
              <w:t>Must</w:t>
            </w:r>
          </w:p>
        </w:tc>
        <w:tc>
          <w:tcPr>
            <w:tcW w:w="2556" w:type="dxa"/>
            <w:vAlign w:val="center"/>
          </w:tcPr>
          <w:p w14:paraId="2CA6E973" w14:textId="77777777" w:rsidR="004D6028" w:rsidRDefault="00000000">
            <w:pPr>
              <w:spacing w:after="40"/>
            </w:pPr>
            <w:r>
              <w:rPr>
                <w:sz w:val="17"/>
              </w:rPr>
              <w:t>Support can identify affected tenants and scope without reading customer content</w:t>
            </w:r>
          </w:p>
        </w:tc>
      </w:tr>
    </w:tbl>
    <w:p w14:paraId="0B0B9F0B" w14:textId="77777777" w:rsidR="004D6028" w:rsidRDefault="004D6028">
      <w:pPr>
        <w:spacing w:after="0"/>
      </w:pPr>
    </w:p>
    <w:p w14:paraId="57E10CBC" w14:textId="77777777" w:rsidR="004D6028" w:rsidRDefault="00000000">
      <w:pPr>
        <w:pStyle w:val="Heading2"/>
      </w:pPr>
      <w:r>
        <w:t>12. Primary business workflows</w:t>
      </w:r>
    </w:p>
    <w:p w14:paraId="6FB27AC9" w14:textId="77777777" w:rsidR="004D6028" w:rsidRDefault="00000000">
      <w:pPr>
        <w:pStyle w:val="Heading3"/>
      </w:pPr>
      <w:r>
        <w:t>12.1 Onboard to trusted coverage</w:t>
      </w:r>
    </w:p>
    <w:p w14:paraId="2D1D5FD7" w14:textId="77777777" w:rsidR="004D6028" w:rsidRDefault="00000000">
      <w:pPr>
        <w:pStyle w:val="ListNumber"/>
      </w:pPr>
      <w:r>
        <w:t>Administrator chooses cloud, organization, accounts, regions, and policy pack.</w:t>
      </w:r>
    </w:p>
    <w:p w14:paraId="5AF28775" w14:textId="77777777" w:rsidR="004D6028" w:rsidRDefault="00000000">
      <w:pPr>
        <w:pStyle w:val="ListNumber"/>
      </w:pPr>
      <w:r>
        <w:t>Platform generates a reviewable least-privilege deployment package.</w:t>
      </w:r>
    </w:p>
    <w:p w14:paraId="254370DE" w14:textId="77777777" w:rsidR="004D6028" w:rsidRDefault="00000000">
      <w:pPr>
        <w:pStyle w:val="ListNumber"/>
      </w:pPr>
      <w:r>
        <w:t>Customer deploys the package in its cloud environment.</w:t>
      </w:r>
    </w:p>
    <w:p w14:paraId="274DB490" w14:textId="77777777" w:rsidR="004D6028" w:rsidRDefault="00000000">
      <w:pPr>
        <w:pStyle w:val="ListNumber"/>
      </w:pPr>
      <w:r>
        <w:t>Platform verifies identity, trust, permissions, account ownership, and supported APIs.</w:t>
      </w:r>
    </w:p>
    <w:p w14:paraId="6B14CFD4" w14:textId="77777777" w:rsidR="004D6028" w:rsidRDefault="00000000">
      <w:pPr>
        <w:pStyle w:val="ListNumber"/>
      </w:pPr>
      <w:r>
        <w:t>Initial collection runs.</w:t>
      </w:r>
    </w:p>
    <w:p w14:paraId="1875D7DA" w14:textId="77777777" w:rsidR="004D6028" w:rsidRDefault="00000000">
      <w:pPr>
        <w:pStyle w:val="ListNumber"/>
      </w:pPr>
      <w:r>
        <w:t>Coverage report shows discovered assets, unsupported scope, denied APIs, failures, and freshness.</w:t>
      </w:r>
    </w:p>
    <w:p w14:paraId="7BE685F5" w14:textId="77777777" w:rsidR="004D6028" w:rsidRDefault="00000000">
      <w:pPr>
        <w:pStyle w:val="ListNumber"/>
      </w:pPr>
      <w:r>
        <w:t>Administrator accepts scope or corrects gaps before posture score becomes authoritative.</w:t>
      </w:r>
    </w:p>
    <w:p w14:paraId="55ADF7F2" w14:textId="77777777" w:rsidR="004D6028" w:rsidRDefault="00000000">
      <w:pPr>
        <w:pStyle w:val="Heading3"/>
      </w:pPr>
      <w:r>
        <w:t>12.2 Discover to verified closure</w:t>
      </w:r>
    </w:p>
    <w:p w14:paraId="0E0DE725" w14:textId="77777777" w:rsidR="004D6028" w:rsidRDefault="00000000">
      <w:pPr>
        <w:pStyle w:val="ListNumber"/>
      </w:pPr>
      <w:r>
        <w:t>Collector observes resource configuration and relationships.</w:t>
      </w:r>
    </w:p>
    <w:p w14:paraId="46691CF4" w14:textId="77777777" w:rsidR="004D6028" w:rsidRDefault="00000000">
      <w:pPr>
        <w:pStyle w:val="ListNumber"/>
      </w:pPr>
      <w:r>
        <w:t>Policy engine evaluates evidence using a versioned policy.</w:t>
      </w:r>
    </w:p>
    <w:p w14:paraId="4988A46B" w14:textId="77777777" w:rsidR="004D6028" w:rsidRDefault="00000000">
      <w:pPr>
        <w:pStyle w:val="ListNumber"/>
      </w:pPr>
      <w:r>
        <w:t>Platform creates or updates a stable finding.</w:t>
      </w:r>
    </w:p>
    <w:p w14:paraId="1A18664E" w14:textId="77777777" w:rsidR="004D6028" w:rsidRDefault="00000000">
      <w:pPr>
        <w:pStyle w:val="ListNumber"/>
      </w:pPr>
      <w:r>
        <w:t>Correlation engine groups related findings into an issue where applicable.</w:t>
      </w:r>
    </w:p>
    <w:p w14:paraId="3519721D" w14:textId="77777777" w:rsidR="004D6028" w:rsidRDefault="00000000">
      <w:pPr>
        <w:pStyle w:val="ListNumber"/>
      </w:pPr>
      <w:r>
        <w:t>Risk engine adds exposure, privilege, business context, age, and confidence.</w:t>
      </w:r>
    </w:p>
    <w:p w14:paraId="2C3B89B8" w14:textId="77777777" w:rsidR="004D6028" w:rsidRDefault="00000000">
      <w:pPr>
        <w:pStyle w:val="ListNumber"/>
      </w:pPr>
      <w:r>
        <w:t>Routing assigns owner and SLA.</w:t>
      </w:r>
    </w:p>
    <w:p w14:paraId="031F20C1" w14:textId="77777777" w:rsidR="004D6028" w:rsidRDefault="00000000">
      <w:pPr>
        <w:pStyle w:val="ListNumber"/>
      </w:pPr>
      <w:r>
        <w:t>Engineer reviews live and IaC remediation options.</w:t>
      </w:r>
    </w:p>
    <w:p w14:paraId="5C383579" w14:textId="77777777" w:rsidR="004D6028" w:rsidRDefault="00000000">
      <w:pPr>
        <w:pStyle w:val="ListNumber"/>
      </w:pPr>
      <w:r>
        <w:t>Approved change is implemented through customer workflow.</w:t>
      </w:r>
    </w:p>
    <w:p w14:paraId="736846FC" w14:textId="77777777" w:rsidR="004D6028" w:rsidRDefault="00000000">
      <w:pPr>
        <w:pStyle w:val="ListNumber"/>
      </w:pPr>
      <w:r>
        <w:t>Platform collects fresh evidence.</w:t>
      </w:r>
    </w:p>
    <w:p w14:paraId="02783533" w14:textId="77777777" w:rsidR="004D6028" w:rsidRDefault="00000000">
      <w:pPr>
        <w:pStyle w:val="ListNumber"/>
      </w:pPr>
      <w:r>
        <w:t>Issue closes only after successful verification.</w:t>
      </w:r>
    </w:p>
    <w:p w14:paraId="589D9E8C" w14:textId="77777777" w:rsidR="004D6028" w:rsidRDefault="00000000">
      <w:pPr>
        <w:pStyle w:val="ListNumber"/>
      </w:pPr>
      <w:r>
        <w:t>Later recurrence reopens the same issue history.</w:t>
      </w:r>
    </w:p>
    <w:p w14:paraId="31D84378" w14:textId="77777777" w:rsidR="004D6028" w:rsidRDefault="00000000">
      <w:pPr>
        <w:pStyle w:val="Heading3"/>
      </w:pPr>
      <w:r>
        <w:t>12.3 IaC prevention</w:t>
      </w:r>
    </w:p>
    <w:p w14:paraId="50A11E92" w14:textId="77777777" w:rsidR="004D6028" w:rsidRDefault="00000000">
      <w:pPr>
        <w:pStyle w:val="ListNumber"/>
      </w:pPr>
      <w:r>
        <w:t>Developer opens a pull request or pipeline run.</w:t>
      </w:r>
    </w:p>
    <w:p w14:paraId="501EA7EC" w14:textId="77777777" w:rsidR="004D6028" w:rsidRDefault="00000000">
      <w:pPr>
        <w:pStyle w:val="ListNumber"/>
      </w:pPr>
      <w:r>
        <w:t>Platform scans supported IaC and records engine and policy versions.</w:t>
      </w:r>
    </w:p>
    <w:p w14:paraId="431CDD41" w14:textId="77777777" w:rsidR="004D6028" w:rsidRDefault="00000000">
      <w:pPr>
        <w:pStyle w:val="ListNumber"/>
      </w:pPr>
      <w:r>
        <w:t>Findings are limited to changed code or clearly identified existing baseline.</w:t>
      </w:r>
    </w:p>
    <w:p w14:paraId="4560DC42" w14:textId="77777777" w:rsidR="004D6028" w:rsidRDefault="00000000">
      <w:pPr>
        <w:pStyle w:val="ListNumber"/>
      </w:pPr>
      <w:r>
        <w:t>Developer receives resource-level rationale and correction guidance.</w:t>
      </w:r>
    </w:p>
    <w:p w14:paraId="2FEE9B0E" w14:textId="77777777" w:rsidR="004D6028" w:rsidRDefault="00000000">
      <w:pPr>
        <w:pStyle w:val="ListNumber"/>
      </w:pPr>
      <w:r>
        <w:t>Policy determines pass, warning, or block.</w:t>
      </w:r>
    </w:p>
    <w:p w14:paraId="6FBF4212" w14:textId="77777777" w:rsidR="004D6028" w:rsidRDefault="00000000">
      <w:pPr>
        <w:pStyle w:val="ListNumber"/>
      </w:pPr>
      <w:r>
        <w:t>Scan result is stored as audit evidence.</w:t>
      </w:r>
    </w:p>
    <w:p w14:paraId="1756B283" w14:textId="77777777" w:rsidR="004D6028" w:rsidRDefault="00000000">
      <w:pPr>
        <w:pStyle w:val="ListNumber"/>
      </w:pPr>
      <w:r>
        <w:t>Where code-to-cloud mapping exists, deployed posture links back to source revision.</w:t>
      </w:r>
    </w:p>
    <w:p w14:paraId="740B1CBC" w14:textId="77777777" w:rsidR="004D6028" w:rsidRDefault="00000000">
      <w:pPr>
        <w:pStyle w:val="Heading3"/>
      </w:pPr>
      <w:r>
        <w:t>12.4 Exception lifecycle</w:t>
      </w:r>
    </w:p>
    <w:p w14:paraId="695A4DA2" w14:textId="77777777" w:rsidR="004D6028" w:rsidRDefault="00000000">
      <w:pPr>
        <w:pStyle w:val="ListNumber"/>
      </w:pPr>
      <w:r>
        <w:t>Owner requests exception with business reason and scope.</w:t>
      </w:r>
    </w:p>
    <w:p w14:paraId="48612B13" w14:textId="77777777" w:rsidR="004D6028" w:rsidRDefault="00000000">
      <w:pPr>
        <w:pStyle w:val="ListNumber"/>
      </w:pPr>
      <w:r>
        <w:lastRenderedPageBreak/>
        <w:t>Approver reviews risk, compensating control, and expiry.</w:t>
      </w:r>
    </w:p>
    <w:p w14:paraId="52BE4EF8" w14:textId="77777777" w:rsidR="004D6028" w:rsidRDefault="00000000">
      <w:pPr>
        <w:pStyle w:val="ListNumber"/>
      </w:pPr>
      <w:r>
        <w:t>Approved exception changes workflow status but retains underlying evidence.</w:t>
      </w:r>
    </w:p>
    <w:p w14:paraId="69E85C7A" w14:textId="77777777" w:rsidR="004D6028" w:rsidRDefault="00000000">
      <w:pPr>
        <w:pStyle w:val="ListNumber"/>
      </w:pPr>
      <w:r>
        <w:t>Platform monitors compensating-control freshness.</w:t>
      </w:r>
    </w:p>
    <w:p w14:paraId="1230B31A" w14:textId="77777777" w:rsidR="004D6028" w:rsidRDefault="00000000">
      <w:pPr>
        <w:pStyle w:val="ListNumber"/>
      </w:pPr>
      <w:r>
        <w:t>Notifications occur before expiry.</w:t>
      </w:r>
    </w:p>
    <w:p w14:paraId="7153ACCE" w14:textId="77777777" w:rsidR="004D6028" w:rsidRDefault="00000000">
      <w:pPr>
        <w:pStyle w:val="ListNumber"/>
      </w:pPr>
      <w:r>
        <w:t>At expiry, platform reassesses current configuration.</w:t>
      </w:r>
    </w:p>
    <w:p w14:paraId="32195C2A" w14:textId="77777777" w:rsidR="004D6028" w:rsidRDefault="00000000">
      <w:pPr>
        <w:pStyle w:val="ListNumber"/>
      </w:pPr>
      <w:r>
        <w:t>Remaining violation re-enters active remediation.</w:t>
      </w:r>
    </w:p>
    <w:p w14:paraId="11F17E85" w14:textId="77777777" w:rsidR="004D6028" w:rsidRDefault="00000000">
      <w:pPr>
        <w:pStyle w:val="Heading2"/>
      </w:pPr>
      <w:r>
        <w:t>13. Information requirements</w:t>
      </w:r>
    </w:p>
    <w:p w14:paraId="788F5DD3" w14:textId="77777777" w:rsidR="004D6028" w:rsidRDefault="00000000">
      <w:pPr>
        <w:pStyle w:val="Heading3"/>
      </w:pPr>
      <w:r>
        <w:t>13.1 Core business entities</w:t>
      </w:r>
    </w:p>
    <w:tbl>
      <w:tblPr>
        <w:tblStyle w:val="TableGrid"/>
        <w:tblW w:w="0" w:type="auto"/>
        <w:tblLook w:val="04A0" w:firstRow="1" w:lastRow="0" w:firstColumn="1" w:lastColumn="0" w:noHBand="0" w:noVBand="1"/>
      </w:tblPr>
      <w:tblGrid>
        <w:gridCol w:w="5112"/>
        <w:gridCol w:w="5112"/>
      </w:tblGrid>
      <w:tr w:rsidR="004D6028" w14:paraId="13BF0F79" w14:textId="77777777">
        <w:trPr>
          <w:tblHeader/>
        </w:trPr>
        <w:tc>
          <w:tcPr>
            <w:tcW w:w="5112" w:type="dxa"/>
            <w:shd w:val="clear" w:color="auto" w:fill="17365D"/>
            <w:vAlign w:val="center"/>
          </w:tcPr>
          <w:p w14:paraId="2F0F599F" w14:textId="77777777" w:rsidR="004D6028" w:rsidRDefault="00000000">
            <w:pPr>
              <w:spacing w:after="40"/>
            </w:pPr>
            <w:r>
              <w:rPr>
                <w:b/>
                <w:color w:val="FFFFFF"/>
                <w:sz w:val="17"/>
              </w:rPr>
              <w:t>Entity</w:t>
            </w:r>
          </w:p>
        </w:tc>
        <w:tc>
          <w:tcPr>
            <w:tcW w:w="5112" w:type="dxa"/>
            <w:shd w:val="clear" w:color="auto" w:fill="17365D"/>
            <w:vAlign w:val="center"/>
          </w:tcPr>
          <w:p w14:paraId="7AEDE6E0" w14:textId="77777777" w:rsidR="004D6028" w:rsidRDefault="00000000">
            <w:pPr>
              <w:spacing w:after="40"/>
            </w:pPr>
            <w:r>
              <w:rPr>
                <w:b/>
                <w:color w:val="FFFFFF"/>
                <w:sz w:val="17"/>
              </w:rPr>
              <w:t>Required meaning</w:t>
            </w:r>
          </w:p>
        </w:tc>
      </w:tr>
      <w:tr w:rsidR="004D6028" w14:paraId="3B791DE6" w14:textId="77777777">
        <w:tc>
          <w:tcPr>
            <w:tcW w:w="5112" w:type="dxa"/>
            <w:vAlign w:val="center"/>
          </w:tcPr>
          <w:p w14:paraId="23C13E3F" w14:textId="77777777" w:rsidR="004D6028" w:rsidRDefault="00000000">
            <w:pPr>
              <w:spacing w:after="40"/>
            </w:pPr>
            <w:r>
              <w:rPr>
                <w:sz w:val="17"/>
              </w:rPr>
              <w:t>Tenant</w:t>
            </w:r>
          </w:p>
        </w:tc>
        <w:tc>
          <w:tcPr>
            <w:tcW w:w="5112" w:type="dxa"/>
            <w:vAlign w:val="center"/>
          </w:tcPr>
          <w:p w14:paraId="477DAD96" w14:textId="77777777" w:rsidR="004D6028" w:rsidRDefault="00000000">
            <w:pPr>
              <w:spacing w:after="40"/>
            </w:pPr>
            <w:r>
              <w:rPr>
                <w:sz w:val="17"/>
              </w:rPr>
              <w:t>Isolated customer security and administration boundary</w:t>
            </w:r>
          </w:p>
        </w:tc>
      </w:tr>
      <w:tr w:rsidR="004D6028" w14:paraId="5C9BFC7D" w14:textId="77777777">
        <w:tc>
          <w:tcPr>
            <w:tcW w:w="5112" w:type="dxa"/>
            <w:shd w:val="clear" w:color="auto" w:fill="F2F2F2"/>
            <w:vAlign w:val="center"/>
          </w:tcPr>
          <w:p w14:paraId="307CC231" w14:textId="77777777" w:rsidR="004D6028" w:rsidRDefault="00000000">
            <w:pPr>
              <w:spacing w:after="40"/>
            </w:pPr>
            <w:r>
              <w:rPr>
                <w:sz w:val="17"/>
              </w:rPr>
              <w:t>Cloud connection</w:t>
            </w:r>
          </w:p>
        </w:tc>
        <w:tc>
          <w:tcPr>
            <w:tcW w:w="5112" w:type="dxa"/>
            <w:shd w:val="clear" w:color="auto" w:fill="F2F2F2"/>
            <w:vAlign w:val="center"/>
          </w:tcPr>
          <w:p w14:paraId="3D32B023" w14:textId="77777777" w:rsidR="004D6028" w:rsidRDefault="00000000">
            <w:pPr>
              <w:spacing w:after="40"/>
            </w:pPr>
            <w:r>
              <w:rPr>
                <w:sz w:val="17"/>
              </w:rPr>
              <w:t>Authorized relationship with provider organization, account, subscription, or project</w:t>
            </w:r>
          </w:p>
        </w:tc>
      </w:tr>
      <w:tr w:rsidR="004D6028" w14:paraId="2DF3E5BB" w14:textId="77777777">
        <w:tc>
          <w:tcPr>
            <w:tcW w:w="5112" w:type="dxa"/>
            <w:vAlign w:val="center"/>
          </w:tcPr>
          <w:p w14:paraId="67323614" w14:textId="77777777" w:rsidR="004D6028" w:rsidRDefault="00000000">
            <w:pPr>
              <w:spacing w:after="40"/>
            </w:pPr>
            <w:r>
              <w:rPr>
                <w:sz w:val="17"/>
              </w:rPr>
              <w:t>Collection scope</w:t>
            </w:r>
          </w:p>
        </w:tc>
        <w:tc>
          <w:tcPr>
            <w:tcW w:w="5112" w:type="dxa"/>
            <w:vAlign w:val="center"/>
          </w:tcPr>
          <w:p w14:paraId="0C5181F9" w14:textId="77777777" w:rsidR="004D6028" w:rsidRDefault="00000000">
            <w:pPr>
              <w:spacing w:after="40"/>
            </w:pPr>
            <w:r>
              <w:rPr>
                <w:sz w:val="17"/>
              </w:rPr>
              <w:t>Cloud, account, region, service, API, and permission boundary evaluated</w:t>
            </w:r>
          </w:p>
        </w:tc>
      </w:tr>
      <w:tr w:rsidR="004D6028" w14:paraId="2FBC653F" w14:textId="77777777">
        <w:tc>
          <w:tcPr>
            <w:tcW w:w="5112" w:type="dxa"/>
            <w:shd w:val="clear" w:color="auto" w:fill="F2F2F2"/>
            <w:vAlign w:val="center"/>
          </w:tcPr>
          <w:p w14:paraId="00C0FA39" w14:textId="77777777" w:rsidR="004D6028" w:rsidRDefault="00000000">
            <w:pPr>
              <w:spacing w:after="40"/>
            </w:pPr>
            <w:r>
              <w:rPr>
                <w:sz w:val="17"/>
              </w:rPr>
              <w:t>Asset</w:t>
            </w:r>
          </w:p>
        </w:tc>
        <w:tc>
          <w:tcPr>
            <w:tcW w:w="5112" w:type="dxa"/>
            <w:shd w:val="clear" w:color="auto" w:fill="F2F2F2"/>
            <w:vAlign w:val="center"/>
          </w:tcPr>
          <w:p w14:paraId="064C1488" w14:textId="77777777" w:rsidR="004D6028" w:rsidRDefault="00000000">
            <w:pPr>
              <w:spacing w:after="40"/>
            </w:pPr>
            <w:r>
              <w:rPr>
                <w:sz w:val="17"/>
              </w:rPr>
              <w:t>Normalized cloud resource with provider-native identity</w:t>
            </w:r>
          </w:p>
        </w:tc>
      </w:tr>
      <w:tr w:rsidR="004D6028" w14:paraId="7D14C70D" w14:textId="77777777">
        <w:tc>
          <w:tcPr>
            <w:tcW w:w="5112" w:type="dxa"/>
            <w:vAlign w:val="center"/>
          </w:tcPr>
          <w:p w14:paraId="6984FDEE" w14:textId="77777777" w:rsidR="004D6028" w:rsidRDefault="00000000">
            <w:pPr>
              <w:spacing w:after="40"/>
            </w:pPr>
            <w:r>
              <w:rPr>
                <w:sz w:val="17"/>
              </w:rPr>
              <w:t>Relationship</w:t>
            </w:r>
          </w:p>
        </w:tc>
        <w:tc>
          <w:tcPr>
            <w:tcW w:w="5112" w:type="dxa"/>
            <w:vAlign w:val="center"/>
          </w:tcPr>
          <w:p w14:paraId="2E0E7E6C" w14:textId="77777777" w:rsidR="004D6028" w:rsidRDefault="00000000">
            <w:pPr>
              <w:spacing w:after="40"/>
            </w:pPr>
            <w:r>
              <w:rPr>
                <w:sz w:val="17"/>
              </w:rPr>
              <w:t>Evidence-backed link between assets or identities</w:t>
            </w:r>
          </w:p>
        </w:tc>
      </w:tr>
      <w:tr w:rsidR="004D6028" w14:paraId="39227926" w14:textId="77777777">
        <w:tc>
          <w:tcPr>
            <w:tcW w:w="5112" w:type="dxa"/>
            <w:shd w:val="clear" w:color="auto" w:fill="F2F2F2"/>
            <w:vAlign w:val="center"/>
          </w:tcPr>
          <w:p w14:paraId="21254B6A" w14:textId="77777777" w:rsidR="004D6028" w:rsidRDefault="00000000">
            <w:pPr>
              <w:spacing w:after="40"/>
            </w:pPr>
            <w:r>
              <w:rPr>
                <w:sz w:val="17"/>
              </w:rPr>
              <w:t>Policy</w:t>
            </w:r>
          </w:p>
        </w:tc>
        <w:tc>
          <w:tcPr>
            <w:tcW w:w="5112" w:type="dxa"/>
            <w:shd w:val="clear" w:color="auto" w:fill="F2F2F2"/>
            <w:vAlign w:val="center"/>
          </w:tcPr>
          <w:p w14:paraId="2ECAE791" w14:textId="77777777" w:rsidR="004D6028" w:rsidRDefault="00000000">
            <w:pPr>
              <w:spacing w:after="40"/>
            </w:pPr>
            <w:r>
              <w:rPr>
                <w:sz w:val="17"/>
              </w:rPr>
              <w:t>Versioned rule defining required posture</w:t>
            </w:r>
          </w:p>
        </w:tc>
      </w:tr>
      <w:tr w:rsidR="004D6028" w14:paraId="18EE37F2" w14:textId="77777777">
        <w:tc>
          <w:tcPr>
            <w:tcW w:w="5112" w:type="dxa"/>
            <w:vAlign w:val="center"/>
          </w:tcPr>
          <w:p w14:paraId="7A8E679D" w14:textId="77777777" w:rsidR="004D6028" w:rsidRDefault="00000000">
            <w:pPr>
              <w:spacing w:after="40"/>
            </w:pPr>
            <w:r>
              <w:rPr>
                <w:sz w:val="17"/>
              </w:rPr>
              <w:t>Evidence</w:t>
            </w:r>
          </w:p>
        </w:tc>
        <w:tc>
          <w:tcPr>
            <w:tcW w:w="5112" w:type="dxa"/>
            <w:vAlign w:val="center"/>
          </w:tcPr>
          <w:p w14:paraId="4429F6CF" w14:textId="77777777" w:rsidR="004D6028" w:rsidRDefault="00000000">
            <w:pPr>
              <w:spacing w:after="40"/>
            </w:pPr>
            <w:r>
              <w:rPr>
                <w:sz w:val="17"/>
              </w:rPr>
              <w:t>Observed value and provenance used in evaluation</w:t>
            </w:r>
          </w:p>
        </w:tc>
      </w:tr>
      <w:tr w:rsidR="004D6028" w14:paraId="597CEF02" w14:textId="77777777">
        <w:tc>
          <w:tcPr>
            <w:tcW w:w="5112" w:type="dxa"/>
            <w:shd w:val="clear" w:color="auto" w:fill="F2F2F2"/>
            <w:vAlign w:val="center"/>
          </w:tcPr>
          <w:p w14:paraId="05E5031A" w14:textId="77777777" w:rsidR="004D6028" w:rsidRDefault="00000000">
            <w:pPr>
              <w:spacing w:after="40"/>
            </w:pPr>
            <w:r>
              <w:rPr>
                <w:sz w:val="17"/>
              </w:rPr>
              <w:t>Finding</w:t>
            </w:r>
          </w:p>
        </w:tc>
        <w:tc>
          <w:tcPr>
            <w:tcW w:w="5112" w:type="dxa"/>
            <w:shd w:val="clear" w:color="auto" w:fill="F2F2F2"/>
            <w:vAlign w:val="center"/>
          </w:tcPr>
          <w:p w14:paraId="3DB4BB29" w14:textId="77777777" w:rsidR="004D6028" w:rsidRDefault="00000000">
            <w:pPr>
              <w:spacing w:after="40"/>
            </w:pPr>
            <w:r>
              <w:rPr>
                <w:sz w:val="17"/>
              </w:rPr>
              <w:t>One policy result for one resource or relationship</w:t>
            </w:r>
          </w:p>
        </w:tc>
      </w:tr>
      <w:tr w:rsidR="004D6028" w14:paraId="295E13B9" w14:textId="77777777">
        <w:tc>
          <w:tcPr>
            <w:tcW w:w="5112" w:type="dxa"/>
            <w:vAlign w:val="center"/>
          </w:tcPr>
          <w:p w14:paraId="28E9F4C6" w14:textId="77777777" w:rsidR="004D6028" w:rsidRDefault="00000000">
            <w:pPr>
              <w:spacing w:after="40"/>
            </w:pPr>
            <w:r>
              <w:rPr>
                <w:sz w:val="17"/>
              </w:rPr>
              <w:t>Issue</w:t>
            </w:r>
          </w:p>
        </w:tc>
        <w:tc>
          <w:tcPr>
            <w:tcW w:w="5112" w:type="dxa"/>
            <w:vAlign w:val="center"/>
          </w:tcPr>
          <w:p w14:paraId="326009A0" w14:textId="77777777" w:rsidR="004D6028" w:rsidRDefault="00000000">
            <w:pPr>
              <w:spacing w:after="40"/>
            </w:pPr>
            <w:r>
              <w:rPr>
                <w:sz w:val="17"/>
              </w:rPr>
              <w:t>Actionable risk that may group multiple findings and assets</w:t>
            </w:r>
          </w:p>
        </w:tc>
      </w:tr>
      <w:tr w:rsidR="004D6028" w14:paraId="693BC23B" w14:textId="77777777">
        <w:tc>
          <w:tcPr>
            <w:tcW w:w="5112" w:type="dxa"/>
            <w:shd w:val="clear" w:color="auto" w:fill="F2F2F2"/>
            <w:vAlign w:val="center"/>
          </w:tcPr>
          <w:p w14:paraId="19275675" w14:textId="77777777" w:rsidR="004D6028" w:rsidRDefault="00000000">
            <w:pPr>
              <w:spacing w:after="40"/>
            </w:pPr>
            <w:r>
              <w:rPr>
                <w:sz w:val="17"/>
              </w:rPr>
              <w:t>Attack path</w:t>
            </w:r>
          </w:p>
        </w:tc>
        <w:tc>
          <w:tcPr>
            <w:tcW w:w="5112" w:type="dxa"/>
            <w:shd w:val="clear" w:color="auto" w:fill="F2F2F2"/>
            <w:vAlign w:val="center"/>
          </w:tcPr>
          <w:p w14:paraId="152C8D77" w14:textId="77777777" w:rsidR="004D6028" w:rsidRDefault="00000000">
            <w:pPr>
              <w:spacing w:after="40"/>
            </w:pPr>
            <w:r>
              <w:rPr>
                <w:sz w:val="17"/>
              </w:rPr>
              <w:t>Ordered posture relationships connecting entry condition to impact</w:t>
            </w:r>
          </w:p>
        </w:tc>
      </w:tr>
      <w:tr w:rsidR="004D6028" w14:paraId="4EF29D8E" w14:textId="77777777">
        <w:tc>
          <w:tcPr>
            <w:tcW w:w="5112" w:type="dxa"/>
            <w:vAlign w:val="center"/>
          </w:tcPr>
          <w:p w14:paraId="34972D86" w14:textId="77777777" w:rsidR="004D6028" w:rsidRDefault="00000000">
            <w:pPr>
              <w:spacing w:after="40"/>
            </w:pPr>
            <w:r>
              <w:rPr>
                <w:sz w:val="17"/>
              </w:rPr>
              <w:t>Exception</w:t>
            </w:r>
          </w:p>
        </w:tc>
        <w:tc>
          <w:tcPr>
            <w:tcW w:w="5112" w:type="dxa"/>
            <w:vAlign w:val="center"/>
          </w:tcPr>
          <w:p w14:paraId="26BA2A39" w14:textId="77777777" w:rsidR="004D6028" w:rsidRDefault="00000000">
            <w:pPr>
              <w:spacing w:after="40"/>
            </w:pPr>
            <w:r>
              <w:rPr>
                <w:sz w:val="17"/>
              </w:rPr>
              <w:t>Approved, scoped, time-bound risk decision</w:t>
            </w:r>
          </w:p>
        </w:tc>
      </w:tr>
      <w:tr w:rsidR="004D6028" w14:paraId="3CA64401" w14:textId="77777777">
        <w:tc>
          <w:tcPr>
            <w:tcW w:w="5112" w:type="dxa"/>
            <w:shd w:val="clear" w:color="auto" w:fill="F2F2F2"/>
            <w:vAlign w:val="center"/>
          </w:tcPr>
          <w:p w14:paraId="4C932A0D" w14:textId="77777777" w:rsidR="004D6028" w:rsidRDefault="00000000">
            <w:pPr>
              <w:spacing w:after="40"/>
            </w:pPr>
            <w:r>
              <w:rPr>
                <w:sz w:val="17"/>
              </w:rPr>
              <w:t>Remediation action</w:t>
            </w:r>
          </w:p>
        </w:tc>
        <w:tc>
          <w:tcPr>
            <w:tcW w:w="5112" w:type="dxa"/>
            <w:shd w:val="clear" w:color="auto" w:fill="F2F2F2"/>
            <w:vAlign w:val="center"/>
          </w:tcPr>
          <w:p w14:paraId="44C109EB" w14:textId="77777777" w:rsidR="004D6028" w:rsidRDefault="00000000">
            <w:pPr>
              <w:spacing w:after="40"/>
            </w:pPr>
            <w:r>
              <w:rPr>
                <w:sz w:val="17"/>
              </w:rPr>
              <w:t>Proposed or executed change with approval and result</w:t>
            </w:r>
          </w:p>
        </w:tc>
      </w:tr>
      <w:tr w:rsidR="004D6028" w14:paraId="6DD8F961" w14:textId="77777777">
        <w:tc>
          <w:tcPr>
            <w:tcW w:w="5112" w:type="dxa"/>
            <w:vAlign w:val="center"/>
          </w:tcPr>
          <w:p w14:paraId="518BA6B7" w14:textId="77777777" w:rsidR="004D6028" w:rsidRDefault="00000000">
            <w:pPr>
              <w:spacing w:after="40"/>
            </w:pPr>
            <w:r>
              <w:rPr>
                <w:sz w:val="17"/>
              </w:rPr>
              <w:t>Compliance mapping</w:t>
            </w:r>
          </w:p>
        </w:tc>
        <w:tc>
          <w:tcPr>
            <w:tcW w:w="5112" w:type="dxa"/>
            <w:vAlign w:val="center"/>
          </w:tcPr>
          <w:p w14:paraId="758797D7" w14:textId="77777777" w:rsidR="004D6028" w:rsidRDefault="00000000">
            <w:pPr>
              <w:spacing w:after="40"/>
            </w:pPr>
            <w:r>
              <w:rPr>
                <w:sz w:val="17"/>
              </w:rPr>
              <w:t>Relationship between technical policy and framework control</w:t>
            </w:r>
          </w:p>
        </w:tc>
      </w:tr>
      <w:tr w:rsidR="004D6028" w14:paraId="29C237C0" w14:textId="77777777">
        <w:tc>
          <w:tcPr>
            <w:tcW w:w="5112" w:type="dxa"/>
            <w:shd w:val="clear" w:color="auto" w:fill="F2F2F2"/>
            <w:vAlign w:val="center"/>
          </w:tcPr>
          <w:p w14:paraId="37E3FC32" w14:textId="77777777" w:rsidR="004D6028" w:rsidRDefault="00000000">
            <w:pPr>
              <w:spacing w:after="40"/>
            </w:pPr>
            <w:r>
              <w:rPr>
                <w:sz w:val="17"/>
              </w:rPr>
              <w:t>Snapshot</w:t>
            </w:r>
          </w:p>
        </w:tc>
        <w:tc>
          <w:tcPr>
            <w:tcW w:w="5112" w:type="dxa"/>
            <w:shd w:val="clear" w:color="auto" w:fill="F2F2F2"/>
            <w:vAlign w:val="center"/>
          </w:tcPr>
          <w:p w14:paraId="404ECAAD" w14:textId="77777777" w:rsidR="004D6028" w:rsidRDefault="00000000">
            <w:pPr>
              <w:spacing w:after="40"/>
            </w:pPr>
            <w:r>
              <w:rPr>
                <w:sz w:val="17"/>
              </w:rPr>
              <w:t>Point-in-time posture or framework state</w:t>
            </w:r>
          </w:p>
        </w:tc>
      </w:tr>
      <w:tr w:rsidR="004D6028" w14:paraId="36BC7FCB" w14:textId="77777777">
        <w:tc>
          <w:tcPr>
            <w:tcW w:w="5112" w:type="dxa"/>
            <w:vAlign w:val="center"/>
          </w:tcPr>
          <w:p w14:paraId="1AE17F9E" w14:textId="77777777" w:rsidR="004D6028" w:rsidRDefault="00000000">
            <w:pPr>
              <w:spacing w:after="40"/>
            </w:pPr>
            <w:r>
              <w:rPr>
                <w:sz w:val="17"/>
              </w:rPr>
              <w:t>Audit event</w:t>
            </w:r>
          </w:p>
        </w:tc>
        <w:tc>
          <w:tcPr>
            <w:tcW w:w="5112" w:type="dxa"/>
            <w:vAlign w:val="center"/>
          </w:tcPr>
          <w:p w14:paraId="57E99315" w14:textId="77777777" w:rsidR="004D6028" w:rsidRDefault="00000000">
            <w:pPr>
              <w:spacing w:after="40"/>
            </w:pPr>
            <w:r>
              <w:rPr>
                <w:sz w:val="17"/>
              </w:rPr>
              <w:t>Immutable record of security-relevant product action</w:t>
            </w:r>
          </w:p>
        </w:tc>
      </w:tr>
    </w:tbl>
    <w:p w14:paraId="787F6F8D" w14:textId="77777777" w:rsidR="004D6028" w:rsidRDefault="004D6028">
      <w:pPr>
        <w:spacing w:after="0"/>
      </w:pPr>
    </w:p>
    <w:p w14:paraId="4BE76823" w14:textId="77777777" w:rsidR="004D6028" w:rsidRDefault="00000000">
      <w:pPr>
        <w:pStyle w:val="Heading3"/>
      </w:pPr>
      <w:r>
        <w:t>13.2 Mandatory provenance</w:t>
      </w:r>
    </w:p>
    <w:p w14:paraId="0792E08F" w14:textId="77777777" w:rsidR="004D6028" w:rsidRDefault="00000000">
      <w:pPr>
        <w:keepLines/>
      </w:pPr>
      <w:r>
        <w:t>Every evidence-backed result shall retain:</w:t>
      </w:r>
    </w:p>
    <w:p w14:paraId="28BD7942" w14:textId="77777777" w:rsidR="004D6028" w:rsidRDefault="00000000">
      <w:pPr>
        <w:pStyle w:val="ListBullet"/>
      </w:pPr>
      <w:r>
        <w:t>Tenant and cloud connection.</w:t>
      </w:r>
    </w:p>
    <w:p w14:paraId="07E1B25F" w14:textId="77777777" w:rsidR="004D6028" w:rsidRDefault="00000000">
      <w:pPr>
        <w:pStyle w:val="ListBullet"/>
      </w:pPr>
      <w:r>
        <w:t>Provider, account or subscription or project, region, service, and resource ID.</w:t>
      </w:r>
    </w:p>
    <w:p w14:paraId="78848E5F" w14:textId="77777777" w:rsidR="004D6028" w:rsidRDefault="00000000">
      <w:pPr>
        <w:pStyle w:val="ListBullet"/>
      </w:pPr>
      <w:r>
        <w:t>Collector and collector version.</w:t>
      </w:r>
    </w:p>
    <w:p w14:paraId="1056C4A1" w14:textId="77777777" w:rsidR="004D6028" w:rsidRDefault="00000000">
      <w:pPr>
        <w:pStyle w:val="ListBullet"/>
      </w:pPr>
      <w:r>
        <w:t>Collection operation and collection time.</w:t>
      </w:r>
    </w:p>
    <w:p w14:paraId="6BC2208A" w14:textId="77777777" w:rsidR="004D6028" w:rsidRDefault="00000000">
      <w:pPr>
        <w:pStyle w:val="ListBullet"/>
      </w:pPr>
      <w:r>
        <w:t>Observed value and normalized value.</w:t>
      </w:r>
    </w:p>
    <w:p w14:paraId="116735FD" w14:textId="77777777" w:rsidR="004D6028" w:rsidRDefault="00000000">
      <w:pPr>
        <w:pStyle w:val="ListBullet"/>
      </w:pPr>
      <w:r>
        <w:t>Policy ID and policy version.</w:t>
      </w:r>
    </w:p>
    <w:p w14:paraId="3F8ED518" w14:textId="77777777" w:rsidR="004D6028" w:rsidRDefault="00000000">
      <w:pPr>
        <w:pStyle w:val="ListBullet"/>
      </w:pPr>
      <w:r>
        <w:t>Evaluation result and evaluation time.</w:t>
      </w:r>
    </w:p>
    <w:p w14:paraId="6591DDAC" w14:textId="77777777" w:rsidR="004D6028" w:rsidRDefault="00000000">
      <w:pPr>
        <w:pStyle w:val="ListBullet"/>
      </w:pPr>
      <w:r>
        <w:t>Confidence and missing evidence.</w:t>
      </w:r>
    </w:p>
    <w:p w14:paraId="27F1F52A" w14:textId="77777777" w:rsidR="004D6028" w:rsidRDefault="00000000">
      <w:pPr>
        <w:pStyle w:val="ListBullet"/>
      </w:pPr>
      <w:r>
        <w:t>First observed, last observed, and resolution history.</w:t>
      </w:r>
    </w:p>
    <w:p w14:paraId="08571265" w14:textId="77777777" w:rsidR="004D6028" w:rsidRDefault="00000000">
      <w:pPr>
        <w:pStyle w:val="ListBullet"/>
      </w:pPr>
      <w:r>
        <w:t>Source finding when imported from a native provider service.</w:t>
      </w:r>
    </w:p>
    <w:p w14:paraId="0F6960C5" w14:textId="77777777" w:rsidR="004D6028" w:rsidRDefault="00000000">
      <w:pPr>
        <w:pStyle w:val="ListBullet"/>
      </w:pPr>
      <w:r>
        <w:t>Risk-model version when contextual score is applied.</w:t>
      </w:r>
    </w:p>
    <w:p w14:paraId="58B22242" w14:textId="77777777" w:rsidR="004D6028" w:rsidRDefault="00000000">
      <w:pPr>
        <w:pStyle w:val="Heading3"/>
      </w:pPr>
      <w:r>
        <w:t>13.3 Data retention</w:t>
      </w:r>
    </w:p>
    <w:tbl>
      <w:tblPr>
        <w:tblStyle w:val="TableGrid"/>
        <w:tblW w:w="0" w:type="auto"/>
        <w:tblLook w:val="04A0" w:firstRow="1" w:lastRow="0" w:firstColumn="1" w:lastColumn="0" w:noHBand="0" w:noVBand="1"/>
      </w:tblPr>
      <w:tblGrid>
        <w:gridCol w:w="5112"/>
        <w:gridCol w:w="5112"/>
      </w:tblGrid>
      <w:tr w:rsidR="004D6028" w14:paraId="72F3D9C1" w14:textId="77777777">
        <w:trPr>
          <w:tblHeader/>
        </w:trPr>
        <w:tc>
          <w:tcPr>
            <w:tcW w:w="5112" w:type="dxa"/>
            <w:shd w:val="clear" w:color="auto" w:fill="17365D"/>
            <w:vAlign w:val="center"/>
          </w:tcPr>
          <w:p w14:paraId="44D91CC3" w14:textId="77777777" w:rsidR="004D6028" w:rsidRDefault="00000000">
            <w:pPr>
              <w:spacing w:after="40"/>
            </w:pPr>
            <w:r>
              <w:rPr>
                <w:b/>
                <w:color w:val="FFFFFF"/>
                <w:sz w:val="17"/>
              </w:rPr>
              <w:t>Data class</w:t>
            </w:r>
          </w:p>
        </w:tc>
        <w:tc>
          <w:tcPr>
            <w:tcW w:w="5112" w:type="dxa"/>
            <w:shd w:val="clear" w:color="auto" w:fill="17365D"/>
            <w:vAlign w:val="center"/>
          </w:tcPr>
          <w:p w14:paraId="58313610" w14:textId="77777777" w:rsidR="004D6028" w:rsidRDefault="00000000">
            <w:pPr>
              <w:spacing w:after="40"/>
            </w:pPr>
            <w:r>
              <w:rPr>
                <w:b/>
                <w:color w:val="FFFFFF"/>
                <w:sz w:val="17"/>
              </w:rPr>
              <w:t>Initial requirement</w:t>
            </w:r>
          </w:p>
        </w:tc>
      </w:tr>
      <w:tr w:rsidR="004D6028" w14:paraId="73457D0E" w14:textId="77777777">
        <w:tc>
          <w:tcPr>
            <w:tcW w:w="5112" w:type="dxa"/>
            <w:vAlign w:val="center"/>
          </w:tcPr>
          <w:p w14:paraId="0FF5A811" w14:textId="77777777" w:rsidR="004D6028" w:rsidRDefault="00000000">
            <w:pPr>
              <w:spacing w:after="40"/>
            </w:pPr>
            <w:r>
              <w:rPr>
                <w:sz w:val="17"/>
              </w:rPr>
              <w:t>Current inventory</w:t>
            </w:r>
          </w:p>
        </w:tc>
        <w:tc>
          <w:tcPr>
            <w:tcW w:w="5112" w:type="dxa"/>
            <w:vAlign w:val="center"/>
          </w:tcPr>
          <w:p w14:paraId="5E3D5DD4" w14:textId="77777777" w:rsidR="004D6028" w:rsidRDefault="00000000">
            <w:pPr>
              <w:spacing w:after="40"/>
            </w:pPr>
            <w:r>
              <w:rPr>
                <w:sz w:val="17"/>
              </w:rPr>
              <w:t>Retain while connection is active plus tenant-configured offboarding period</w:t>
            </w:r>
          </w:p>
        </w:tc>
      </w:tr>
      <w:tr w:rsidR="004D6028" w14:paraId="528BE421" w14:textId="77777777">
        <w:tc>
          <w:tcPr>
            <w:tcW w:w="5112" w:type="dxa"/>
            <w:shd w:val="clear" w:color="auto" w:fill="F2F2F2"/>
            <w:vAlign w:val="center"/>
          </w:tcPr>
          <w:p w14:paraId="4BDB89A1" w14:textId="77777777" w:rsidR="004D6028" w:rsidRDefault="00000000">
            <w:pPr>
              <w:spacing w:after="40"/>
            </w:pPr>
            <w:r>
              <w:rPr>
                <w:sz w:val="17"/>
              </w:rPr>
              <w:t>Finding and issue history</w:t>
            </w:r>
          </w:p>
        </w:tc>
        <w:tc>
          <w:tcPr>
            <w:tcW w:w="5112" w:type="dxa"/>
            <w:shd w:val="clear" w:color="auto" w:fill="F2F2F2"/>
            <w:vAlign w:val="center"/>
          </w:tcPr>
          <w:p w14:paraId="403BD5F5" w14:textId="77777777" w:rsidR="004D6028" w:rsidRDefault="00000000">
            <w:pPr>
              <w:spacing w:after="40"/>
            </w:pPr>
            <w:r>
              <w:rPr>
                <w:sz w:val="17"/>
              </w:rPr>
              <w:t>Minimum 13 months; configurable for enterprise plans</w:t>
            </w:r>
          </w:p>
        </w:tc>
      </w:tr>
      <w:tr w:rsidR="004D6028" w14:paraId="61545FB6" w14:textId="77777777">
        <w:tc>
          <w:tcPr>
            <w:tcW w:w="5112" w:type="dxa"/>
            <w:vAlign w:val="center"/>
          </w:tcPr>
          <w:p w14:paraId="5BBBB4CE" w14:textId="77777777" w:rsidR="004D6028" w:rsidRDefault="00000000">
            <w:pPr>
              <w:spacing w:after="40"/>
            </w:pPr>
            <w:r>
              <w:rPr>
                <w:sz w:val="17"/>
              </w:rPr>
              <w:t>Compliance snapshots</w:t>
            </w:r>
          </w:p>
        </w:tc>
        <w:tc>
          <w:tcPr>
            <w:tcW w:w="5112" w:type="dxa"/>
            <w:vAlign w:val="center"/>
          </w:tcPr>
          <w:p w14:paraId="4B14357A" w14:textId="77777777" w:rsidR="004D6028" w:rsidRDefault="00000000">
            <w:pPr>
              <w:spacing w:after="40"/>
            </w:pPr>
            <w:r>
              <w:rPr>
                <w:sz w:val="17"/>
              </w:rPr>
              <w:t>Minimum 13 months</w:t>
            </w:r>
          </w:p>
        </w:tc>
      </w:tr>
      <w:tr w:rsidR="004D6028" w14:paraId="395FCA26" w14:textId="77777777">
        <w:tc>
          <w:tcPr>
            <w:tcW w:w="5112" w:type="dxa"/>
            <w:shd w:val="clear" w:color="auto" w:fill="F2F2F2"/>
            <w:vAlign w:val="center"/>
          </w:tcPr>
          <w:p w14:paraId="7CE8B383" w14:textId="77777777" w:rsidR="004D6028" w:rsidRDefault="00000000">
            <w:pPr>
              <w:spacing w:after="40"/>
            </w:pPr>
            <w:r>
              <w:rPr>
                <w:sz w:val="17"/>
              </w:rPr>
              <w:t>Audit events</w:t>
            </w:r>
          </w:p>
        </w:tc>
        <w:tc>
          <w:tcPr>
            <w:tcW w:w="5112" w:type="dxa"/>
            <w:shd w:val="clear" w:color="auto" w:fill="F2F2F2"/>
            <w:vAlign w:val="center"/>
          </w:tcPr>
          <w:p w14:paraId="063BA619" w14:textId="77777777" w:rsidR="004D6028" w:rsidRDefault="00000000">
            <w:pPr>
              <w:spacing w:after="40"/>
            </w:pPr>
            <w:r>
              <w:rPr>
                <w:sz w:val="17"/>
              </w:rPr>
              <w:t>Minimum 13 months; longer where contractually required</w:t>
            </w:r>
          </w:p>
        </w:tc>
      </w:tr>
      <w:tr w:rsidR="004D6028" w14:paraId="5380D059" w14:textId="77777777">
        <w:tc>
          <w:tcPr>
            <w:tcW w:w="5112" w:type="dxa"/>
            <w:vAlign w:val="center"/>
          </w:tcPr>
          <w:p w14:paraId="2ADAEF12" w14:textId="77777777" w:rsidR="004D6028" w:rsidRDefault="00000000">
            <w:pPr>
              <w:spacing w:after="40"/>
            </w:pPr>
            <w:r>
              <w:rPr>
                <w:sz w:val="17"/>
              </w:rPr>
              <w:lastRenderedPageBreak/>
              <w:t>Raw provider responses</w:t>
            </w:r>
          </w:p>
        </w:tc>
        <w:tc>
          <w:tcPr>
            <w:tcW w:w="5112" w:type="dxa"/>
            <w:vAlign w:val="center"/>
          </w:tcPr>
          <w:p w14:paraId="2C124228" w14:textId="77777777" w:rsidR="004D6028" w:rsidRDefault="00000000">
            <w:pPr>
              <w:spacing w:after="40"/>
            </w:pPr>
            <w:r>
              <w:rPr>
                <w:sz w:val="17"/>
              </w:rPr>
              <w:t>Minimize; retain only required evidence fields where possible</w:t>
            </w:r>
          </w:p>
        </w:tc>
      </w:tr>
      <w:tr w:rsidR="004D6028" w14:paraId="1B4C19FC" w14:textId="77777777">
        <w:tc>
          <w:tcPr>
            <w:tcW w:w="5112" w:type="dxa"/>
            <w:shd w:val="clear" w:color="auto" w:fill="F2F2F2"/>
            <w:vAlign w:val="center"/>
          </w:tcPr>
          <w:p w14:paraId="0FC5BBAE" w14:textId="77777777" w:rsidR="004D6028" w:rsidRDefault="00000000">
            <w:pPr>
              <w:spacing w:after="40"/>
            </w:pPr>
            <w:r>
              <w:rPr>
                <w:sz w:val="17"/>
              </w:rPr>
              <w:t>IaC scan artifacts</w:t>
            </w:r>
          </w:p>
        </w:tc>
        <w:tc>
          <w:tcPr>
            <w:tcW w:w="5112" w:type="dxa"/>
            <w:shd w:val="clear" w:color="auto" w:fill="F2F2F2"/>
            <w:vAlign w:val="center"/>
          </w:tcPr>
          <w:p w14:paraId="2FBDB16B" w14:textId="77777777" w:rsidR="004D6028" w:rsidRDefault="00000000">
            <w:pPr>
              <w:spacing w:after="40"/>
            </w:pPr>
            <w:r>
              <w:rPr>
                <w:sz w:val="17"/>
              </w:rPr>
              <w:t>Retain metadata and findings; source content retention is opt-in and minimized</w:t>
            </w:r>
          </w:p>
        </w:tc>
      </w:tr>
    </w:tbl>
    <w:p w14:paraId="518D904B" w14:textId="77777777" w:rsidR="004D6028" w:rsidRDefault="004D6028">
      <w:pPr>
        <w:spacing w:after="0"/>
      </w:pPr>
    </w:p>
    <w:p w14:paraId="3EE56C7B" w14:textId="77777777" w:rsidR="004D6028" w:rsidRDefault="00000000">
      <w:pPr>
        <w:keepLines/>
      </w:pPr>
      <w:r>
        <w:t>Final retention values require legal, privacy, security, and customer review.</w:t>
      </w:r>
    </w:p>
    <w:p w14:paraId="027F7F5B" w14:textId="77777777" w:rsidR="004D6028" w:rsidRDefault="00000000">
      <w:pPr>
        <w:pStyle w:val="Heading2"/>
      </w:pPr>
      <w:r>
        <w:t>14. Non-functional requirements</w:t>
      </w:r>
    </w:p>
    <w:tbl>
      <w:tblPr>
        <w:tblStyle w:val="TableGrid"/>
        <w:tblW w:w="0" w:type="auto"/>
        <w:tblLook w:val="04A0" w:firstRow="1" w:lastRow="0" w:firstColumn="1" w:lastColumn="0" w:noHBand="0" w:noVBand="1"/>
      </w:tblPr>
      <w:tblGrid>
        <w:gridCol w:w="2556"/>
        <w:gridCol w:w="2556"/>
        <w:gridCol w:w="2556"/>
        <w:gridCol w:w="2556"/>
      </w:tblGrid>
      <w:tr w:rsidR="004D6028" w14:paraId="14F76AD8" w14:textId="77777777">
        <w:trPr>
          <w:tblHeader/>
        </w:trPr>
        <w:tc>
          <w:tcPr>
            <w:tcW w:w="2556" w:type="dxa"/>
            <w:shd w:val="clear" w:color="auto" w:fill="17365D"/>
            <w:vAlign w:val="center"/>
          </w:tcPr>
          <w:p w14:paraId="70458346" w14:textId="77777777" w:rsidR="004D6028" w:rsidRDefault="00000000">
            <w:pPr>
              <w:spacing w:after="40"/>
            </w:pPr>
            <w:r>
              <w:rPr>
                <w:b/>
                <w:color w:val="FFFFFF"/>
                <w:sz w:val="17"/>
              </w:rPr>
              <w:t>ID</w:t>
            </w:r>
          </w:p>
        </w:tc>
        <w:tc>
          <w:tcPr>
            <w:tcW w:w="2556" w:type="dxa"/>
            <w:shd w:val="clear" w:color="auto" w:fill="17365D"/>
            <w:vAlign w:val="center"/>
          </w:tcPr>
          <w:p w14:paraId="35C9FDA2" w14:textId="77777777" w:rsidR="004D6028" w:rsidRDefault="00000000">
            <w:pPr>
              <w:spacing w:after="40"/>
            </w:pPr>
            <w:r>
              <w:rPr>
                <w:b/>
                <w:color w:val="FFFFFF"/>
                <w:sz w:val="17"/>
              </w:rPr>
              <w:t>Category</w:t>
            </w:r>
          </w:p>
        </w:tc>
        <w:tc>
          <w:tcPr>
            <w:tcW w:w="2556" w:type="dxa"/>
            <w:shd w:val="clear" w:color="auto" w:fill="17365D"/>
            <w:vAlign w:val="center"/>
          </w:tcPr>
          <w:p w14:paraId="2113FB4E" w14:textId="77777777" w:rsidR="004D6028" w:rsidRDefault="00000000">
            <w:pPr>
              <w:spacing w:after="40"/>
            </w:pPr>
            <w:r>
              <w:rPr>
                <w:b/>
                <w:color w:val="FFFFFF"/>
                <w:sz w:val="17"/>
              </w:rPr>
              <w:t>Requirement</w:t>
            </w:r>
          </w:p>
        </w:tc>
        <w:tc>
          <w:tcPr>
            <w:tcW w:w="2556" w:type="dxa"/>
            <w:shd w:val="clear" w:color="auto" w:fill="17365D"/>
            <w:vAlign w:val="center"/>
          </w:tcPr>
          <w:p w14:paraId="169CB5CE" w14:textId="77777777" w:rsidR="004D6028" w:rsidRDefault="00000000">
            <w:pPr>
              <w:spacing w:after="40"/>
            </w:pPr>
            <w:r>
              <w:rPr>
                <w:b/>
                <w:color w:val="FFFFFF"/>
                <w:sz w:val="17"/>
              </w:rPr>
              <w:t>Initial target</w:t>
            </w:r>
          </w:p>
        </w:tc>
      </w:tr>
      <w:tr w:rsidR="004D6028" w14:paraId="139750BC" w14:textId="77777777">
        <w:tc>
          <w:tcPr>
            <w:tcW w:w="2556" w:type="dxa"/>
            <w:vAlign w:val="center"/>
          </w:tcPr>
          <w:p w14:paraId="72CA8D20" w14:textId="77777777" w:rsidR="004D6028" w:rsidRDefault="00000000">
            <w:pPr>
              <w:spacing w:after="40"/>
            </w:pPr>
            <w:r>
              <w:rPr>
                <w:sz w:val="17"/>
              </w:rPr>
              <w:t>NFR-001</w:t>
            </w:r>
          </w:p>
        </w:tc>
        <w:tc>
          <w:tcPr>
            <w:tcW w:w="2556" w:type="dxa"/>
            <w:vAlign w:val="center"/>
          </w:tcPr>
          <w:p w14:paraId="5F94E85A" w14:textId="77777777" w:rsidR="004D6028" w:rsidRDefault="00000000">
            <w:pPr>
              <w:spacing w:after="40"/>
            </w:pPr>
            <w:r>
              <w:rPr>
                <w:sz w:val="17"/>
              </w:rPr>
              <w:t>Availability</w:t>
            </w:r>
          </w:p>
        </w:tc>
        <w:tc>
          <w:tcPr>
            <w:tcW w:w="2556" w:type="dxa"/>
            <w:vAlign w:val="center"/>
          </w:tcPr>
          <w:p w14:paraId="6EA2BBE7" w14:textId="77777777" w:rsidR="004D6028" w:rsidRDefault="00000000">
            <w:pPr>
              <w:spacing w:after="40"/>
            </w:pPr>
            <w:r>
              <w:rPr>
                <w:sz w:val="17"/>
              </w:rPr>
              <w:t>Production service availability</w:t>
            </w:r>
          </w:p>
        </w:tc>
        <w:tc>
          <w:tcPr>
            <w:tcW w:w="2556" w:type="dxa"/>
            <w:vAlign w:val="center"/>
          </w:tcPr>
          <w:p w14:paraId="740F8CBE" w14:textId="77777777" w:rsidR="004D6028" w:rsidRDefault="00000000">
            <w:pPr>
              <w:spacing w:after="40"/>
            </w:pPr>
            <w:r>
              <w:rPr>
                <w:sz w:val="17"/>
              </w:rPr>
              <w:t>99.9% monthly, excluding published maintenance</w:t>
            </w:r>
          </w:p>
        </w:tc>
      </w:tr>
      <w:tr w:rsidR="004D6028" w14:paraId="59219CAE" w14:textId="77777777">
        <w:tc>
          <w:tcPr>
            <w:tcW w:w="2556" w:type="dxa"/>
            <w:shd w:val="clear" w:color="auto" w:fill="F2F2F2"/>
            <w:vAlign w:val="center"/>
          </w:tcPr>
          <w:p w14:paraId="2F00EB94" w14:textId="77777777" w:rsidR="004D6028" w:rsidRDefault="00000000">
            <w:pPr>
              <w:spacing w:after="40"/>
            </w:pPr>
            <w:r>
              <w:rPr>
                <w:sz w:val="17"/>
              </w:rPr>
              <w:t>NFR-002</w:t>
            </w:r>
          </w:p>
        </w:tc>
        <w:tc>
          <w:tcPr>
            <w:tcW w:w="2556" w:type="dxa"/>
            <w:shd w:val="clear" w:color="auto" w:fill="F2F2F2"/>
            <w:vAlign w:val="center"/>
          </w:tcPr>
          <w:p w14:paraId="515A57D8" w14:textId="77777777" w:rsidR="004D6028" w:rsidRDefault="00000000">
            <w:pPr>
              <w:spacing w:after="40"/>
            </w:pPr>
            <w:r>
              <w:rPr>
                <w:sz w:val="17"/>
              </w:rPr>
              <w:t>Freshness</w:t>
            </w:r>
          </w:p>
        </w:tc>
        <w:tc>
          <w:tcPr>
            <w:tcW w:w="2556" w:type="dxa"/>
            <w:shd w:val="clear" w:color="auto" w:fill="F2F2F2"/>
            <w:vAlign w:val="center"/>
          </w:tcPr>
          <w:p w14:paraId="11E8D376" w14:textId="77777777" w:rsidR="004D6028" w:rsidRDefault="00000000">
            <w:pPr>
              <w:spacing w:after="40"/>
            </w:pPr>
            <w:r>
              <w:rPr>
                <w:sz w:val="17"/>
              </w:rPr>
              <w:t>Scheduled AWS posture freshness</w:t>
            </w:r>
          </w:p>
        </w:tc>
        <w:tc>
          <w:tcPr>
            <w:tcW w:w="2556" w:type="dxa"/>
            <w:shd w:val="clear" w:color="auto" w:fill="F2F2F2"/>
            <w:vAlign w:val="center"/>
          </w:tcPr>
          <w:p w14:paraId="2C050F1D" w14:textId="77777777" w:rsidR="004D6028" w:rsidRDefault="00000000">
            <w:pPr>
              <w:spacing w:after="40"/>
            </w:pPr>
            <w:r>
              <w:rPr>
                <w:sz w:val="17"/>
              </w:rPr>
              <w:t>95% of enabled scopes assessed within configured SLA</w:t>
            </w:r>
          </w:p>
        </w:tc>
      </w:tr>
      <w:tr w:rsidR="004D6028" w14:paraId="7E27877E" w14:textId="77777777">
        <w:tc>
          <w:tcPr>
            <w:tcW w:w="2556" w:type="dxa"/>
            <w:vAlign w:val="center"/>
          </w:tcPr>
          <w:p w14:paraId="7984B48C" w14:textId="77777777" w:rsidR="004D6028" w:rsidRDefault="00000000">
            <w:pPr>
              <w:spacing w:after="40"/>
            </w:pPr>
            <w:r>
              <w:rPr>
                <w:sz w:val="17"/>
              </w:rPr>
              <w:t>NFR-003</w:t>
            </w:r>
          </w:p>
        </w:tc>
        <w:tc>
          <w:tcPr>
            <w:tcW w:w="2556" w:type="dxa"/>
            <w:vAlign w:val="center"/>
          </w:tcPr>
          <w:p w14:paraId="730F49EE" w14:textId="77777777" w:rsidR="004D6028" w:rsidRDefault="00000000">
            <w:pPr>
              <w:spacing w:after="40"/>
            </w:pPr>
            <w:r>
              <w:rPr>
                <w:sz w:val="17"/>
              </w:rPr>
              <w:t>Event latency</w:t>
            </w:r>
          </w:p>
        </w:tc>
        <w:tc>
          <w:tcPr>
            <w:tcW w:w="2556" w:type="dxa"/>
            <w:vAlign w:val="center"/>
          </w:tcPr>
          <w:p w14:paraId="2C941F08" w14:textId="77777777" w:rsidR="004D6028" w:rsidRDefault="00000000">
            <w:pPr>
              <w:spacing w:after="40"/>
            </w:pPr>
            <w:r>
              <w:rPr>
                <w:sz w:val="17"/>
              </w:rPr>
              <w:t>Supported AWS change reassessment</w:t>
            </w:r>
          </w:p>
        </w:tc>
        <w:tc>
          <w:tcPr>
            <w:tcW w:w="2556" w:type="dxa"/>
            <w:vAlign w:val="center"/>
          </w:tcPr>
          <w:p w14:paraId="49773B37" w14:textId="77777777" w:rsidR="004D6028" w:rsidRDefault="00000000">
            <w:pPr>
              <w:spacing w:after="40"/>
            </w:pPr>
            <w:r>
              <w:rPr>
                <w:sz w:val="17"/>
              </w:rPr>
              <w:t>95% within 10 minutes of accepted event</w:t>
            </w:r>
          </w:p>
        </w:tc>
      </w:tr>
      <w:tr w:rsidR="004D6028" w14:paraId="3296A7C8" w14:textId="77777777">
        <w:tc>
          <w:tcPr>
            <w:tcW w:w="2556" w:type="dxa"/>
            <w:shd w:val="clear" w:color="auto" w:fill="F2F2F2"/>
            <w:vAlign w:val="center"/>
          </w:tcPr>
          <w:p w14:paraId="4D85D6CC" w14:textId="77777777" w:rsidR="004D6028" w:rsidRDefault="00000000">
            <w:pPr>
              <w:spacing w:after="40"/>
            </w:pPr>
            <w:r>
              <w:rPr>
                <w:sz w:val="17"/>
              </w:rPr>
              <w:t>NFR-004</w:t>
            </w:r>
          </w:p>
        </w:tc>
        <w:tc>
          <w:tcPr>
            <w:tcW w:w="2556" w:type="dxa"/>
            <w:shd w:val="clear" w:color="auto" w:fill="F2F2F2"/>
            <w:vAlign w:val="center"/>
          </w:tcPr>
          <w:p w14:paraId="228E2ADA" w14:textId="77777777" w:rsidR="004D6028" w:rsidRDefault="00000000">
            <w:pPr>
              <w:spacing w:after="40"/>
            </w:pPr>
            <w:r>
              <w:rPr>
                <w:sz w:val="17"/>
              </w:rPr>
              <w:t>Scale</w:t>
            </w:r>
          </w:p>
        </w:tc>
        <w:tc>
          <w:tcPr>
            <w:tcW w:w="2556" w:type="dxa"/>
            <w:shd w:val="clear" w:color="auto" w:fill="F2F2F2"/>
            <w:vAlign w:val="center"/>
          </w:tcPr>
          <w:p w14:paraId="430E9F66" w14:textId="77777777" w:rsidR="004D6028" w:rsidRDefault="00000000">
            <w:pPr>
              <w:spacing w:after="40"/>
            </w:pPr>
            <w:r>
              <w:rPr>
                <w:sz w:val="17"/>
              </w:rPr>
              <w:t>Account capacity</w:t>
            </w:r>
          </w:p>
        </w:tc>
        <w:tc>
          <w:tcPr>
            <w:tcW w:w="2556" w:type="dxa"/>
            <w:shd w:val="clear" w:color="auto" w:fill="F2F2F2"/>
            <w:vAlign w:val="center"/>
          </w:tcPr>
          <w:p w14:paraId="2305DA5B" w14:textId="77777777" w:rsidR="004D6028" w:rsidRDefault="00000000">
            <w:pPr>
              <w:spacing w:after="40"/>
            </w:pPr>
            <w:r>
              <w:rPr>
                <w:sz w:val="17"/>
              </w:rPr>
              <w:t>At least 1,000 accounts per enterprise tenant without architecture change</w:t>
            </w:r>
          </w:p>
        </w:tc>
      </w:tr>
      <w:tr w:rsidR="004D6028" w14:paraId="43ADF3D3" w14:textId="77777777">
        <w:tc>
          <w:tcPr>
            <w:tcW w:w="2556" w:type="dxa"/>
            <w:vAlign w:val="center"/>
          </w:tcPr>
          <w:p w14:paraId="58AF6B83" w14:textId="77777777" w:rsidR="004D6028" w:rsidRDefault="00000000">
            <w:pPr>
              <w:spacing w:after="40"/>
            </w:pPr>
            <w:r>
              <w:rPr>
                <w:sz w:val="17"/>
              </w:rPr>
              <w:t>NFR-005</w:t>
            </w:r>
          </w:p>
        </w:tc>
        <w:tc>
          <w:tcPr>
            <w:tcW w:w="2556" w:type="dxa"/>
            <w:vAlign w:val="center"/>
          </w:tcPr>
          <w:p w14:paraId="5CBC61D8" w14:textId="77777777" w:rsidR="004D6028" w:rsidRDefault="00000000">
            <w:pPr>
              <w:spacing w:after="40"/>
            </w:pPr>
            <w:r>
              <w:rPr>
                <w:sz w:val="17"/>
              </w:rPr>
              <w:t>Scale</w:t>
            </w:r>
          </w:p>
        </w:tc>
        <w:tc>
          <w:tcPr>
            <w:tcW w:w="2556" w:type="dxa"/>
            <w:vAlign w:val="center"/>
          </w:tcPr>
          <w:p w14:paraId="420292D4" w14:textId="77777777" w:rsidR="004D6028" w:rsidRDefault="00000000">
            <w:pPr>
              <w:spacing w:after="40"/>
            </w:pPr>
            <w:r>
              <w:rPr>
                <w:sz w:val="17"/>
              </w:rPr>
              <w:t>Asset capacity</w:t>
            </w:r>
          </w:p>
        </w:tc>
        <w:tc>
          <w:tcPr>
            <w:tcW w:w="2556" w:type="dxa"/>
            <w:vAlign w:val="center"/>
          </w:tcPr>
          <w:p w14:paraId="77C7B66A" w14:textId="77777777" w:rsidR="004D6028" w:rsidRDefault="00000000">
            <w:pPr>
              <w:spacing w:after="40"/>
            </w:pPr>
            <w:r>
              <w:rPr>
                <w:sz w:val="17"/>
              </w:rPr>
              <w:t>At least 10 million active assets per tenant with paginated access</w:t>
            </w:r>
          </w:p>
        </w:tc>
      </w:tr>
      <w:tr w:rsidR="004D6028" w14:paraId="619B08E7" w14:textId="77777777">
        <w:tc>
          <w:tcPr>
            <w:tcW w:w="2556" w:type="dxa"/>
            <w:shd w:val="clear" w:color="auto" w:fill="F2F2F2"/>
            <w:vAlign w:val="center"/>
          </w:tcPr>
          <w:p w14:paraId="036FAE1D" w14:textId="77777777" w:rsidR="004D6028" w:rsidRDefault="00000000">
            <w:pPr>
              <w:spacing w:after="40"/>
            </w:pPr>
            <w:r>
              <w:rPr>
                <w:sz w:val="17"/>
              </w:rPr>
              <w:t>NFR-006</w:t>
            </w:r>
          </w:p>
        </w:tc>
        <w:tc>
          <w:tcPr>
            <w:tcW w:w="2556" w:type="dxa"/>
            <w:shd w:val="clear" w:color="auto" w:fill="F2F2F2"/>
            <w:vAlign w:val="center"/>
          </w:tcPr>
          <w:p w14:paraId="6E773472" w14:textId="77777777" w:rsidR="004D6028" w:rsidRDefault="00000000">
            <w:pPr>
              <w:spacing w:after="40"/>
            </w:pPr>
            <w:r>
              <w:rPr>
                <w:sz w:val="17"/>
              </w:rPr>
              <w:t>Performance</w:t>
            </w:r>
          </w:p>
        </w:tc>
        <w:tc>
          <w:tcPr>
            <w:tcW w:w="2556" w:type="dxa"/>
            <w:shd w:val="clear" w:color="auto" w:fill="F2F2F2"/>
            <w:vAlign w:val="center"/>
          </w:tcPr>
          <w:p w14:paraId="6E23F62B" w14:textId="77777777" w:rsidR="004D6028" w:rsidRDefault="00000000">
            <w:pPr>
              <w:spacing w:after="40"/>
            </w:pPr>
            <w:r>
              <w:rPr>
                <w:sz w:val="17"/>
              </w:rPr>
              <w:t>Common dashboard API</w:t>
            </w:r>
          </w:p>
        </w:tc>
        <w:tc>
          <w:tcPr>
            <w:tcW w:w="2556" w:type="dxa"/>
            <w:shd w:val="clear" w:color="auto" w:fill="F2F2F2"/>
            <w:vAlign w:val="center"/>
          </w:tcPr>
          <w:p w14:paraId="74A7BA17" w14:textId="77777777" w:rsidR="004D6028" w:rsidRDefault="00000000">
            <w:pPr>
              <w:spacing w:after="40"/>
            </w:pPr>
            <w:r>
              <w:rPr>
                <w:sz w:val="17"/>
              </w:rPr>
              <w:t>p95 under 2 seconds for indexed tenant-scoped queries</w:t>
            </w:r>
          </w:p>
        </w:tc>
      </w:tr>
      <w:tr w:rsidR="004D6028" w14:paraId="6736317B" w14:textId="77777777">
        <w:tc>
          <w:tcPr>
            <w:tcW w:w="2556" w:type="dxa"/>
            <w:vAlign w:val="center"/>
          </w:tcPr>
          <w:p w14:paraId="13B16C33" w14:textId="77777777" w:rsidR="004D6028" w:rsidRDefault="00000000">
            <w:pPr>
              <w:spacing w:after="40"/>
            </w:pPr>
            <w:r>
              <w:rPr>
                <w:sz w:val="17"/>
              </w:rPr>
              <w:t>NFR-007</w:t>
            </w:r>
          </w:p>
        </w:tc>
        <w:tc>
          <w:tcPr>
            <w:tcW w:w="2556" w:type="dxa"/>
            <w:vAlign w:val="center"/>
          </w:tcPr>
          <w:p w14:paraId="189091AF" w14:textId="77777777" w:rsidR="004D6028" w:rsidRDefault="00000000">
            <w:pPr>
              <w:spacing w:after="40"/>
            </w:pPr>
            <w:r>
              <w:rPr>
                <w:sz w:val="17"/>
              </w:rPr>
              <w:t>Performance</w:t>
            </w:r>
          </w:p>
        </w:tc>
        <w:tc>
          <w:tcPr>
            <w:tcW w:w="2556" w:type="dxa"/>
            <w:vAlign w:val="center"/>
          </w:tcPr>
          <w:p w14:paraId="7D31A00A" w14:textId="77777777" w:rsidR="004D6028" w:rsidRDefault="00000000">
            <w:pPr>
              <w:spacing w:after="40"/>
            </w:pPr>
            <w:r>
              <w:rPr>
                <w:sz w:val="17"/>
              </w:rPr>
              <w:t>Search and filtered list</w:t>
            </w:r>
          </w:p>
        </w:tc>
        <w:tc>
          <w:tcPr>
            <w:tcW w:w="2556" w:type="dxa"/>
            <w:vAlign w:val="center"/>
          </w:tcPr>
          <w:p w14:paraId="73D5AC0C" w14:textId="77777777" w:rsidR="004D6028" w:rsidRDefault="00000000">
            <w:pPr>
              <w:spacing w:after="40"/>
            </w:pPr>
            <w:r>
              <w:rPr>
                <w:sz w:val="17"/>
              </w:rPr>
              <w:t>p95 under 3 seconds at supported scale</w:t>
            </w:r>
          </w:p>
        </w:tc>
      </w:tr>
      <w:tr w:rsidR="004D6028" w14:paraId="155F3A81" w14:textId="77777777">
        <w:tc>
          <w:tcPr>
            <w:tcW w:w="2556" w:type="dxa"/>
            <w:shd w:val="clear" w:color="auto" w:fill="F2F2F2"/>
            <w:vAlign w:val="center"/>
          </w:tcPr>
          <w:p w14:paraId="251535E5" w14:textId="77777777" w:rsidR="004D6028" w:rsidRDefault="00000000">
            <w:pPr>
              <w:spacing w:after="40"/>
            </w:pPr>
            <w:r>
              <w:rPr>
                <w:sz w:val="17"/>
              </w:rPr>
              <w:t>NFR-008</w:t>
            </w:r>
          </w:p>
        </w:tc>
        <w:tc>
          <w:tcPr>
            <w:tcW w:w="2556" w:type="dxa"/>
            <w:shd w:val="clear" w:color="auto" w:fill="F2F2F2"/>
            <w:vAlign w:val="center"/>
          </w:tcPr>
          <w:p w14:paraId="39C14F7C" w14:textId="77777777" w:rsidR="004D6028" w:rsidRDefault="00000000">
            <w:pPr>
              <w:spacing w:after="40"/>
            </w:pPr>
            <w:r>
              <w:rPr>
                <w:sz w:val="17"/>
              </w:rPr>
              <w:t>Security</w:t>
            </w:r>
          </w:p>
        </w:tc>
        <w:tc>
          <w:tcPr>
            <w:tcW w:w="2556" w:type="dxa"/>
            <w:shd w:val="clear" w:color="auto" w:fill="F2F2F2"/>
            <w:vAlign w:val="center"/>
          </w:tcPr>
          <w:p w14:paraId="481311DA" w14:textId="77777777" w:rsidR="004D6028" w:rsidRDefault="00000000">
            <w:pPr>
              <w:spacing w:after="40"/>
            </w:pPr>
            <w:r>
              <w:rPr>
                <w:sz w:val="17"/>
              </w:rPr>
              <w:t>Encryption</w:t>
            </w:r>
          </w:p>
        </w:tc>
        <w:tc>
          <w:tcPr>
            <w:tcW w:w="2556" w:type="dxa"/>
            <w:shd w:val="clear" w:color="auto" w:fill="F2F2F2"/>
            <w:vAlign w:val="center"/>
          </w:tcPr>
          <w:p w14:paraId="1EA0AED1" w14:textId="77777777" w:rsidR="004D6028" w:rsidRDefault="00000000">
            <w:pPr>
              <w:spacing w:after="40"/>
            </w:pPr>
            <w:r>
              <w:rPr>
                <w:sz w:val="17"/>
              </w:rPr>
              <w:t>TLS in transit and managed encryption at rest</w:t>
            </w:r>
          </w:p>
        </w:tc>
      </w:tr>
      <w:tr w:rsidR="004D6028" w14:paraId="3A15B0AB" w14:textId="77777777">
        <w:tc>
          <w:tcPr>
            <w:tcW w:w="2556" w:type="dxa"/>
            <w:vAlign w:val="center"/>
          </w:tcPr>
          <w:p w14:paraId="015431A5" w14:textId="77777777" w:rsidR="004D6028" w:rsidRDefault="00000000">
            <w:pPr>
              <w:spacing w:after="40"/>
            </w:pPr>
            <w:r>
              <w:rPr>
                <w:sz w:val="17"/>
              </w:rPr>
              <w:t>NFR-009</w:t>
            </w:r>
          </w:p>
        </w:tc>
        <w:tc>
          <w:tcPr>
            <w:tcW w:w="2556" w:type="dxa"/>
            <w:vAlign w:val="center"/>
          </w:tcPr>
          <w:p w14:paraId="1601450F" w14:textId="77777777" w:rsidR="004D6028" w:rsidRDefault="00000000">
            <w:pPr>
              <w:spacing w:after="40"/>
            </w:pPr>
            <w:r>
              <w:rPr>
                <w:sz w:val="17"/>
              </w:rPr>
              <w:t>Security</w:t>
            </w:r>
          </w:p>
        </w:tc>
        <w:tc>
          <w:tcPr>
            <w:tcW w:w="2556" w:type="dxa"/>
            <w:vAlign w:val="center"/>
          </w:tcPr>
          <w:p w14:paraId="49C31A2E" w14:textId="77777777" w:rsidR="004D6028" w:rsidRDefault="00000000">
            <w:pPr>
              <w:spacing w:after="40"/>
            </w:pPr>
            <w:r>
              <w:rPr>
                <w:sz w:val="17"/>
              </w:rPr>
              <w:t>Tenant isolation</w:t>
            </w:r>
          </w:p>
        </w:tc>
        <w:tc>
          <w:tcPr>
            <w:tcW w:w="2556" w:type="dxa"/>
            <w:vAlign w:val="center"/>
          </w:tcPr>
          <w:p w14:paraId="5CD031DC" w14:textId="77777777" w:rsidR="004D6028" w:rsidRDefault="00000000">
            <w:pPr>
              <w:spacing w:after="40"/>
            </w:pPr>
            <w:r>
              <w:rPr>
                <w:sz w:val="17"/>
              </w:rPr>
              <w:t>Enforced at authentication, authorization, query, export, job, cache, and storage layers</w:t>
            </w:r>
          </w:p>
        </w:tc>
      </w:tr>
      <w:tr w:rsidR="004D6028" w14:paraId="06F99A53" w14:textId="77777777">
        <w:tc>
          <w:tcPr>
            <w:tcW w:w="2556" w:type="dxa"/>
            <w:shd w:val="clear" w:color="auto" w:fill="F2F2F2"/>
            <w:vAlign w:val="center"/>
          </w:tcPr>
          <w:p w14:paraId="6D27719A" w14:textId="77777777" w:rsidR="004D6028" w:rsidRDefault="00000000">
            <w:pPr>
              <w:spacing w:after="40"/>
            </w:pPr>
            <w:r>
              <w:rPr>
                <w:sz w:val="17"/>
              </w:rPr>
              <w:t>NFR-010</w:t>
            </w:r>
          </w:p>
        </w:tc>
        <w:tc>
          <w:tcPr>
            <w:tcW w:w="2556" w:type="dxa"/>
            <w:shd w:val="clear" w:color="auto" w:fill="F2F2F2"/>
            <w:vAlign w:val="center"/>
          </w:tcPr>
          <w:p w14:paraId="1D3E06DA" w14:textId="77777777" w:rsidR="004D6028" w:rsidRDefault="00000000">
            <w:pPr>
              <w:spacing w:after="40"/>
            </w:pPr>
            <w:r>
              <w:rPr>
                <w:sz w:val="17"/>
              </w:rPr>
              <w:t>Security</w:t>
            </w:r>
          </w:p>
        </w:tc>
        <w:tc>
          <w:tcPr>
            <w:tcW w:w="2556" w:type="dxa"/>
            <w:shd w:val="clear" w:color="auto" w:fill="F2F2F2"/>
            <w:vAlign w:val="center"/>
          </w:tcPr>
          <w:p w14:paraId="6F998DDE" w14:textId="77777777" w:rsidR="004D6028" w:rsidRDefault="00000000">
            <w:pPr>
              <w:spacing w:after="40"/>
            </w:pPr>
            <w:r>
              <w:rPr>
                <w:sz w:val="17"/>
              </w:rPr>
              <w:t>Secrets</w:t>
            </w:r>
          </w:p>
        </w:tc>
        <w:tc>
          <w:tcPr>
            <w:tcW w:w="2556" w:type="dxa"/>
            <w:shd w:val="clear" w:color="auto" w:fill="F2F2F2"/>
            <w:vAlign w:val="center"/>
          </w:tcPr>
          <w:p w14:paraId="70E47216" w14:textId="77777777" w:rsidR="004D6028" w:rsidRDefault="00000000">
            <w:pPr>
              <w:spacing w:after="40"/>
            </w:pPr>
            <w:r>
              <w:rPr>
                <w:sz w:val="17"/>
              </w:rPr>
              <w:t>No cloud secret values collected or stored for CSPM operation</w:t>
            </w:r>
          </w:p>
        </w:tc>
      </w:tr>
      <w:tr w:rsidR="004D6028" w14:paraId="0E59F778" w14:textId="77777777">
        <w:tc>
          <w:tcPr>
            <w:tcW w:w="2556" w:type="dxa"/>
            <w:vAlign w:val="center"/>
          </w:tcPr>
          <w:p w14:paraId="30A21E05" w14:textId="77777777" w:rsidR="004D6028" w:rsidRDefault="00000000">
            <w:pPr>
              <w:spacing w:after="40"/>
            </w:pPr>
            <w:r>
              <w:rPr>
                <w:sz w:val="17"/>
              </w:rPr>
              <w:t>NFR-011</w:t>
            </w:r>
          </w:p>
        </w:tc>
        <w:tc>
          <w:tcPr>
            <w:tcW w:w="2556" w:type="dxa"/>
            <w:vAlign w:val="center"/>
          </w:tcPr>
          <w:p w14:paraId="566684AD" w14:textId="77777777" w:rsidR="004D6028" w:rsidRDefault="00000000">
            <w:pPr>
              <w:spacing w:after="40"/>
            </w:pPr>
            <w:r>
              <w:rPr>
                <w:sz w:val="17"/>
              </w:rPr>
              <w:t>Security</w:t>
            </w:r>
          </w:p>
        </w:tc>
        <w:tc>
          <w:tcPr>
            <w:tcW w:w="2556" w:type="dxa"/>
            <w:vAlign w:val="center"/>
          </w:tcPr>
          <w:p w14:paraId="35FCB90A" w14:textId="77777777" w:rsidR="004D6028" w:rsidRDefault="00000000">
            <w:pPr>
              <w:spacing w:after="40"/>
            </w:pPr>
            <w:r>
              <w:rPr>
                <w:sz w:val="17"/>
              </w:rPr>
              <w:t>Cloud access</w:t>
            </w:r>
          </w:p>
        </w:tc>
        <w:tc>
          <w:tcPr>
            <w:tcW w:w="2556" w:type="dxa"/>
            <w:vAlign w:val="center"/>
          </w:tcPr>
          <w:p w14:paraId="3B538675" w14:textId="77777777" w:rsidR="004D6028" w:rsidRDefault="00000000">
            <w:pPr>
              <w:spacing w:after="40"/>
            </w:pPr>
            <w:r>
              <w:rPr>
                <w:sz w:val="17"/>
              </w:rPr>
              <w:t>Temporary, least-privilege credentials with auditable use</w:t>
            </w:r>
          </w:p>
        </w:tc>
      </w:tr>
      <w:tr w:rsidR="004D6028" w14:paraId="59EEF189" w14:textId="77777777">
        <w:tc>
          <w:tcPr>
            <w:tcW w:w="2556" w:type="dxa"/>
            <w:shd w:val="clear" w:color="auto" w:fill="F2F2F2"/>
            <w:vAlign w:val="center"/>
          </w:tcPr>
          <w:p w14:paraId="2C777C94" w14:textId="77777777" w:rsidR="004D6028" w:rsidRDefault="00000000">
            <w:pPr>
              <w:spacing w:after="40"/>
            </w:pPr>
            <w:r>
              <w:rPr>
                <w:sz w:val="17"/>
              </w:rPr>
              <w:t>NFR-012</w:t>
            </w:r>
          </w:p>
        </w:tc>
        <w:tc>
          <w:tcPr>
            <w:tcW w:w="2556" w:type="dxa"/>
            <w:shd w:val="clear" w:color="auto" w:fill="F2F2F2"/>
            <w:vAlign w:val="center"/>
          </w:tcPr>
          <w:p w14:paraId="7EF30644" w14:textId="77777777" w:rsidR="004D6028" w:rsidRDefault="00000000">
            <w:pPr>
              <w:spacing w:after="40"/>
            </w:pPr>
            <w:r>
              <w:rPr>
                <w:sz w:val="17"/>
              </w:rPr>
              <w:t>Reliability</w:t>
            </w:r>
          </w:p>
        </w:tc>
        <w:tc>
          <w:tcPr>
            <w:tcW w:w="2556" w:type="dxa"/>
            <w:shd w:val="clear" w:color="auto" w:fill="F2F2F2"/>
            <w:vAlign w:val="center"/>
          </w:tcPr>
          <w:p w14:paraId="4C444A00" w14:textId="77777777" w:rsidR="004D6028" w:rsidRDefault="00000000">
            <w:pPr>
              <w:spacing w:after="40"/>
            </w:pPr>
            <w:r>
              <w:rPr>
                <w:sz w:val="17"/>
              </w:rPr>
              <w:t>Idempotency</w:t>
            </w:r>
          </w:p>
        </w:tc>
        <w:tc>
          <w:tcPr>
            <w:tcW w:w="2556" w:type="dxa"/>
            <w:shd w:val="clear" w:color="auto" w:fill="F2F2F2"/>
            <w:vAlign w:val="center"/>
          </w:tcPr>
          <w:p w14:paraId="72D7C008" w14:textId="77777777" w:rsidR="004D6028" w:rsidRDefault="00000000">
            <w:pPr>
              <w:spacing w:after="40"/>
            </w:pPr>
            <w:r>
              <w:rPr>
                <w:sz w:val="17"/>
              </w:rPr>
              <w:t>Repeated collection or webhook delivery does not duplicate logical assets or issues</w:t>
            </w:r>
          </w:p>
        </w:tc>
      </w:tr>
      <w:tr w:rsidR="004D6028" w14:paraId="1001C7A2" w14:textId="77777777">
        <w:tc>
          <w:tcPr>
            <w:tcW w:w="2556" w:type="dxa"/>
            <w:vAlign w:val="center"/>
          </w:tcPr>
          <w:p w14:paraId="3EB4EDB6" w14:textId="77777777" w:rsidR="004D6028" w:rsidRDefault="00000000">
            <w:pPr>
              <w:spacing w:after="40"/>
            </w:pPr>
            <w:r>
              <w:rPr>
                <w:sz w:val="17"/>
              </w:rPr>
              <w:t>NFR-013</w:t>
            </w:r>
          </w:p>
        </w:tc>
        <w:tc>
          <w:tcPr>
            <w:tcW w:w="2556" w:type="dxa"/>
            <w:vAlign w:val="center"/>
          </w:tcPr>
          <w:p w14:paraId="3E1029E5" w14:textId="77777777" w:rsidR="004D6028" w:rsidRDefault="00000000">
            <w:pPr>
              <w:spacing w:after="40"/>
            </w:pPr>
            <w:r>
              <w:rPr>
                <w:sz w:val="17"/>
              </w:rPr>
              <w:t>Reliability</w:t>
            </w:r>
          </w:p>
        </w:tc>
        <w:tc>
          <w:tcPr>
            <w:tcW w:w="2556" w:type="dxa"/>
            <w:vAlign w:val="center"/>
          </w:tcPr>
          <w:p w14:paraId="0D241AAC" w14:textId="77777777" w:rsidR="004D6028" w:rsidRDefault="00000000">
            <w:pPr>
              <w:spacing w:after="40"/>
            </w:pPr>
            <w:r>
              <w:rPr>
                <w:sz w:val="17"/>
              </w:rPr>
              <w:t>Partial failure</w:t>
            </w:r>
          </w:p>
        </w:tc>
        <w:tc>
          <w:tcPr>
            <w:tcW w:w="2556" w:type="dxa"/>
            <w:vAlign w:val="center"/>
          </w:tcPr>
          <w:p w14:paraId="3D200237" w14:textId="77777777" w:rsidR="004D6028" w:rsidRDefault="00000000">
            <w:pPr>
              <w:spacing w:after="40"/>
            </w:pPr>
            <w:r>
              <w:rPr>
                <w:sz w:val="17"/>
              </w:rPr>
              <w:t>One failed account, region, service, or integration does not invalidate healthy scopes</w:t>
            </w:r>
          </w:p>
        </w:tc>
      </w:tr>
      <w:tr w:rsidR="004D6028" w14:paraId="7D89E124" w14:textId="77777777">
        <w:tc>
          <w:tcPr>
            <w:tcW w:w="2556" w:type="dxa"/>
            <w:shd w:val="clear" w:color="auto" w:fill="F2F2F2"/>
            <w:vAlign w:val="center"/>
          </w:tcPr>
          <w:p w14:paraId="2F54488D" w14:textId="77777777" w:rsidR="004D6028" w:rsidRDefault="00000000">
            <w:pPr>
              <w:spacing w:after="40"/>
            </w:pPr>
            <w:r>
              <w:rPr>
                <w:sz w:val="17"/>
              </w:rPr>
              <w:t>NFR-014</w:t>
            </w:r>
          </w:p>
        </w:tc>
        <w:tc>
          <w:tcPr>
            <w:tcW w:w="2556" w:type="dxa"/>
            <w:shd w:val="clear" w:color="auto" w:fill="F2F2F2"/>
            <w:vAlign w:val="center"/>
          </w:tcPr>
          <w:p w14:paraId="4F7013A0" w14:textId="77777777" w:rsidR="004D6028" w:rsidRDefault="00000000">
            <w:pPr>
              <w:spacing w:after="40"/>
            </w:pPr>
            <w:r>
              <w:rPr>
                <w:sz w:val="17"/>
              </w:rPr>
              <w:t>Explainability</w:t>
            </w:r>
          </w:p>
        </w:tc>
        <w:tc>
          <w:tcPr>
            <w:tcW w:w="2556" w:type="dxa"/>
            <w:shd w:val="clear" w:color="auto" w:fill="F2F2F2"/>
            <w:vAlign w:val="center"/>
          </w:tcPr>
          <w:p w14:paraId="19ADC921" w14:textId="77777777" w:rsidR="004D6028" w:rsidRDefault="00000000">
            <w:pPr>
              <w:spacing w:after="40"/>
            </w:pPr>
            <w:r>
              <w:rPr>
                <w:sz w:val="17"/>
              </w:rPr>
              <w:t>Result reproduction</w:t>
            </w:r>
          </w:p>
        </w:tc>
        <w:tc>
          <w:tcPr>
            <w:tcW w:w="2556" w:type="dxa"/>
            <w:shd w:val="clear" w:color="auto" w:fill="F2F2F2"/>
            <w:vAlign w:val="center"/>
          </w:tcPr>
          <w:p w14:paraId="3B09AEF6" w14:textId="77777777" w:rsidR="004D6028" w:rsidRDefault="00000000">
            <w:pPr>
              <w:spacing w:after="40"/>
            </w:pPr>
            <w:r>
              <w:rPr>
                <w:sz w:val="17"/>
              </w:rPr>
              <w:t>Stored evidence and versions reproduce policy result</w:t>
            </w:r>
          </w:p>
        </w:tc>
      </w:tr>
      <w:tr w:rsidR="004D6028" w14:paraId="0A41B76A" w14:textId="77777777">
        <w:tc>
          <w:tcPr>
            <w:tcW w:w="2556" w:type="dxa"/>
            <w:vAlign w:val="center"/>
          </w:tcPr>
          <w:p w14:paraId="2D8F10C0" w14:textId="77777777" w:rsidR="004D6028" w:rsidRDefault="00000000">
            <w:pPr>
              <w:spacing w:after="40"/>
            </w:pPr>
            <w:r>
              <w:rPr>
                <w:sz w:val="17"/>
              </w:rPr>
              <w:t>NFR-015</w:t>
            </w:r>
          </w:p>
        </w:tc>
        <w:tc>
          <w:tcPr>
            <w:tcW w:w="2556" w:type="dxa"/>
            <w:vAlign w:val="center"/>
          </w:tcPr>
          <w:p w14:paraId="6482542A" w14:textId="77777777" w:rsidR="004D6028" w:rsidRDefault="00000000">
            <w:pPr>
              <w:spacing w:after="40"/>
            </w:pPr>
            <w:r>
              <w:rPr>
                <w:sz w:val="17"/>
              </w:rPr>
              <w:t>Privacy</w:t>
            </w:r>
          </w:p>
        </w:tc>
        <w:tc>
          <w:tcPr>
            <w:tcW w:w="2556" w:type="dxa"/>
            <w:vAlign w:val="center"/>
          </w:tcPr>
          <w:p w14:paraId="76E3B4DC" w14:textId="77777777" w:rsidR="004D6028" w:rsidRDefault="00000000">
            <w:pPr>
              <w:spacing w:after="40"/>
            </w:pPr>
            <w:r>
              <w:rPr>
                <w:sz w:val="17"/>
              </w:rPr>
              <w:t>Data minimization</w:t>
            </w:r>
          </w:p>
        </w:tc>
        <w:tc>
          <w:tcPr>
            <w:tcW w:w="2556" w:type="dxa"/>
            <w:vAlign w:val="center"/>
          </w:tcPr>
          <w:p w14:paraId="189E4174" w14:textId="77777777" w:rsidR="004D6028" w:rsidRDefault="00000000">
            <w:pPr>
              <w:spacing w:after="40"/>
            </w:pPr>
            <w:r>
              <w:rPr>
                <w:sz w:val="17"/>
              </w:rPr>
              <w:t>Collect only configuration data required for approved CSPM capability</w:t>
            </w:r>
          </w:p>
        </w:tc>
      </w:tr>
      <w:tr w:rsidR="004D6028" w14:paraId="3A4F134A" w14:textId="77777777">
        <w:tc>
          <w:tcPr>
            <w:tcW w:w="2556" w:type="dxa"/>
            <w:shd w:val="clear" w:color="auto" w:fill="F2F2F2"/>
            <w:vAlign w:val="center"/>
          </w:tcPr>
          <w:p w14:paraId="162620CC" w14:textId="77777777" w:rsidR="004D6028" w:rsidRDefault="00000000">
            <w:pPr>
              <w:spacing w:after="40"/>
            </w:pPr>
            <w:r>
              <w:rPr>
                <w:sz w:val="17"/>
              </w:rPr>
              <w:t>NFR-016</w:t>
            </w:r>
          </w:p>
        </w:tc>
        <w:tc>
          <w:tcPr>
            <w:tcW w:w="2556" w:type="dxa"/>
            <w:shd w:val="clear" w:color="auto" w:fill="F2F2F2"/>
            <w:vAlign w:val="center"/>
          </w:tcPr>
          <w:p w14:paraId="4FC4E9EE" w14:textId="77777777" w:rsidR="004D6028" w:rsidRDefault="00000000">
            <w:pPr>
              <w:spacing w:after="40"/>
            </w:pPr>
            <w:r>
              <w:rPr>
                <w:sz w:val="17"/>
              </w:rPr>
              <w:t>Portability</w:t>
            </w:r>
          </w:p>
        </w:tc>
        <w:tc>
          <w:tcPr>
            <w:tcW w:w="2556" w:type="dxa"/>
            <w:shd w:val="clear" w:color="auto" w:fill="F2F2F2"/>
            <w:vAlign w:val="center"/>
          </w:tcPr>
          <w:p w14:paraId="504F35AA" w14:textId="77777777" w:rsidR="004D6028" w:rsidRDefault="00000000">
            <w:pPr>
              <w:spacing w:after="40"/>
            </w:pPr>
            <w:r>
              <w:rPr>
                <w:sz w:val="17"/>
              </w:rPr>
              <w:t>Export</w:t>
            </w:r>
          </w:p>
        </w:tc>
        <w:tc>
          <w:tcPr>
            <w:tcW w:w="2556" w:type="dxa"/>
            <w:shd w:val="clear" w:color="auto" w:fill="F2F2F2"/>
            <w:vAlign w:val="center"/>
          </w:tcPr>
          <w:p w14:paraId="09CA8B4F" w14:textId="77777777" w:rsidR="004D6028" w:rsidRDefault="00000000">
            <w:pPr>
              <w:spacing w:after="40"/>
            </w:pPr>
            <w:r>
              <w:rPr>
                <w:sz w:val="17"/>
              </w:rPr>
              <w:t>Customer can export assets, findings, evidence, exceptions, and audit history</w:t>
            </w:r>
          </w:p>
        </w:tc>
      </w:tr>
      <w:tr w:rsidR="004D6028" w14:paraId="3AC7C809" w14:textId="77777777">
        <w:tc>
          <w:tcPr>
            <w:tcW w:w="2556" w:type="dxa"/>
            <w:vAlign w:val="center"/>
          </w:tcPr>
          <w:p w14:paraId="06A3E390" w14:textId="77777777" w:rsidR="004D6028" w:rsidRDefault="00000000">
            <w:pPr>
              <w:spacing w:after="40"/>
            </w:pPr>
            <w:r>
              <w:rPr>
                <w:sz w:val="17"/>
              </w:rPr>
              <w:t>NFR-017</w:t>
            </w:r>
          </w:p>
        </w:tc>
        <w:tc>
          <w:tcPr>
            <w:tcW w:w="2556" w:type="dxa"/>
            <w:vAlign w:val="center"/>
          </w:tcPr>
          <w:p w14:paraId="585DD172" w14:textId="77777777" w:rsidR="004D6028" w:rsidRDefault="00000000">
            <w:pPr>
              <w:spacing w:after="40"/>
            </w:pPr>
            <w:r>
              <w:rPr>
                <w:sz w:val="17"/>
              </w:rPr>
              <w:t>Accessibility</w:t>
            </w:r>
          </w:p>
        </w:tc>
        <w:tc>
          <w:tcPr>
            <w:tcW w:w="2556" w:type="dxa"/>
            <w:vAlign w:val="center"/>
          </w:tcPr>
          <w:p w14:paraId="2238DCDB" w14:textId="77777777" w:rsidR="004D6028" w:rsidRDefault="00000000">
            <w:pPr>
              <w:spacing w:after="40"/>
            </w:pPr>
            <w:r>
              <w:rPr>
                <w:sz w:val="17"/>
              </w:rPr>
              <w:t>Web interface</w:t>
            </w:r>
          </w:p>
        </w:tc>
        <w:tc>
          <w:tcPr>
            <w:tcW w:w="2556" w:type="dxa"/>
            <w:vAlign w:val="center"/>
          </w:tcPr>
          <w:p w14:paraId="7A7D7A3F" w14:textId="77777777" w:rsidR="004D6028" w:rsidRDefault="00000000">
            <w:pPr>
              <w:spacing w:after="40"/>
            </w:pPr>
            <w:r>
              <w:rPr>
                <w:sz w:val="17"/>
              </w:rPr>
              <w:t>Target WCAG 2.1 AA for supported user workflows</w:t>
            </w:r>
          </w:p>
        </w:tc>
      </w:tr>
      <w:tr w:rsidR="004D6028" w14:paraId="1D308C7E" w14:textId="77777777">
        <w:tc>
          <w:tcPr>
            <w:tcW w:w="2556" w:type="dxa"/>
            <w:shd w:val="clear" w:color="auto" w:fill="F2F2F2"/>
            <w:vAlign w:val="center"/>
          </w:tcPr>
          <w:p w14:paraId="1D51D292" w14:textId="77777777" w:rsidR="004D6028" w:rsidRDefault="00000000">
            <w:pPr>
              <w:spacing w:after="40"/>
            </w:pPr>
            <w:r>
              <w:rPr>
                <w:sz w:val="17"/>
              </w:rPr>
              <w:t>NFR-018</w:t>
            </w:r>
          </w:p>
        </w:tc>
        <w:tc>
          <w:tcPr>
            <w:tcW w:w="2556" w:type="dxa"/>
            <w:shd w:val="clear" w:color="auto" w:fill="F2F2F2"/>
            <w:vAlign w:val="center"/>
          </w:tcPr>
          <w:p w14:paraId="6707E196" w14:textId="77777777" w:rsidR="004D6028" w:rsidRDefault="00000000">
            <w:pPr>
              <w:spacing w:after="40"/>
            </w:pPr>
            <w:r>
              <w:rPr>
                <w:sz w:val="17"/>
              </w:rPr>
              <w:t>Observability</w:t>
            </w:r>
          </w:p>
        </w:tc>
        <w:tc>
          <w:tcPr>
            <w:tcW w:w="2556" w:type="dxa"/>
            <w:shd w:val="clear" w:color="auto" w:fill="F2F2F2"/>
            <w:vAlign w:val="center"/>
          </w:tcPr>
          <w:p w14:paraId="34661A53" w14:textId="77777777" w:rsidR="004D6028" w:rsidRDefault="00000000">
            <w:pPr>
              <w:spacing w:after="40"/>
            </w:pPr>
            <w:r>
              <w:rPr>
                <w:sz w:val="17"/>
              </w:rPr>
              <w:t>Platform health</w:t>
            </w:r>
          </w:p>
        </w:tc>
        <w:tc>
          <w:tcPr>
            <w:tcW w:w="2556" w:type="dxa"/>
            <w:shd w:val="clear" w:color="auto" w:fill="F2F2F2"/>
            <w:vAlign w:val="center"/>
          </w:tcPr>
          <w:p w14:paraId="4C0CAC08" w14:textId="77777777" w:rsidR="004D6028" w:rsidRDefault="00000000">
            <w:pPr>
              <w:spacing w:after="40"/>
            </w:pPr>
            <w:r>
              <w:rPr>
                <w:sz w:val="17"/>
              </w:rPr>
              <w:t>Metrics, logs, traces, job status, and correlation IDs support tenant-scoped diagnosis</w:t>
            </w:r>
          </w:p>
        </w:tc>
      </w:tr>
      <w:tr w:rsidR="004D6028" w14:paraId="1C81E327" w14:textId="77777777">
        <w:tc>
          <w:tcPr>
            <w:tcW w:w="2556" w:type="dxa"/>
            <w:vAlign w:val="center"/>
          </w:tcPr>
          <w:p w14:paraId="6A8A9297" w14:textId="77777777" w:rsidR="004D6028" w:rsidRDefault="00000000">
            <w:pPr>
              <w:spacing w:after="40"/>
            </w:pPr>
            <w:r>
              <w:rPr>
                <w:sz w:val="17"/>
              </w:rPr>
              <w:lastRenderedPageBreak/>
              <w:t>NFR-019</w:t>
            </w:r>
          </w:p>
        </w:tc>
        <w:tc>
          <w:tcPr>
            <w:tcW w:w="2556" w:type="dxa"/>
            <w:vAlign w:val="center"/>
          </w:tcPr>
          <w:p w14:paraId="61269C5F" w14:textId="77777777" w:rsidR="004D6028" w:rsidRDefault="00000000">
            <w:pPr>
              <w:spacing w:after="40"/>
            </w:pPr>
            <w:r>
              <w:rPr>
                <w:sz w:val="17"/>
              </w:rPr>
              <w:t>Recovery</w:t>
            </w:r>
          </w:p>
        </w:tc>
        <w:tc>
          <w:tcPr>
            <w:tcW w:w="2556" w:type="dxa"/>
            <w:vAlign w:val="center"/>
          </w:tcPr>
          <w:p w14:paraId="2149C979" w14:textId="77777777" w:rsidR="004D6028" w:rsidRDefault="00000000">
            <w:pPr>
              <w:spacing w:after="40"/>
            </w:pPr>
            <w:r>
              <w:rPr>
                <w:sz w:val="17"/>
              </w:rPr>
              <w:t>Recovery point objective</w:t>
            </w:r>
          </w:p>
        </w:tc>
        <w:tc>
          <w:tcPr>
            <w:tcW w:w="2556" w:type="dxa"/>
            <w:vAlign w:val="center"/>
          </w:tcPr>
          <w:p w14:paraId="26C2DC15" w14:textId="77777777" w:rsidR="004D6028" w:rsidRDefault="00000000">
            <w:pPr>
              <w:spacing w:after="40"/>
            </w:pPr>
            <w:r>
              <w:rPr>
                <w:sz w:val="17"/>
              </w:rPr>
              <w:t>15 minutes for production metadata</w:t>
            </w:r>
          </w:p>
        </w:tc>
      </w:tr>
      <w:tr w:rsidR="004D6028" w14:paraId="49C8107C" w14:textId="77777777">
        <w:tc>
          <w:tcPr>
            <w:tcW w:w="2556" w:type="dxa"/>
            <w:shd w:val="clear" w:color="auto" w:fill="F2F2F2"/>
            <w:vAlign w:val="center"/>
          </w:tcPr>
          <w:p w14:paraId="3DF41A9F" w14:textId="77777777" w:rsidR="004D6028" w:rsidRDefault="00000000">
            <w:pPr>
              <w:spacing w:after="40"/>
            </w:pPr>
            <w:r>
              <w:rPr>
                <w:sz w:val="17"/>
              </w:rPr>
              <w:t>NFR-020</w:t>
            </w:r>
          </w:p>
        </w:tc>
        <w:tc>
          <w:tcPr>
            <w:tcW w:w="2556" w:type="dxa"/>
            <w:shd w:val="clear" w:color="auto" w:fill="F2F2F2"/>
            <w:vAlign w:val="center"/>
          </w:tcPr>
          <w:p w14:paraId="58AE1C3A" w14:textId="77777777" w:rsidR="004D6028" w:rsidRDefault="00000000">
            <w:pPr>
              <w:spacing w:after="40"/>
            </w:pPr>
            <w:r>
              <w:rPr>
                <w:sz w:val="17"/>
              </w:rPr>
              <w:t>Recovery</w:t>
            </w:r>
          </w:p>
        </w:tc>
        <w:tc>
          <w:tcPr>
            <w:tcW w:w="2556" w:type="dxa"/>
            <w:shd w:val="clear" w:color="auto" w:fill="F2F2F2"/>
            <w:vAlign w:val="center"/>
          </w:tcPr>
          <w:p w14:paraId="2A7DCE70" w14:textId="77777777" w:rsidR="004D6028" w:rsidRDefault="00000000">
            <w:pPr>
              <w:spacing w:after="40"/>
            </w:pPr>
            <w:r>
              <w:rPr>
                <w:sz w:val="17"/>
              </w:rPr>
              <w:t>Recovery time objective</w:t>
            </w:r>
          </w:p>
        </w:tc>
        <w:tc>
          <w:tcPr>
            <w:tcW w:w="2556" w:type="dxa"/>
            <w:shd w:val="clear" w:color="auto" w:fill="F2F2F2"/>
            <w:vAlign w:val="center"/>
          </w:tcPr>
          <w:p w14:paraId="376571B5" w14:textId="77777777" w:rsidR="004D6028" w:rsidRDefault="00000000">
            <w:pPr>
              <w:spacing w:after="40"/>
            </w:pPr>
            <w:r>
              <w:rPr>
                <w:sz w:val="17"/>
              </w:rPr>
              <w:t>4 hours for production service</w:t>
            </w:r>
          </w:p>
        </w:tc>
      </w:tr>
    </w:tbl>
    <w:p w14:paraId="1B2D35D2" w14:textId="77777777" w:rsidR="004D6028" w:rsidRDefault="004D6028">
      <w:pPr>
        <w:spacing w:after="0"/>
      </w:pPr>
    </w:p>
    <w:p w14:paraId="30768BC9" w14:textId="77777777" w:rsidR="004D6028" w:rsidRDefault="00000000">
      <w:pPr>
        <w:keepLines/>
      </w:pPr>
      <w:r>
        <w:t>NFR targets become contractual only after capacity, resilience, and security validation.</w:t>
      </w:r>
    </w:p>
    <w:p w14:paraId="4EDD7755" w14:textId="77777777" w:rsidR="004D6028" w:rsidRDefault="00000000">
      <w:pPr>
        <w:pStyle w:val="Heading2"/>
      </w:pPr>
      <w:r>
        <w:t>15. Security and privacy requirements</w:t>
      </w:r>
    </w:p>
    <w:p w14:paraId="2137E580" w14:textId="77777777" w:rsidR="004D6028" w:rsidRDefault="00000000">
      <w:pPr>
        <w:pStyle w:val="ListBullet"/>
      </w:pPr>
      <w:r>
        <w:t>CSPM collection shall remain read-only unless separately approved remediation is invoked.</w:t>
      </w:r>
    </w:p>
    <w:p w14:paraId="786C2F5F" w14:textId="77777777" w:rsidR="004D6028" w:rsidRDefault="00000000">
      <w:pPr>
        <w:pStyle w:val="ListBullet"/>
      </w:pPr>
      <w:r>
        <w:t>Product shall never read secret values to perform CSPM configuration assessment.</w:t>
      </w:r>
    </w:p>
    <w:p w14:paraId="6962417A" w14:textId="77777777" w:rsidR="004D6028" w:rsidRDefault="00000000">
      <w:pPr>
        <w:pStyle w:val="ListBullet"/>
      </w:pPr>
      <w:r>
        <w:t>Cloud trust relationships shall use tenant-specific anti-confusion controls such as AWS ExternalId.</w:t>
      </w:r>
    </w:p>
    <w:p w14:paraId="7976C9CC" w14:textId="77777777" w:rsidR="004D6028" w:rsidRDefault="00000000">
      <w:pPr>
        <w:pStyle w:val="ListBullet"/>
      </w:pPr>
      <w:r>
        <w:t>Onboarding templates and permissions shall be versioned and reviewable.</w:t>
      </w:r>
    </w:p>
    <w:p w14:paraId="5D288733" w14:textId="77777777" w:rsidR="004D6028" w:rsidRDefault="00000000">
      <w:pPr>
        <w:pStyle w:val="ListBullet"/>
      </w:pPr>
      <w:r>
        <w:t>Privileged product operations shall require strong authentication and authorization.</w:t>
      </w:r>
    </w:p>
    <w:p w14:paraId="76D7A589" w14:textId="77777777" w:rsidR="004D6028" w:rsidRDefault="00000000">
      <w:pPr>
        <w:pStyle w:val="ListBullet"/>
      </w:pPr>
      <w:r>
        <w:t>Administrative, export, policy, exception, and remediation actions shall be audited.</w:t>
      </w:r>
    </w:p>
    <w:p w14:paraId="49F67C32" w14:textId="77777777" w:rsidR="004D6028" w:rsidRDefault="00000000">
      <w:pPr>
        <w:pStyle w:val="ListBullet"/>
      </w:pPr>
      <w:r>
        <w:t>Tenant data shall not be used to train shared models without explicit contractual consent.</w:t>
      </w:r>
    </w:p>
    <w:p w14:paraId="100754B9" w14:textId="77777777" w:rsidR="004D6028" w:rsidRDefault="00000000">
      <w:pPr>
        <w:pStyle w:val="ListBullet"/>
      </w:pPr>
      <w:r>
        <w:t>Logs and error messages shall redact credentials, tokens, source content, and sensitive identifiers according to policy.</w:t>
      </w:r>
    </w:p>
    <w:p w14:paraId="0449E66C" w14:textId="77777777" w:rsidR="004D6028" w:rsidRDefault="00000000">
      <w:pPr>
        <w:pStyle w:val="ListBullet"/>
      </w:pPr>
      <w:r>
        <w:t>Data residency, deletion, backup, and subprocessors shall be documented for enterprise customers.</w:t>
      </w:r>
    </w:p>
    <w:p w14:paraId="22196CF7" w14:textId="77777777" w:rsidR="004D6028" w:rsidRDefault="00000000">
      <w:pPr>
        <w:pStyle w:val="ListBullet"/>
      </w:pPr>
      <w:r>
        <w:t>Independent security testing shall cover tenant isolation, onboarding trust, authorization, webhook security, and remediation boundaries before GA.</w:t>
      </w:r>
    </w:p>
    <w:p w14:paraId="44760E41" w14:textId="77777777" w:rsidR="004D6028" w:rsidRDefault="00000000">
      <w:pPr>
        <w:pStyle w:val="Heading2"/>
      </w:pPr>
      <w:r>
        <w:t>16. Current repository baseline</w:t>
      </w:r>
    </w:p>
    <w:p w14:paraId="000DBB3E" w14:textId="77777777" w:rsidR="004D6028" w:rsidRDefault="00000000">
      <w:pPr>
        <w:keepLines/>
      </w:pPr>
      <w:r>
        <w:t>This section records implementation evidence observed in repository on 26 August 2026. It is not a GA claim and does not replace testing.</w:t>
      </w:r>
    </w:p>
    <w:tbl>
      <w:tblPr>
        <w:tblStyle w:val="TableGrid"/>
        <w:tblW w:w="0" w:type="auto"/>
        <w:tblLook w:val="04A0" w:firstRow="1" w:lastRow="0" w:firstColumn="1" w:lastColumn="0" w:noHBand="0" w:noVBand="1"/>
      </w:tblPr>
      <w:tblGrid>
        <w:gridCol w:w="3408"/>
        <w:gridCol w:w="3555"/>
        <w:gridCol w:w="3408"/>
      </w:tblGrid>
      <w:tr w:rsidR="004D6028" w14:paraId="3A6E8AC2" w14:textId="77777777">
        <w:trPr>
          <w:tblHeader/>
        </w:trPr>
        <w:tc>
          <w:tcPr>
            <w:tcW w:w="3408" w:type="dxa"/>
            <w:shd w:val="clear" w:color="auto" w:fill="17365D"/>
            <w:vAlign w:val="center"/>
          </w:tcPr>
          <w:p w14:paraId="29D4F505" w14:textId="77777777" w:rsidR="004D6028" w:rsidRDefault="00000000">
            <w:pPr>
              <w:spacing w:after="40"/>
            </w:pPr>
            <w:r>
              <w:rPr>
                <w:b/>
                <w:color w:val="FFFFFF"/>
                <w:sz w:val="17"/>
              </w:rPr>
              <w:t>CSPM area</w:t>
            </w:r>
          </w:p>
        </w:tc>
        <w:tc>
          <w:tcPr>
            <w:tcW w:w="3408" w:type="dxa"/>
            <w:shd w:val="clear" w:color="auto" w:fill="17365D"/>
            <w:vAlign w:val="center"/>
          </w:tcPr>
          <w:p w14:paraId="69C87CD5" w14:textId="77777777" w:rsidR="004D6028" w:rsidRDefault="00000000">
            <w:pPr>
              <w:spacing w:after="40"/>
            </w:pPr>
            <w:r>
              <w:rPr>
                <w:b/>
                <w:color w:val="FFFFFF"/>
                <w:sz w:val="17"/>
              </w:rPr>
              <w:t>Repository evidence</w:t>
            </w:r>
          </w:p>
        </w:tc>
        <w:tc>
          <w:tcPr>
            <w:tcW w:w="3408" w:type="dxa"/>
            <w:shd w:val="clear" w:color="auto" w:fill="17365D"/>
            <w:vAlign w:val="center"/>
          </w:tcPr>
          <w:p w14:paraId="4B69F1D0" w14:textId="77777777" w:rsidR="004D6028" w:rsidRDefault="00000000">
            <w:pPr>
              <w:spacing w:after="40"/>
            </w:pPr>
            <w:r>
              <w:rPr>
                <w:b/>
                <w:color w:val="FFFFFF"/>
                <w:sz w:val="17"/>
              </w:rPr>
              <w:t>Product interpretation</w:t>
            </w:r>
          </w:p>
        </w:tc>
      </w:tr>
      <w:tr w:rsidR="004D6028" w14:paraId="55CB7626" w14:textId="77777777">
        <w:tc>
          <w:tcPr>
            <w:tcW w:w="3408" w:type="dxa"/>
            <w:vAlign w:val="center"/>
          </w:tcPr>
          <w:p w14:paraId="3DCE1848" w14:textId="77777777" w:rsidR="004D6028" w:rsidRDefault="00000000">
            <w:pPr>
              <w:spacing w:after="40"/>
            </w:pPr>
            <w:r>
              <w:rPr>
                <w:sz w:val="17"/>
              </w:rPr>
              <w:t>AWS collection</w:t>
            </w:r>
          </w:p>
        </w:tc>
        <w:tc>
          <w:tcPr>
            <w:tcW w:w="3408" w:type="dxa"/>
            <w:vAlign w:val="center"/>
          </w:tcPr>
          <w:p w14:paraId="268659E6" w14:textId="77777777" w:rsidR="004D6028" w:rsidRDefault="00000000">
            <w:pPr>
              <w:spacing w:after="40"/>
            </w:pPr>
            <w:r>
              <w:rPr>
                <w:sz w:val="17"/>
              </w:rPr>
              <w:t>src/odineyes/inventory/aws_raw_collector.py and 37 AWS normalizers in src/odineyes/inventory/normalizers.py:117 onward</w:t>
            </w:r>
          </w:p>
        </w:tc>
        <w:tc>
          <w:tcPr>
            <w:tcW w:w="3408" w:type="dxa"/>
            <w:vAlign w:val="center"/>
          </w:tcPr>
          <w:p w14:paraId="0B339AEF" w14:textId="77777777" w:rsidR="004D6028" w:rsidRDefault="00000000">
            <w:pPr>
              <w:spacing w:after="40"/>
            </w:pPr>
            <w:r>
              <w:rPr>
                <w:sz w:val="17"/>
              </w:rPr>
              <w:t>Broad AWS prototype foundation exists</w:t>
            </w:r>
          </w:p>
        </w:tc>
      </w:tr>
      <w:tr w:rsidR="004D6028" w14:paraId="22EA0FB2" w14:textId="77777777">
        <w:tc>
          <w:tcPr>
            <w:tcW w:w="3408" w:type="dxa"/>
            <w:shd w:val="clear" w:color="auto" w:fill="F2F2F2"/>
            <w:vAlign w:val="center"/>
          </w:tcPr>
          <w:p w14:paraId="798079E6" w14:textId="77777777" w:rsidR="004D6028" w:rsidRDefault="00000000">
            <w:pPr>
              <w:spacing w:after="40"/>
            </w:pPr>
            <w:r>
              <w:rPr>
                <w:sz w:val="17"/>
              </w:rPr>
              <w:t>Azure collection</w:t>
            </w:r>
          </w:p>
        </w:tc>
        <w:tc>
          <w:tcPr>
            <w:tcW w:w="3408" w:type="dxa"/>
            <w:shd w:val="clear" w:color="auto" w:fill="F2F2F2"/>
            <w:vAlign w:val="center"/>
          </w:tcPr>
          <w:p w14:paraId="50D1748D" w14:textId="77777777" w:rsidR="004D6028" w:rsidRDefault="00000000">
            <w:pPr>
              <w:spacing w:after="40"/>
            </w:pPr>
            <w:r>
              <w:rPr>
                <w:sz w:val="17"/>
              </w:rPr>
              <w:t>Storage-account-only collector in src/odineyes/inventory/azure_collector.py:25</w:t>
            </w:r>
          </w:p>
        </w:tc>
        <w:tc>
          <w:tcPr>
            <w:tcW w:w="3408" w:type="dxa"/>
            <w:shd w:val="clear" w:color="auto" w:fill="F2F2F2"/>
            <w:vAlign w:val="center"/>
          </w:tcPr>
          <w:p w14:paraId="0E7112C7" w14:textId="77777777" w:rsidR="004D6028" w:rsidRDefault="00000000">
            <w:pPr>
              <w:spacing w:after="40"/>
            </w:pPr>
            <w:r>
              <w:rPr>
                <w:sz w:val="17"/>
              </w:rPr>
              <w:t>Experimental, not Azure CSPM GA</w:t>
            </w:r>
          </w:p>
        </w:tc>
      </w:tr>
      <w:tr w:rsidR="004D6028" w14:paraId="1A429A2A" w14:textId="77777777">
        <w:tc>
          <w:tcPr>
            <w:tcW w:w="3408" w:type="dxa"/>
            <w:vAlign w:val="center"/>
          </w:tcPr>
          <w:p w14:paraId="0868EA5F" w14:textId="77777777" w:rsidR="004D6028" w:rsidRDefault="00000000">
            <w:pPr>
              <w:spacing w:after="40"/>
            </w:pPr>
            <w:r>
              <w:rPr>
                <w:sz w:val="17"/>
              </w:rPr>
              <w:t>GCP collection</w:t>
            </w:r>
          </w:p>
        </w:tc>
        <w:tc>
          <w:tcPr>
            <w:tcW w:w="3408" w:type="dxa"/>
            <w:vAlign w:val="center"/>
          </w:tcPr>
          <w:p w14:paraId="3BF3F5A9" w14:textId="77777777" w:rsidR="004D6028" w:rsidRDefault="00000000">
            <w:pPr>
              <w:spacing w:after="40"/>
            </w:pPr>
            <w:r>
              <w:rPr>
                <w:sz w:val="17"/>
              </w:rPr>
              <w:t>Bucket-only collector in src/odineyes/inventory/gcp_collector.py:27</w:t>
            </w:r>
          </w:p>
        </w:tc>
        <w:tc>
          <w:tcPr>
            <w:tcW w:w="3408" w:type="dxa"/>
            <w:vAlign w:val="center"/>
          </w:tcPr>
          <w:p w14:paraId="1924223F" w14:textId="77777777" w:rsidR="004D6028" w:rsidRDefault="00000000">
            <w:pPr>
              <w:spacing w:after="40"/>
            </w:pPr>
            <w:r>
              <w:rPr>
                <w:sz w:val="17"/>
              </w:rPr>
              <w:t>Experimental, not GCP CSPM GA</w:t>
            </w:r>
          </w:p>
        </w:tc>
      </w:tr>
      <w:tr w:rsidR="004D6028" w14:paraId="1EAD0199" w14:textId="77777777">
        <w:tc>
          <w:tcPr>
            <w:tcW w:w="3408" w:type="dxa"/>
            <w:shd w:val="clear" w:color="auto" w:fill="F2F2F2"/>
            <w:vAlign w:val="center"/>
          </w:tcPr>
          <w:p w14:paraId="0820F77B" w14:textId="77777777" w:rsidR="004D6028" w:rsidRDefault="00000000">
            <w:pPr>
              <w:spacing w:after="40"/>
            </w:pPr>
            <w:r>
              <w:rPr>
                <w:sz w:val="17"/>
              </w:rPr>
              <w:t>Policy checks</w:t>
            </w:r>
          </w:p>
        </w:tc>
        <w:tc>
          <w:tcPr>
            <w:tcW w:w="3408" w:type="dxa"/>
            <w:shd w:val="clear" w:color="auto" w:fill="F2F2F2"/>
            <w:vAlign w:val="center"/>
          </w:tcPr>
          <w:p w14:paraId="73C2E254" w14:textId="77777777" w:rsidR="004D6028" w:rsidRDefault="00000000">
            <w:pPr>
              <w:spacing w:after="40"/>
            </w:pPr>
            <w:r>
              <w:rPr>
                <w:sz w:val="17"/>
              </w:rPr>
              <w:t>70 rule_* functions in src/odineyes/inventory/rules.py:536 onward</w:t>
            </w:r>
          </w:p>
        </w:tc>
        <w:tc>
          <w:tcPr>
            <w:tcW w:w="3408" w:type="dxa"/>
            <w:shd w:val="clear" w:color="auto" w:fill="F2F2F2"/>
            <w:vAlign w:val="center"/>
          </w:tcPr>
          <w:p w14:paraId="167196A5" w14:textId="77777777" w:rsidR="004D6028" w:rsidRDefault="00000000">
            <w:pPr>
              <w:spacing w:after="40"/>
            </w:pPr>
            <w:r>
              <w:rPr>
                <w:sz w:val="17"/>
              </w:rPr>
              <w:t>Useful AWS policy base; requires catalog QA and coverage measurement</w:t>
            </w:r>
          </w:p>
        </w:tc>
      </w:tr>
      <w:tr w:rsidR="004D6028" w14:paraId="13147326" w14:textId="77777777">
        <w:tc>
          <w:tcPr>
            <w:tcW w:w="3408" w:type="dxa"/>
            <w:vAlign w:val="center"/>
          </w:tcPr>
          <w:p w14:paraId="6E231343" w14:textId="77777777" w:rsidR="004D6028" w:rsidRDefault="00000000">
            <w:pPr>
              <w:spacing w:after="40"/>
            </w:pPr>
            <w:r>
              <w:rPr>
                <w:sz w:val="17"/>
              </w:rPr>
              <w:t>Relationship findings</w:t>
            </w:r>
          </w:p>
        </w:tc>
        <w:tc>
          <w:tcPr>
            <w:tcW w:w="3408" w:type="dxa"/>
            <w:vAlign w:val="center"/>
          </w:tcPr>
          <w:p w14:paraId="52A6D285" w14:textId="77777777" w:rsidR="004D6028" w:rsidRDefault="00000000">
            <w:pPr>
              <w:spacing w:after="40"/>
            </w:pPr>
            <w:r>
              <w:rPr>
                <w:sz w:val="17"/>
              </w:rPr>
              <w:t>Combination rules begin in src/odineyes/inventory/rules.py:1619</w:t>
            </w:r>
          </w:p>
        </w:tc>
        <w:tc>
          <w:tcPr>
            <w:tcW w:w="3408" w:type="dxa"/>
            <w:vAlign w:val="center"/>
          </w:tcPr>
          <w:p w14:paraId="64E728C8" w14:textId="77777777" w:rsidR="004D6028" w:rsidRDefault="00000000">
            <w:pPr>
              <w:spacing w:after="40"/>
            </w:pPr>
            <w:r>
              <w:rPr>
                <w:sz w:val="17"/>
              </w:rPr>
              <w:t>Evidence-aware grouping exists for selected cases</w:t>
            </w:r>
          </w:p>
        </w:tc>
      </w:tr>
      <w:tr w:rsidR="004D6028" w14:paraId="607011C8" w14:textId="77777777">
        <w:tc>
          <w:tcPr>
            <w:tcW w:w="3408" w:type="dxa"/>
            <w:shd w:val="clear" w:color="auto" w:fill="F2F2F2"/>
            <w:vAlign w:val="center"/>
          </w:tcPr>
          <w:p w14:paraId="12924143" w14:textId="77777777" w:rsidR="004D6028" w:rsidRDefault="00000000">
            <w:pPr>
              <w:spacing w:after="40"/>
            </w:pPr>
            <w:r>
              <w:rPr>
                <w:sz w:val="17"/>
              </w:rPr>
              <w:t>Posture attack paths</w:t>
            </w:r>
          </w:p>
        </w:tc>
        <w:tc>
          <w:tcPr>
            <w:tcW w:w="3408" w:type="dxa"/>
            <w:shd w:val="clear" w:color="auto" w:fill="F2F2F2"/>
            <w:vAlign w:val="center"/>
          </w:tcPr>
          <w:p w14:paraId="0FDE739F" w14:textId="77777777" w:rsidR="004D6028" w:rsidRDefault="00000000">
            <w:pPr>
              <w:spacing w:after="40"/>
            </w:pPr>
            <w:r>
              <w:rPr>
                <w:sz w:val="17"/>
              </w:rPr>
              <w:t>Eight issue types defined in src/odineyes/inventory/issues.py:71</w:t>
            </w:r>
          </w:p>
        </w:tc>
        <w:tc>
          <w:tcPr>
            <w:tcW w:w="3408" w:type="dxa"/>
            <w:shd w:val="clear" w:color="auto" w:fill="F2F2F2"/>
            <w:vAlign w:val="center"/>
          </w:tcPr>
          <w:p w14:paraId="64064ACA" w14:textId="77777777" w:rsidR="004D6028" w:rsidRDefault="00000000">
            <w:pPr>
              <w:spacing w:after="40"/>
            </w:pPr>
            <w:r>
              <w:rPr>
                <w:sz w:val="17"/>
              </w:rPr>
              <w:t>Selected AWS path patterns exist; full coverage remains roadmap</w:t>
            </w:r>
          </w:p>
        </w:tc>
      </w:tr>
      <w:tr w:rsidR="004D6028" w14:paraId="40BD29DB" w14:textId="77777777">
        <w:tc>
          <w:tcPr>
            <w:tcW w:w="3408" w:type="dxa"/>
            <w:vAlign w:val="center"/>
          </w:tcPr>
          <w:p w14:paraId="4666FCCC" w14:textId="77777777" w:rsidR="004D6028" w:rsidRDefault="00000000">
            <w:pPr>
              <w:spacing w:after="40"/>
            </w:pPr>
            <w:r>
              <w:rPr>
                <w:sz w:val="17"/>
              </w:rPr>
              <w:t>IaC scanning</w:t>
            </w:r>
          </w:p>
        </w:tc>
        <w:tc>
          <w:tcPr>
            <w:tcW w:w="3408" w:type="dxa"/>
            <w:vAlign w:val="center"/>
          </w:tcPr>
          <w:p w14:paraId="77FD0176" w14:textId="77777777" w:rsidR="004D6028" w:rsidRDefault="00000000">
            <w:pPr>
              <w:spacing w:after="40"/>
            </w:pPr>
            <w:r>
              <w:rPr>
                <w:sz w:val="17"/>
              </w:rPr>
              <w:t>13 single-resource and 3 combination checks in src/odineyes/iac/scanner.py:250 onward</w:t>
            </w:r>
          </w:p>
        </w:tc>
        <w:tc>
          <w:tcPr>
            <w:tcW w:w="3408" w:type="dxa"/>
            <w:vAlign w:val="center"/>
          </w:tcPr>
          <w:p w14:paraId="402E0686" w14:textId="77777777" w:rsidR="004D6028" w:rsidRDefault="00000000">
            <w:pPr>
              <w:spacing w:after="40"/>
            </w:pPr>
            <w:r>
              <w:rPr>
                <w:sz w:val="17"/>
              </w:rPr>
              <w:t>Terraform-plan and CloudFormation prototype exists</w:t>
            </w:r>
          </w:p>
        </w:tc>
      </w:tr>
      <w:tr w:rsidR="004D6028" w14:paraId="7827D9F5" w14:textId="77777777">
        <w:tc>
          <w:tcPr>
            <w:tcW w:w="3408" w:type="dxa"/>
            <w:shd w:val="clear" w:color="auto" w:fill="F2F2F2"/>
            <w:vAlign w:val="center"/>
          </w:tcPr>
          <w:p w14:paraId="33FB94F8" w14:textId="77777777" w:rsidR="004D6028" w:rsidRDefault="00000000">
            <w:pPr>
              <w:spacing w:after="40"/>
            </w:pPr>
            <w:r>
              <w:rPr>
                <w:sz w:val="17"/>
              </w:rPr>
              <w:t>Broad IaC engine</w:t>
            </w:r>
          </w:p>
        </w:tc>
        <w:tc>
          <w:tcPr>
            <w:tcW w:w="3408" w:type="dxa"/>
            <w:shd w:val="clear" w:color="auto" w:fill="F2F2F2"/>
            <w:vAlign w:val="center"/>
          </w:tcPr>
          <w:p w14:paraId="558EC2D6" w14:textId="77777777" w:rsidR="004D6028" w:rsidRDefault="00000000">
            <w:pPr>
              <w:spacing w:after="40"/>
            </w:pPr>
            <w:r>
              <w:rPr>
                <w:sz w:val="17"/>
              </w:rPr>
              <w:t>Checkov wrapper in src/odineyes/iac/checkov_runner.py:35</w:t>
            </w:r>
          </w:p>
        </w:tc>
        <w:tc>
          <w:tcPr>
            <w:tcW w:w="3408" w:type="dxa"/>
            <w:shd w:val="clear" w:color="auto" w:fill="F2F2F2"/>
            <w:vAlign w:val="center"/>
          </w:tcPr>
          <w:p w14:paraId="60D5764A" w14:textId="77777777" w:rsidR="004D6028" w:rsidRDefault="00000000">
            <w:pPr>
              <w:spacing w:after="40"/>
            </w:pPr>
            <w:r>
              <w:rPr>
                <w:sz w:val="17"/>
              </w:rPr>
              <w:t>Broad policy option exists when dependency is installed</w:t>
            </w:r>
          </w:p>
        </w:tc>
      </w:tr>
      <w:tr w:rsidR="004D6028" w14:paraId="2ADEB415" w14:textId="77777777">
        <w:tc>
          <w:tcPr>
            <w:tcW w:w="3408" w:type="dxa"/>
            <w:vAlign w:val="center"/>
          </w:tcPr>
          <w:p w14:paraId="2BE18D7B" w14:textId="77777777" w:rsidR="004D6028" w:rsidRDefault="00000000">
            <w:pPr>
              <w:spacing w:after="40"/>
            </w:pPr>
            <w:r>
              <w:rPr>
                <w:sz w:val="17"/>
              </w:rPr>
              <w:t>Compliance</w:t>
            </w:r>
          </w:p>
        </w:tc>
        <w:tc>
          <w:tcPr>
            <w:tcW w:w="3408" w:type="dxa"/>
            <w:vAlign w:val="center"/>
          </w:tcPr>
          <w:p w14:paraId="06FD7CBB" w14:textId="77777777" w:rsidR="004D6028" w:rsidRDefault="00000000">
            <w:pPr>
              <w:spacing w:after="40"/>
            </w:pPr>
            <w:r>
              <w:rPr>
                <w:sz w:val="17"/>
              </w:rPr>
              <w:t>Mapping and reporting endpoints in src/odineyes/inventory/rules.py:43 and src/odineyes/api/inventory_routes.py:1222</w:t>
            </w:r>
          </w:p>
        </w:tc>
        <w:tc>
          <w:tcPr>
            <w:tcW w:w="3408" w:type="dxa"/>
            <w:vAlign w:val="center"/>
          </w:tcPr>
          <w:p w14:paraId="45A6CBA1" w14:textId="77777777" w:rsidR="004D6028" w:rsidRDefault="00000000">
            <w:pPr>
              <w:spacing w:after="40"/>
            </w:pPr>
            <w:r>
              <w:rPr>
                <w:sz w:val="17"/>
              </w:rPr>
              <w:t>Evidence mapping exists; GRC validation still required</w:t>
            </w:r>
          </w:p>
        </w:tc>
      </w:tr>
      <w:tr w:rsidR="004D6028" w14:paraId="213F8473" w14:textId="77777777">
        <w:tc>
          <w:tcPr>
            <w:tcW w:w="3408" w:type="dxa"/>
            <w:shd w:val="clear" w:color="auto" w:fill="F2F2F2"/>
            <w:vAlign w:val="center"/>
          </w:tcPr>
          <w:p w14:paraId="3CAF663E" w14:textId="77777777" w:rsidR="004D6028" w:rsidRDefault="00000000">
            <w:pPr>
              <w:spacing w:after="40"/>
            </w:pPr>
            <w:r>
              <w:rPr>
                <w:sz w:val="17"/>
              </w:rPr>
              <w:t>Onboarding</w:t>
            </w:r>
          </w:p>
        </w:tc>
        <w:tc>
          <w:tcPr>
            <w:tcW w:w="3408" w:type="dxa"/>
            <w:shd w:val="clear" w:color="auto" w:fill="F2F2F2"/>
            <w:vAlign w:val="center"/>
          </w:tcPr>
          <w:p w14:paraId="2FF21F7B" w14:textId="77777777" w:rsidR="004D6028" w:rsidRDefault="00000000">
            <w:pPr>
              <w:spacing w:after="40"/>
            </w:pPr>
            <w:r>
              <w:rPr>
                <w:sz w:val="17"/>
              </w:rPr>
              <w:t>Template generation and account verification in src/odineyes/api/inventory_routes.py:258 and src/odineyes/api/inventory_routes.py:1459</w:t>
            </w:r>
          </w:p>
        </w:tc>
        <w:tc>
          <w:tcPr>
            <w:tcW w:w="3408" w:type="dxa"/>
            <w:shd w:val="clear" w:color="auto" w:fill="F2F2F2"/>
            <w:vAlign w:val="center"/>
          </w:tcPr>
          <w:p w14:paraId="76AE8C0B" w14:textId="77777777" w:rsidR="004D6028" w:rsidRDefault="00000000">
            <w:pPr>
              <w:spacing w:after="40"/>
            </w:pPr>
            <w:r>
              <w:rPr>
                <w:sz w:val="17"/>
              </w:rPr>
              <w:t>AWS onboarding workflow exists and needs production security gates</w:t>
            </w:r>
          </w:p>
        </w:tc>
      </w:tr>
      <w:tr w:rsidR="004D6028" w14:paraId="4495AC9B" w14:textId="77777777">
        <w:tc>
          <w:tcPr>
            <w:tcW w:w="3408" w:type="dxa"/>
            <w:vAlign w:val="center"/>
          </w:tcPr>
          <w:p w14:paraId="1CC8EC66" w14:textId="77777777" w:rsidR="004D6028" w:rsidRDefault="00000000">
            <w:pPr>
              <w:spacing w:after="40"/>
            </w:pPr>
            <w:r>
              <w:rPr>
                <w:sz w:val="17"/>
              </w:rPr>
              <w:t>Remediation</w:t>
            </w:r>
          </w:p>
        </w:tc>
        <w:tc>
          <w:tcPr>
            <w:tcW w:w="3408" w:type="dxa"/>
            <w:vAlign w:val="center"/>
          </w:tcPr>
          <w:p w14:paraId="6321B681" w14:textId="77777777" w:rsidR="004D6028" w:rsidRDefault="00000000">
            <w:pPr>
              <w:spacing w:after="40"/>
            </w:pPr>
            <w:r>
              <w:rPr>
                <w:sz w:val="17"/>
              </w:rPr>
              <w:t>CLI guidance in src/odineyes/inventory/rules.py:431</w:t>
            </w:r>
          </w:p>
        </w:tc>
        <w:tc>
          <w:tcPr>
            <w:tcW w:w="3408" w:type="dxa"/>
            <w:vAlign w:val="center"/>
          </w:tcPr>
          <w:p w14:paraId="1F636E92" w14:textId="77777777" w:rsidR="004D6028" w:rsidRDefault="00000000">
            <w:pPr>
              <w:spacing w:after="40"/>
            </w:pPr>
            <w:r>
              <w:rPr>
                <w:sz w:val="17"/>
              </w:rPr>
              <w:t>Guided remediation exists; governed execution is not assumed</w:t>
            </w:r>
          </w:p>
        </w:tc>
      </w:tr>
      <w:tr w:rsidR="004D6028" w14:paraId="0384495D" w14:textId="77777777">
        <w:tc>
          <w:tcPr>
            <w:tcW w:w="3408" w:type="dxa"/>
            <w:shd w:val="clear" w:color="auto" w:fill="F2F2F2"/>
            <w:vAlign w:val="center"/>
          </w:tcPr>
          <w:p w14:paraId="3D0BA0C8" w14:textId="77777777" w:rsidR="004D6028" w:rsidRDefault="00000000">
            <w:pPr>
              <w:spacing w:after="40"/>
            </w:pPr>
            <w:r>
              <w:rPr>
                <w:sz w:val="17"/>
              </w:rPr>
              <w:t>Coverage transparency</w:t>
            </w:r>
          </w:p>
        </w:tc>
        <w:tc>
          <w:tcPr>
            <w:tcW w:w="3408" w:type="dxa"/>
            <w:shd w:val="clear" w:color="auto" w:fill="F2F2F2"/>
            <w:vAlign w:val="center"/>
          </w:tcPr>
          <w:p w14:paraId="0223F6C5" w14:textId="77777777" w:rsidR="004D6028" w:rsidRDefault="00000000">
            <w:pPr>
              <w:spacing w:after="40"/>
            </w:pPr>
            <w:r>
              <w:rPr>
                <w:sz w:val="17"/>
              </w:rPr>
              <w:t>Coverage endpoint in src/odineyes/api/inventory_routes.py:482</w:t>
            </w:r>
          </w:p>
        </w:tc>
        <w:tc>
          <w:tcPr>
            <w:tcW w:w="3408" w:type="dxa"/>
            <w:shd w:val="clear" w:color="auto" w:fill="F2F2F2"/>
            <w:vAlign w:val="center"/>
          </w:tcPr>
          <w:p w14:paraId="38BE9C70" w14:textId="77777777" w:rsidR="004D6028" w:rsidRDefault="00000000">
            <w:pPr>
              <w:spacing w:after="40"/>
            </w:pPr>
            <w:r>
              <w:rPr>
                <w:sz w:val="17"/>
              </w:rPr>
              <w:t>Coverage foundation exists but must become CSPM-specific across service scopes</w:t>
            </w:r>
          </w:p>
        </w:tc>
      </w:tr>
    </w:tbl>
    <w:p w14:paraId="04FF22A5" w14:textId="77777777" w:rsidR="004D6028" w:rsidRDefault="004D6028">
      <w:pPr>
        <w:spacing w:after="0"/>
      </w:pPr>
    </w:p>
    <w:p w14:paraId="4AE0CDB6" w14:textId="77777777" w:rsidR="004D6028" w:rsidRDefault="00000000">
      <w:pPr>
        <w:pStyle w:val="Heading3"/>
      </w:pPr>
      <w:r>
        <w:t>16.1 Current-state restrictions</w:t>
      </w:r>
    </w:p>
    <w:p w14:paraId="2D409AAE" w14:textId="77777777" w:rsidR="004D6028" w:rsidRDefault="00000000">
      <w:pPr>
        <w:pStyle w:val="ListBullet"/>
      </w:pPr>
      <w:r>
        <w:t>Only AWS may be positioned as near-term production CSPM.</w:t>
      </w:r>
    </w:p>
    <w:p w14:paraId="227ADDB4" w14:textId="77777777" w:rsidR="004D6028" w:rsidRDefault="00000000">
      <w:pPr>
        <w:pStyle w:val="ListBullet"/>
      </w:pPr>
      <w:r>
        <w:t>Azure and GCP storage collectors do not constitute multicloud CSPM coverage.</w:t>
      </w:r>
    </w:p>
    <w:p w14:paraId="5E9809B9" w14:textId="77777777" w:rsidR="004D6028" w:rsidRDefault="00000000">
      <w:pPr>
        <w:pStyle w:val="ListBullet"/>
      </w:pPr>
      <w:r>
        <w:t>Repository function counts measure implementation surface, not control quality or completeness.</w:t>
      </w:r>
    </w:p>
    <w:p w14:paraId="09B9D50D" w14:textId="77777777" w:rsidR="004D6028" w:rsidRDefault="00000000">
      <w:pPr>
        <w:pStyle w:val="ListBullet"/>
      </w:pPr>
      <w:r>
        <w:t>Runtime, vulnerability, DSPM, CIEM, and other CNAPP modules are outside this CSPM BRD.</w:t>
      </w:r>
    </w:p>
    <w:p w14:paraId="392F1B34" w14:textId="77777777" w:rsidR="004D6028" w:rsidRDefault="00000000">
      <w:pPr>
        <w:pStyle w:val="ListBullet"/>
      </w:pPr>
      <w:r>
        <w:t>Existing remediation commands are guidance. They must not be represented as universally safe automatic fixes.</w:t>
      </w:r>
    </w:p>
    <w:p w14:paraId="5F337EAB" w14:textId="77777777" w:rsidR="004D6028" w:rsidRDefault="00000000">
      <w:pPr>
        <w:pStyle w:val="ListBullet"/>
      </w:pPr>
      <w:r>
        <w:t>Production claims require test evidence, security review, performance validation, and documented service coverage.</w:t>
      </w:r>
    </w:p>
    <w:p w14:paraId="558F4BB9" w14:textId="77777777" w:rsidR="004D6028" w:rsidRDefault="00000000">
      <w:pPr>
        <w:pStyle w:val="Heading2"/>
      </w:pPr>
      <w:r>
        <w:t>17. Release scope</w:t>
      </w:r>
    </w:p>
    <w:p w14:paraId="7558DDBB" w14:textId="77777777" w:rsidR="004D6028" w:rsidRDefault="00000000">
      <w:pPr>
        <w:pStyle w:val="Heading3"/>
      </w:pPr>
      <w:r>
        <w:t>17.1 Release 1: AWS CSPM GA</w:t>
      </w:r>
    </w:p>
    <w:p w14:paraId="6D3F53DB" w14:textId="77777777" w:rsidR="004D6028" w:rsidRDefault="00000000">
      <w:pPr>
        <w:keepLines/>
      </w:pPr>
      <w:r>
        <w:t>Must include:</w:t>
      </w:r>
    </w:p>
    <w:p w14:paraId="3180DB64" w14:textId="77777777" w:rsidR="004D6028" w:rsidRDefault="00000000">
      <w:pPr>
        <w:pStyle w:val="ListBullet"/>
      </w:pPr>
      <w:r>
        <w:t>Secure single-account and multi-account onboarding.</w:t>
      </w:r>
    </w:p>
    <w:p w14:paraId="376D5548" w14:textId="77777777" w:rsidR="004D6028" w:rsidRDefault="00000000">
      <w:pPr>
        <w:pStyle w:val="ListBullet"/>
      </w:pPr>
      <w:r>
        <w:t>Supported-service AWS inventory with transparent regional and permission coverage.</w:t>
      </w:r>
    </w:p>
    <w:p w14:paraId="786D8FB5" w14:textId="77777777" w:rsidR="004D6028" w:rsidRDefault="00000000">
      <w:pPr>
        <w:pStyle w:val="ListBullet"/>
      </w:pPr>
      <w:r>
        <w:t>Versioned policy catalog with evidence-backed findings.</w:t>
      </w:r>
    </w:p>
    <w:p w14:paraId="1E2F09D1" w14:textId="77777777" w:rsidR="004D6028" w:rsidRDefault="00000000">
      <w:pPr>
        <w:pStyle w:val="ListBullet"/>
      </w:pPr>
      <w:r>
        <w:t>Exposure and selected posture attack-path analysis.</w:t>
      </w:r>
    </w:p>
    <w:p w14:paraId="0D986288" w14:textId="77777777" w:rsidR="004D6028" w:rsidRDefault="00000000">
      <w:pPr>
        <w:pStyle w:val="ListBullet"/>
      </w:pPr>
      <w:r>
        <w:t>Contextual risk and stable issue lifecycle.</w:t>
      </w:r>
    </w:p>
    <w:p w14:paraId="2A08B973" w14:textId="77777777" w:rsidR="004D6028" w:rsidRDefault="00000000">
      <w:pPr>
        <w:pStyle w:val="ListBullet"/>
      </w:pPr>
      <w:r>
        <w:t>CIS AWS Foundations and approved cross-framework mappings.</w:t>
      </w:r>
    </w:p>
    <w:p w14:paraId="2BBF338A" w14:textId="77777777" w:rsidR="004D6028" w:rsidRDefault="00000000">
      <w:pPr>
        <w:pStyle w:val="ListBullet"/>
      </w:pPr>
      <w:r>
        <w:t>Scheduled scans, drift history, collection-health alerts, and supported event-triggered reassessment.</w:t>
      </w:r>
    </w:p>
    <w:p w14:paraId="612908E7" w14:textId="77777777" w:rsidR="004D6028" w:rsidRDefault="00000000">
      <w:pPr>
        <w:pStyle w:val="ListBullet"/>
      </w:pPr>
      <w:r>
        <w:t>Terraform plan and CloudFormation scanning with CI policy gate.</w:t>
      </w:r>
    </w:p>
    <w:p w14:paraId="7E47629A" w14:textId="77777777" w:rsidR="004D6028" w:rsidRDefault="00000000">
      <w:pPr>
        <w:pStyle w:val="ListBullet"/>
      </w:pPr>
      <w:r>
        <w:t>Assignment, SLA, exceptions, guided remediation, verification, and recurrence.</w:t>
      </w:r>
    </w:p>
    <w:p w14:paraId="139EA23D" w14:textId="77777777" w:rsidR="004D6028" w:rsidRDefault="00000000">
      <w:pPr>
        <w:pStyle w:val="ListBullet"/>
      </w:pPr>
      <w:r>
        <w:t>Enterprise authentication, RBAC, tenant isolation, audit logs, API, and exports.</w:t>
      </w:r>
    </w:p>
    <w:p w14:paraId="47C2AE0A" w14:textId="77777777" w:rsidR="004D6028" w:rsidRDefault="00000000">
      <w:pPr>
        <w:pStyle w:val="Heading3"/>
      </w:pPr>
      <w:r>
        <w:t>17.2 Release 2: AWS workflow depth</w:t>
      </w:r>
    </w:p>
    <w:p w14:paraId="129B9219" w14:textId="77777777" w:rsidR="004D6028" w:rsidRDefault="00000000">
      <w:pPr>
        <w:pStyle w:val="ListBullet"/>
      </w:pPr>
      <w:r>
        <w:t>Organization-scale policy assignment.</w:t>
      </w:r>
    </w:p>
    <w:p w14:paraId="75408219" w14:textId="77777777" w:rsidR="004D6028" w:rsidRDefault="00000000">
      <w:pPr>
        <w:pStyle w:val="ListBullet"/>
      </w:pPr>
      <w:r>
        <w:t>Custom policy authoring and historical preview.</w:t>
      </w:r>
    </w:p>
    <w:p w14:paraId="46CC020D" w14:textId="77777777" w:rsidR="004D6028" w:rsidRDefault="00000000">
      <w:pPr>
        <w:pStyle w:val="ListBullet"/>
      </w:pPr>
      <w:r>
        <w:t>Native AWS Security Hub finding normalization and deduplication.</w:t>
      </w:r>
    </w:p>
    <w:p w14:paraId="1B778810" w14:textId="77777777" w:rsidR="004D6028" w:rsidRDefault="00000000">
      <w:pPr>
        <w:pStyle w:val="ListBullet"/>
      </w:pPr>
      <w:r>
        <w:t>Code-to-cloud ownership mapping.</w:t>
      </w:r>
    </w:p>
    <w:p w14:paraId="53AB9166" w14:textId="77777777" w:rsidR="004D6028" w:rsidRDefault="00000000">
      <w:pPr>
        <w:pStyle w:val="ListBullet"/>
      </w:pPr>
      <w:r>
        <w:t>Pull-request annotations and code-first fix proposals.</w:t>
      </w:r>
    </w:p>
    <w:p w14:paraId="77F5C9BF" w14:textId="77777777" w:rsidR="004D6028" w:rsidRDefault="00000000">
      <w:pPr>
        <w:pStyle w:val="ListBullet"/>
      </w:pPr>
      <w:r>
        <w:t>Ticketing and webhook integrations.</w:t>
      </w:r>
    </w:p>
    <w:p w14:paraId="2B49A078" w14:textId="77777777" w:rsidR="004D6028" w:rsidRDefault="00000000">
      <w:pPr>
        <w:pStyle w:val="ListBullet"/>
      </w:pPr>
      <w:r>
        <w:t>Bounded, approval-based remediation for a reviewed control subset.</w:t>
      </w:r>
    </w:p>
    <w:p w14:paraId="429DEDA4" w14:textId="77777777" w:rsidR="004D6028" w:rsidRDefault="00000000">
      <w:pPr>
        <w:pStyle w:val="ListBullet"/>
      </w:pPr>
      <w:r>
        <w:t>Advanced posture trend and executive program metrics.</w:t>
      </w:r>
    </w:p>
    <w:p w14:paraId="3FB28272" w14:textId="77777777" w:rsidR="004D6028" w:rsidRDefault="00000000">
      <w:pPr>
        <w:pStyle w:val="Heading3"/>
      </w:pPr>
      <w:r>
        <w:t>17.3 Release 3: Azure CSPM GA</w:t>
      </w:r>
    </w:p>
    <w:p w14:paraId="3E432F66" w14:textId="77777777" w:rsidR="004D6028" w:rsidRDefault="00000000">
      <w:pPr>
        <w:pStyle w:val="ListBullet"/>
      </w:pPr>
      <w:r>
        <w:t>Production Azure onboarding and tenant validation.</w:t>
      </w:r>
    </w:p>
    <w:p w14:paraId="327E29AE" w14:textId="77777777" w:rsidR="004D6028" w:rsidRDefault="00000000">
      <w:pPr>
        <w:pStyle w:val="ListBullet"/>
      </w:pPr>
      <w:r>
        <w:t>Required Azure asset and relationship coverage.</w:t>
      </w:r>
    </w:p>
    <w:p w14:paraId="2D11D8F2" w14:textId="77777777" w:rsidR="004D6028" w:rsidRDefault="00000000">
      <w:pPr>
        <w:pStyle w:val="ListBullet"/>
      </w:pPr>
      <w:r>
        <w:t>Azure-native posture policy catalog and evidence model.</w:t>
      </w:r>
    </w:p>
    <w:p w14:paraId="20BC8280" w14:textId="77777777" w:rsidR="004D6028" w:rsidRDefault="00000000">
      <w:pPr>
        <w:pStyle w:val="ListBullet"/>
      </w:pPr>
      <w:r>
        <w:t>Azure exposure, drift, compliance, and remediation workflows.</w:t>
      </w:r>
    </w:p>
    <w:p w14:paraId="7AE72005" w14:textId="77777777" w:rsidR="004D6028" w:rsidRDefault="00000000">
      <w:pPr>
        <w:pStyle w:val="ListBullet"/>
      </w:pPr>
      <w:r>
        <w:t>Normalized cross-cloud inventory, issues, policy assignment, and reports.</w:t>
      </w:r>
    </w:p>
    <w:p w14:paraId="0FC45083" w14:textId="77777777" w:rsidR="004D6028" w:rsidRDefault="00000000">
      <w:pPr>
        <w:pStyle w:val="ListBullet"/>
      </w:pPr>
      <w:r>
        <w:t>Azure release gates equal to AWS quality requirements.</w:t>
      </w:r>
    </w:p>
    <w:p w14:paraId="79516C41" w14:textId="77777777" w:rsidR="004D6028" w:rsidRDefault="00000000">
      <w:pPr>
        <w:pStyle w:val="Heading3"/>
      </w:pPr>
      <w:r>
        <w:t>17.4 Release 4: GCP CSPM GA</w:t>
      </w:r>
    </w:p>
    <w:p w14:paraId="43B3026F" w14:textId="77777777" w:rsidR="004D6028" w:rsidRDefault="00000000">
      <w:pPr>
        <w:pStyle w:val="ListBullet"/>
      </w:pPr>
      <w:r>
        <w:t>Production GCP onboarding and organization support.</w:t>
      </w:r>
    </w:p>
    <w:p w14:paraId="457129E0" w14:textId="77777777" w:rsidR="004D6028" w:rsidRDefault="00000000">
      <w:pPr>
        <w:pStyle w:val="ListBullet"/>
      </w:pPr>
      <w:r>
        <w:t>Required GCP asset, relationship, policy, exposure, compliance, and remediation coverage.</w:t>
      </w:r>
    </w:p>
    <w:p w14:paraId="21605024" w14:textId="77777777" w:rsidR="004D6028" w:rsidRDefault="00000000">
      <w:pPr>
        <w:pStyle w:val="ListBullet"/>
      </w:pPr>
      <w:r>
        <w:t>Cross-cloud posture paths where evidence is reliable.</w:t>
      </w:r>
    </w:p>
    <w:p w14:paraId="06EF3FC9" w14:textId="77777777" w:rsidR="004D6028" w:rsidRDefault="00000000">
      <w:pPr>
        <w:pStyle w:val="ListBullet"/>
      </w:pPr>
      <w:r>
        <w:t>GCP release gates equal to AWS and Azure quality requirements.</w:t>
      </w:r>
    </w:p>
    <w:p w14:paraId="236EB92B" w14:textId="77777777" w:rsidR="004D6028" w:rsidRDefault="00000000">
      <w:pPr>
        <w:pStyle w:val="Heading2"/>
      </w:pPr>
      <w:r>
        <w:lastRenderedPageBreak/>
        <w:t>18. Release acceptance gates</w:t>
      </w:r>
    </w:p>
    <w:p w14:paraId="69C27478" w14:textId="77777777" w:rsidR="004D6028" w:rsidRDefault="00000000">
      <w:pPr>
        <w:pStyle w:val="Heading3"/>
      </w:pPr>
      <w:r>
        <w:t>Gate A: Scope integrity</w:t>
      </w:r>
    </w:p>
    <w:p w14:paraId="63FB153B" w14:textId="77777777" w:rsidR="004D6028" w:rsidRDefault="00000000">
      <w:pPr>
        <w:pStyle w:val="ListBullet"/>
      </w:pPr>
      <w:r>
        <w:t>Product surfaces only CSPM capabilities described by this BRD.</w:t>
      </w:r>
    </w:p>
    <w:p w14:paraId="326A5904" w14:textId="77777777" w:rsidR="004D6028" w:rsidRDefault="00000000">
      <w:pPr>
        <w:pStyle w:val="ListBullet"/>
      </w:pPr>
      <w:r>
        <w:t>Excluded CNAPP modules are not required for CSPM scores or posture paths.</w:t>
      </w:r>
    </w:p>
    <w:p w14:paraId="34E5CD77" w14:textId="77777777" w:rsidR="004D6028" w:rsidRDefault="00000000">
      <w:pPr>
        <w:pStyle w:val="ListBullet"/>
      </w:pPr>
      <w:r>
        <w:t>Marketing claims match validated provider and service coverage.</w:t>
      </w:r>
    </w:p>
    <w:p w14:paraId="6F080DFE" w14:textId="77777777" w:rsidR="004D6028" w:rsidRDefault="00000000">
      <w:pPr>
        <w:pStyle w:val="Heading3"/>
      </w:pPr>
      <w:r>
        <w:t>Gate B: Security and tenancy</w:t>
      </w:r>
    </w:p>
    <w:p w14:paraId="230DB938" w14:textId="77777777" w:rsidR="004D6028" w:rsidRDefault="00000000">
      <w:pPr>
        <w:pStyle w:val="ListBullet"/>
      </w:pPr>
      <w:r>
        <w:t>Independent review approves onboarding trust and least-privilege access.</w:t>
      </w:r>
    </w:p>
    <w:p w14:paraId="60875B34" w14:textId="77777777" w:rsidR="004D6028" w:rsidRDefault="00000000">
      <w:pPr>
        <w:pStyle w:val="ListBullet"/>
      </w:pPr>
      <w:r>
        <w:t>Cross-tenant authorization tests pass for UI, API, exports, jobs, caches, and integrations.</w:t>
      </w:r>
    </w:p>
    <w:p w14:paraId="43C2CD21" w14:textId="77777777" w:rsidR="004D6028" w:rsidRDefault="00000000">
      <w:pPr>
        <w:pStyle w:val="ListBullet"/>
      </w:pPr>
      <w:r>
        <w:t>No long-lived cloud access keys are required.</w:t>
      </w:r>
    </w:p>
    <w:p w14:paraId="234452C4" w14:textId="77777777" w:rsidR="004D6028" w:rsidRDefault="00000000">
      <w:pPr>
        <w:pStyle w:val="ListBullet"/>
      </w:pPr>
      <w:r>
        <w:t>Audit coverage includes all privileged actions.</w:t>
      </w:r>
    </w:p>
    <w:p w14:paraId="0F27F2A3" w14:textId="77777777" w:rsidR="004D6028" w:rsidRDefault="00000000">
      <w:pPr>
        <w:pStyle w:val="Heading3"/>
      </w:pPr>
      <w:r>
        <w:t>Gate C: Coverage and evidence</w:t>
      </w:r>
    </w:p>
    <w:p w14:paraId="0A940AFE" w14:textId="77777777" w:rsidR="004D6028" w:rsidRDefault="00000000">
      <w:pPr>
        <w:pStyle w:val="ListBullet"/>
      </w:pPr>
      <w:r>
        <w:t>Supported service matrix is published.</w:t>
      </w:r>
    </w:p>
    <w:p w14:paraId="6C767974" w14:textId="77777777" w:rsidR="004D6028" w:rsidRDefault="00000000">
      <w:pPr>
        <w:pStyle w:val="ListBullet"/>
      </w:pPr>
      <w:r>
        <w:t>Missing permissions and failed scopes cannot produce false passes or false resolution.</w:t>
      </w:r>
    </w:p>
    <w:p w14:paraId="181E4669" w14:textId="77777777" w:rsidR="004D6028" w:rsidRDefault="00000000">
      <w:pPr>
        <w:pStyle w:val="ListBullet"/>
      </w:pPr>
      <w:r>
        <w:t>Evidence contains mandatory provenance.</w:t>
      </w:r>
    </w:p>
    <w:p w14:paraId="5C7FF9F1" w14:textId="77777777" w:rsidR="004D6028" w:rsidRDefault="00000000">
      <w:pPr>
        <w:pStyle w:val="ListBullet"/>
      </w:pPr>
      <w:r>
        <w:t>Asset completeness reaches pilot target for supported scope.</w:t>
      </w:r>
    </w:p>
    <w:p w14:paraId="34A47D8D" w14:textId="77777777" w:rsidR="004D6028" w:rsidRDefault="00000000">
      <w:pPr>
        <w:pStyle w:val="Heading3"/>
      </w:pPr>
      <w:r>
        <w:t>Gate D: Policy quality</w:t>
      </w:r>
    </w:p>
    <w:p w14:paraId="25714C63" w14:textId="77777777" w:rsidR="004D6028" w:rsidRDefault="00000000">
      <w:pPr>
        <w:pStyle w:val="ListBullet"/>
      </w:pPr>
      <w:r>
        <w:t>Every GA policy has positive, negative, unknown, and error tests.</w:t>
      </w:r>
    </w:p>
    <w:p w14:paraId="068C345B" w14:textId="77777777" w:rsidR="004D6028" w:rsidRDefault="00000000">
      <w:pPr>
        <w:pStyle w:val="ListBullet"/>
      </w:pPr>
      <w:r>
        <w:t>Security and GRC owners approve policy metadata and mappings.</w:t>
      </w:r>
    </w:p>
    <w:p w14:paraId="4BC137FD" w14:textId="77777777" w:rsidR="004D6028" w:rsidRDefault="00000000">
      <w:pPr>
        <w:pStyle w:val="ListBullet"/>
      </w:pPr>
      <w:r>
        <w:t>False-positive and false-negative sampling meets approved threshold.</w:t>
      </w:r>
    </w:p>
    <w:p w14:paraId="4E8DAFD6" w14:textId="77777777" w:rsidR="004D6028" w:rsidRDefault="00000000">
      <w:pPr>
        <w:pStyle w:val="ListBullet"/>
      </w:pPr>
      <w:r>
        <w:t>Breaking policy changes require new version.</w:t>
      </w:r>
    </w:p>
    <w:p w14:paraId="2C9F9729" w14:textId="77777777" w:rsidR="004D6028" w:rsidRDefault="00000000">
      <w:pPr>
        <w:pStyle w:val="Heading3"/>
      </w:pPr>
      <w:r>
        <w:t>Gate E: Risk and workflow</w:t>
      </w:r>
    </w:p>
    <w:p w14:paraId="0176C163" w14:textId="77777777" w:rsidR="004D6028" w:rsidRDefault="00000000">
      <w:pPr>
        <w:pStyle w:val="ListBullet"/>
      </w:pPr>
      <w:r>
        <w:t>Contextual score is explainable and reproducible.</w:t>
      </w:r>
    </w:p>
    <w:p w14:paraId="43E59D00" w14:textId="77777777" w:rsidR="004D6028" w:rsidRDefault="00000000">
      <w:pPr>
        <w:pStyle w:val="ListBullet"/>
      </w:pPr>
      <w:r>
        <w:t>Supported posture paths show verified, blocked, and unknown states correctly.</w:t>
      </w:r>
    </w:p>
    <w:p w14:paraId="5AC4DF04" w14:textId="77777777" w:rsidR="004D6028" w:rsidRDefault="00000000">
      <w:pPr>
        <w:pStyle w:val="ListBullet"/>
      </w:pPr>
      <w:r>
        <w:t>Ownership, SLA, exception, verification, reopening, and audit flows pass acceptance tests.</w:t>
      </w:r>
    </w:p>
    <w:p w14:paraId="4DAC95D6" w14:textId="77777777" w:rsidR="004D6028" w:rsidRDefault="00000000">
      <w:pPr>
        <w:pStyle w:val="Heading3"/>
      </w:pPr>
      <w:r>
        <w:t>Gate F: Operations</w:t>
      </w:r>
    </w:p>
    <w:p w14:paraId="70FD1678" w14:textId="77777777" w:rsidR="004D6028" w:rsidRDefault="00000000">
      <w:pPr>
        <w:pStyle w:val="ListBullet"/>
      </w:pPr>
      <w:r>
        <w:t>Scale, availability, recovery, and freshness targets pass production-like tests.</w:t>
      </w:r>
    </w:p>
    <w:p w14:paraId="3853F0BB" w14:textId="77777777" w:rsidR="004D6028" w:rsidRDefault="00000000">
      <w:pPr>
        <w:pStyle w:val="ListBullet"/>
      </w:pPr>
      <w:r>
        <w:t>Collector failure, provider throttling, integration failure, and backlog recovery are tested.</w:t>
      </w:r>
    </w:p>
    <w:p w14:paraId="07470895" w14:textId="77777777" w:rsidR="004D6028" w:rsidRDefault="00000000">
      <w:pPr>
        <w:pStyle w:val="ListBullet"/>
      </w:pPr>
      <w:r>
        <w:t>Customer-facing health and coverage views identify affected scope.</w:t>
      </w:r>
    </w:p>
    <w:p w14:paraId="4B20FD04" w14:textId="77777777" w:rsidR="004D6028" w:rsidRDefault="00000000">
      <w:pPr>
        <w:pStyle w:val="Heading3"/>
      </w:pPr>
      <w:r>
        <w:t>Gate G: Customer value</w:t>
      </w:r>
    </w:p>
    <w:p w14:paraId="4B9767D5" w14:textId="77777777" w:rsidR="004D6028" w:rsidRDefault="00000000">
      <w:pPr>
        <w:pStyle w:val="ListBullet"/>
      </w:pPr>
      <w:r>
        <w:t>Design partners confirm actionable reduction in raw finding volume.</w:t>
      </w:r>
    </w:p>
    <w:p w14:paraId="0A772701" w14:textId="77777777" w:rsidR="004D6028" w:rsidRDefault="00000000">
      <w:pPr>
        <w:pStyle w:val="ListBullet"/>
      </w:pPr>
      <w:r>
        <w:t>Pilot measures ownership, remediation time, recurrence, and audit effort.</w:t>
      </w:r>
    </w:p>
    <w:p w14:paraId="182015ED" w14:textId="77777777" w:rsidR="004D6028" w:rsidRDefault="00000000">
      <w:pPr>
        <w:pStyle w:val="ListBullet"/>
      </w:pPr>
      <w:r>
        <w:t>At least three design partners complete end-to-end onboarding and remediation workflows.</w:t>
      </w:r>
    </w:p>
    <w:p w14:paraId="21F5E04B" w14:textId="77777777" w:rsidR="004D6028" w:rsidRDefault="00000000">
      <w:pPr>
        <w:pStyle w:val="Heading2"/>
      </w:pPr>
      <w:r>
        <w:t>19. Success metrics</w:t>
      </w:r>
    </w:p>
    <w:p w14:paraId="70AA63C0" w14:textId="77777777" w:rsidR="004D6028" w:rsidRDefault="00000000">
      <w:pPr>
        <w:pStyle w:val="Heading3"/>
      </w:pPr>
      <w:r>
        <w:t>19.1 North-star metric</w:t>
      </w:r>
    </w:p>
    <w:p w14:paraId="53C1BA07" w14:textId="77777777" w:rsidR="004D6028" w:rsidRDefault="00000000">
      <w:pPr>
        <w:keepLines/>
      </w:pPr>
      <w:r>
        <w:t>Verified material posture risks reduced per customer per month.</w:t>
      </w:r>
    </w:p>
    <w:p w14:paraId="4A0A935B" w14:textId="0022F288" w:rsidR="004D6028" w:rsidRDefault="00000000">
      <w:pPr>
        <w:keepLines/>
      </w:pPr>
      <w:r>
        <w:t xml:space="preserve">A risk counts only when </w:t>
      </w:r>
      <w:r w:rsidR="00BE7BA3">
        <w:t>G3</w:t>
      </w:r>
      <w:r>
        <w:t xml:space="preserve"> identified it with sufficient evidence, routed it to an owner, and later verified that the risky condition or path no longer exists.</w:t>
      </w:r>
    </w:p>
    <w:p w14:paraId="12C3EAB8" w14:textId="77777777" w:rsidR="004D6028" w:rsidRDefault="00000000">
      <w:pPr>
        <w:pStyle w:val="Heading3"/>
      </w:pPr>
      <w:r>
        <w:t>19.2 Product metrics</w:t>
      </w:r>
    </w:p>
    <w:tbl>
      <w:tblPr>
        <w:tblStyle w:val="TableGrid"/>
        <w:tblW w:w="0" w:type="auto"/>
        <w:tblLook w:val="04A0" w:firstRow="1" w:lastRow="0" w:firstColumn="1" w:lastColumn="0" w:noHBand="0" w:noVBand="1"/>
      </w:tblPr>
      <w:tblGrid>
        <w:gridCol w:w="5112"/>
        <w:gridCol w:w="5112"/>
      </w:tblGrid>
      <w:tr w:rsidR="004D6028" w14:paraId="08BEE18D" w14:textId="77777777">
        <w:trPr>
          <w:tblHeader/>
        </w:trPr>
        <w:tc>
          <w:tcPr>
            <w:tcW w:w="5112" w:type="dxa"/>
            <w:shd w:val="clear" w:color="auto" w:fill="17365D"/>
            <w:vAlign w:val="center"/>
          </w:tcPr>
          <w:p w14:paraId="01105476" w14:textId="77777777" w:rsidR="004D6028" w:rsidRDefault="00000000">
            <w:pPr>
              <w:spacing w:after="40"/>
            </w:pPr>
            <w:r>
              <w:rPr>
                <w:b/>
                <w:color w:val="FFFFFF"/>
                <w:sz w:val="17"/>
              </w:rPr>
              <w:t>Metric</w:t>
            </w:r>
          </w:p>
        </w:tc>
        <w:tc>
          <w:tcPr>
            <w:tcW w:w="5112" w:type="dxa"/>
            <w:shd w:val="clear" w:color="auto" w:fill="17365D"/>
            <w:vAlign w:val="center"/>
          </w:tcPr>
          <w:p w14:paraId="6A84EE82" w14:textId="77777777" w:rsidR="004D6028" w:rsidRDefault="00000000">
            <w:pPr>
              <w:spacing w:after="40"/>
            </w:pPr>
            <w:r>
              <w:rPr>
                <w:b/>
                <w:color w:val="FFFFFF"/>
                <w:sz w:val="17"/>
              </w:rPr>
              <w:t>Why it matters</w:t>
            </w:r>
          </w:p>
        </w:tc>
      </w:tr>
      <w:tr w:rsidR="004D6028" w14:paraId="0112C10A" w14:textId="77777777">
        <w:tc>
          <w:tcPr>
            <w:tcW w:w="5112" w:type="dxa"/>
            <w:vAlign w:val="center"/>
          </w:tcPr>
          <w:p w14:paraId="1DDF8184" w14:textId="77777777" w:rsidR="004D6028" w:rsidRDefault="00000000">
            <w:pPr>
              <w:spacing w:after="40"/>
            </w:pPr>
            <w:r>
              <w:rPr>
                <w:sz w:val="17"/>
              </w:rPr>
              <w:t>Supported asset coverage</w:t>
            </w:r>
          </w:p>
        </w:tc>
        <w:tc>
          <w:tcPr>
            <w:tcW w:w="5112" w:type="dxa"/>
            <w:vAlign w:val="center"/>
          </w:tcPr>
          <w:p w14:paraId="22786DA3" w14:textId="77777777" w:rsidR="004D6028" w:rsidRDefault="00000000">
            <w:pPr>
              <w:spacing w:after="40"/>
            </w:pPr>
            <w:r>
              <w:rPr>
                <w:sz w:val="17"/>
              </w:rPr>
              <w:t>Measures visibility within declared scope</w:t>
            </w:r>
          </w:p>
        </w:tc>
      </w:tr>
      <w:tr w:rsidR="004D6028" w14:paraId="18B6E365" w14:textId="77777777">
        <w:tc>
          <w:tcPr>
            <w:tcW w:w="5112" w:type="dxa"/>
            <w:shd w:val="clear" w:color="auto" w:fill="F2F2F2"/>
            <w:vAlign w:val="center"/>
          </w:tcPr>
          <w:p w14:paraId="4784404C" w14:textId="77777777" w:rsidR="004D6028" w:rsidRDefault="00000000">
            <w:pPr>
              <w:spacing w:after="40"/>
            </w:pPr>
            <w:r>
              <w:rPr>
                <w:sz w:val="17"/>
              </w:rPr>
              <w:lastRenderedPageBreak/>
              <w:t>Coverage-gap age</w:t>
            </w:r>
          </w:p>
        </w:tc>
        <w:tc>
          <w:tcPr>
            <w:tcW w:w="5112" w:type="dxa"/>
            <w:shd w:val="clear" w:color="auto" w:fill="F2F2F2"/>
            <w:vAlign w:val="center"/>
          </w:tcPr>
          <w:p w14:paraId="37A38F22" w14:textId="77777777" w:rsidR="004D6028" w:rsidRDefault="00000000">
            <w:pPr>
              <w:spacing w:after="40"/>
            </w:pPr>
            <w:r>
              <w:rPr>
                <w:sz w:val="17"/>
              </w:rPr>
              <w:t>Measures time spent blind due to failure or permission loss</w:t>
            </w:r>
          </w:p>
        </w:tc>
      </w:tr>
      <w:tr w:rsidR="004D6028" w14:paraId="190978B2" w14:textId="77777777">
        <w:tc>
          <w:tcPr>
            <w:tcW w:w="5112" w:type="dxa"/>
            <w:vAlign w:val="center"/>
          </w:tcPr>
          <w:p w14:paraId="3B3E5D94" w14:textId="77777777" w:rsidR="004D6028" w:rsidRDefault="00000000">
            <w:pPr>
              <w:spacing w:after="40"/>
            </w:pPr>
            <w:r>
              <w:rPr>
                <w:sz w:val="17"/>
              </w:rPr>
              <w:t>Raw findings to actionable issues ratio</w:t>
            </w:r>
          </w:p>
        </w:tc>
        <w:tc>
          <w:tcPr>
            <w:tcW w:w="5112" w:type="dxa"/>
            <w:vAlign w:val="center"/>
          </w:tcPr>
          <w:p w14:paraId="6298BFF8" w14:textId="77777777" w:rsidR="004D6028" w:rsidRDefault="00000000">
            <w:pPr>
              <w:spacing w:after="40"/>
            </w:pPr>
            <w:r>
              <w:rPr>
                <w:sz w:val="17"/>
              </w:rPr>
              <w:t>Measures noise reduction</w:t>
            </w:r>
          </w:p>
        </w:tc>
      </w:tr>
      <w:tr w:rsidR="004D6028" w14:paraId="446A3653" w14:textId="77777777">
        <w:tc>
          <w:tcPr>
            <w:tcW w:w="5112" w:type="dxa"/>
            <w:shd w:val="clear" w:color="auto" w:fill="F2F2F2"/>
            <w:vAlign w:val="center"/>
          </w:tcPr>
          <w:p w14:paraId="1B67F1D9" w14:textId="77777777" w:rsidR="004D6028" w:rsidRDefault="00000000">
            <w:pPr>
              <w:spacing w:after="40"/>
            </w:pPr>
            <w:r>
              <w:rPr>
                <w:sz w:val="17"/>
              </w:rPr>
              <w:t>Critical and High owner coverage</w:t>
            </w:r>
          </w:p>
        </w:tc>
        <w:tc>
          <w:tcPr>
            <w:tcW w:w="5112" w:type="dxa"/>
            <w:shd w:val="clear" w:color="auto" w:fill="F2F2F2"/>
            <w:vAlign w:val="center"/>
          </w:tcPr>
          <w:p w14:paraId="7DB5D99C" w14:textId="77777777" w:rsidR="004D6028" w:rsidRDefault="00000000">
            <w:pPr>
              <w:spacing w:after="40"/>
            </w:pPr>
            <w:r>
              <w:rPr>
                <w:sz w:val="17"/>
              </w:rPr>
              <w:t>Measures accountability</w:t>
            </w:r>
          </w:p>
        </w:tc>
      </w:tr>
      <w:tr w:rsidR="004D6028" w14:paraId="10079416" w14:textId="77777777">
        <w:tc>
          <w:tcPr>
            <w:tcW w:w="5112" w:type="dxa"/>
            <w:vAlign w:val="center"/>
          </w:tcPr>
          <w:p w14:paraId="39B2E359" w14:textId="77777777" w:rsidR="004D6028" w:rsidRDefault="00000000">
            <w:pPr>
              <w:spacing w:after="40"/>
            </w:pPr>
            <w:r>
              <w:rPr>
                <w:sz w:val="17"/>
              </w:rPr>
              <w:t>Median time to triage</w:t>
            </w:r>
          </w:p>
        </w:tc>
        <w:tc>
          <w:tcPr>
            <w:tcW w:w="5112" w:type="dxa"/>
            <w:vAlign w:val="center"/>
          </w:tcPr>
          <w:p w14:paraId="1EC894F7" w14:textId="77777777" w:rsidR="004D6028" w:rsidRDefault="00000000">
            <w:pPr>
              <w:spacing w:after="40"/>
            </w:pPr>
            <w:r>
              <w:rPr>
                <w:sz w:val="17"/>
              </w:rPr>
              <w:t>Measures analyst usability</w:t>
            </w:r>
          </w:p>
        </w:tc>
      </w:tr>
      <w:tr w:rsidR="004D6028" w14:paraId="4E3B0EF4" w14:textId="77777777">
        <w:tc>
          <w:tcPr>
            <w:tcW w:w="5112" w:type="dxa"/>
            <w:shd w:val="clear" w:color="auto" w:fill="F2F2F2"/>
            <w:vAlign w:val="center"/>
          </w:tcPr>
          <w:p w14:paraId="0DC8C6FE" w14:textId="77777777" w:rsidR="004D6028" w:rsidRDefault="00000000">
            <w:pPr>
              <w:spacing w:after="40"/>
            </w:pPr>
            <w:r>
              <w:rPr>
                <w:sz w:val="17"/>
              </w:rPr>
              <w:t>Median time to verified remediation</w:t>
            </w:r>
          </w:p>
        </w:tc>
        <w:tc>
          <w:tcPr>
            <w:tcW w:w="5112" w:type="dxa"/>
            <w:shd w:val="clear" w:color="auto" w:fill="F2F2F2"/>
            <w:vAlign w:val="center"/>
          </w:tcPr>
          <w:p w14:paraId="6A86BE2F" w14:textId="77777777" w:rsidR="004D6028" w:rsidRDefault="00000000">
            <w:pPr>
              <w:spacing w:after="40"/>
            </w:pPr>
            <w:r>
              <w:rPr>
                <w:sz w:val="17"/>
              </w:rPr>
              <w:t>Measures operational value</w:t>
            </w:r>
          </w:p>
        </w:tc>
      </w:tr>
      <w:tr w:rsidR="004D6028" w14:paraId="2E1B53B4" w14:textId="77777777">
        <w:tc>
          <w:tcPr>
            <w:tcW w:w="5112" w:type="dxa"/>
            <w:vAlign w:val="center"/>
          </w:tcPr>
          <w:p w14:paraId="4AB98679" w14:textId="77777777" w:rsidR="004D6028" w:rsidRDefault="00000000">
            <w:pPr>
              <w:spacing w:after="40"/>
            </w:pPr>
            <w:r>
              <w:rPr>
                <w:sz w:val="17"/>
              </w:rPr>
              <w:t>Reopen and recurrence rate</w:t>
            </w:r>
          </w:p>
        </w:tc>
        <w:tc>
          <w:tcPr>
            <w:tcW w:w="5112" w:type="dxa"/>
            <w:vAlign w:val="center"/>
          </w:tcPr>
          <w:p w14:paraId="4A68B602" w14:textId="77777777" w:rsidR="004D6028" w:rsidRDefault="00000000">
            <w:pPr>
              <w:spacing w:after="40"/>
            </w:pPr>
            <w:r>
              <w:rPr>
                <w:sz w:val="17"/>
              </w:rPr>
              <w:t>Measures remediation durability</w:t>
            </w:r>
          </w:p>
        </w:tc>
      </w:tr>
      <w:tr w:rsidR="004D6028" w14:paraId="74012363" w14:textId="77777777">
        <w:tc>
          <w:tcPr>
            <w:tcW w:w="5112" w:type="dxa"/>
            <w:shd w:val="clear" w:color="auto" w:fill="F2F2F2"/>
            <w:vAlign w:val="center"/>
          </w:tcPr>
          <w:p w14:paraId="6966E639" w14:textId="77777777" w:rsidR="004D6028" w:rsidRDefault="00000000">
            <w:pPr>
              <w:spacing w:after="40"/>
            </w:pPr>
            <w:r>
              <w:rPr>
                <w:sz w:val="17"/>
              </w:rPr>
              <w:t>IaC predeployment detection rate</w:t>
            </w:r>
          </w:p>
        </w:tc>
        <w:tc>
          <w:tcPr>
            <w:tcW w:w="5112" w:type="dxa"/>
            <w:shd w:val="clear" w:color="auto" w:fill="F2F2F2"/>
            <w:vAlign w:val="center"/>
          </w:tcPr>
          <w:p w14:paraId="2B9AFDA3" w14:textId="77777777" w:rsidR="004D6028" w:rsidRDefault="00000000">
            <w:pPr>
              <w:spacing w:after="40"/>
            </w:pPr>
            <w:r>
              <w:rPr>
                <w:sz w:val="17"/>
              </w:rPr>
              <w:t>Measures prevention</w:t>
            </w:r>
          </w:p>
        </w:tc>
      </w:tr>
      <w:tr w:rsidR="004D6028" w14:paraId="1DEA097B" w14:textId="77777777">
        <w:tc>
          <w:tcPr>
            <w:tcW w:w="5112" w:type="dxa"/>
            <w:vAlign w:val="center"/>
          </w:tcPr>
          <w:p w14:paraId="6AB7909D" w14:textId="77777777" w:rsidR="004D6028" w:rsidRDefault="00000000">
            <w:pPr>
              <w:spacing w:after="40"/>
            </w:pPr>
            <w:r>
              <w:rPr>
                <w:sz w:val="17"/>
              </w:rPr>
              <w:t>Exception expiry compliance</w:t>
            </w:r>
          </w:p>
        </w:tc>
        <w:tc>
          <w:tcPr>
            <w:tcW w:w="5112" w:type="dxa"/>
            <w:vAlign w:val="center"/>
          </w:tcPr>
          <w:p w14:paraId="1F33B66C" w14:textId="77777777" w:rsidR="004D6028" w:rsidRDefault="00000000">
            <w:pPr>
              <w:spacing w:after="40"/>
            </w:pPr>
            <w:r>
              <w:rPr>
                <w:sz w:val="17"/>
              </w:rPr>
              <w:t>Measures governance quality</w:t>
            </w:r>
          </w:p>
        </w:tc>
      </w:tr>
      <w:tr w:rsidR="004D6028" w14:paraId="5C3016E1" w14:textId="77777777">
        <w:tc>
          <w:tcPr>
            <w:tcW w:w="5112" w:type="dxa"/>
            <w:shd w:val="clear" w:color="auto" w:fill="F2F2F2"/>
            <w:vAlign w:val="center"/>
          </w:tcPr>
          <w:p w14:paraId="367A68A9" w14:textId="77777777" w:rsidR="004D6028" w:rsidRDefault="00000000">
            <w:pPr>
              <w:spacing w:after="40"/>
            </w:pPr>
            <w:r>
              <w:rPr>
                <w:sz w:val="17"/>
              </w:rPr>
              <w:t>Automated evidence coverage</w:t>
            </w:r>
          </w:p>
        </w:tc>
        <w:tc>
          <w:tcPr>
            <w:tcW w:w="5112" w:type="dxa"/>
            <w:shd w:val="clear" w:color="auto" w:fill="F2F2F2"/>
            <w:vAlign w:val="center"/>
          </w:tcPr>
          <w:p w14:paraId="110DDEFC" w14:textId="77777777" w:rsidR="004D6028" w:rsidRDefault="00000000">
            <w:pPr>
              <w:spacing w:after="40"/>
            </w:pPr>
            <w:r>
              <w:rPr>
                <w:sz w:val="17"/>
              </w:rPr>
              <w:t>Measures audit-effort reduction</w:t>
            </w:r>
          </w:p>
        </w:tc>
      </w:tr>
      <w:tr w:rsidR="004D6028" w14:paraId="5F4ACC17" w14:textId="77777777">
        <w:tc>
          <w:tcPr>
            <w:tcW w:w="5112" w:type="dxa"/>
            <w:vAlign w:val="center"/>
          </w:tcPr>
          <w:p w14:paraId="3BEA8B75" w14:textId="77777777" w:rsidR="004D6028" w:rsidRDefault="00000000">
            <w:pPr>
              <w:spacing w:after="40"/>
            </w:pPr>
            <w:r>
              <w:rPr>
                <w:sz w:val="17"/>
              </w:rPr>
              <w:t>False-positive rate</w:t>
            </w:r>
          </w:p>
        </w:tc>
        <w:tc>
          <w:tcPr>
            <w:tcW w:w="5112" w:type="dxa"/>
            <w:vAlign w:val="center"/>
          </w:tcPr>
          <w:p w14:paraId="2FF4D98D" w14:textId="77777777" w:rsidR="004D6028" w:rsidRDefault="00000000">
            <w:pPr>
              <w:spacing w:after="40"/>
            </w:pPr>
            <w:r>
              <w:rPr>
                <w:sz w:val="17"/>
              </w:rPr>
              <w:t>Measures policy trust</w:t>
            </w:r>
          </w:p>
        </w:tc>
      </w:tr>
      <w:tr w:rsidR="004D6028" w14:paraId="3393312B" w14:textId="77777777">
        <w:tc>
          <w:tcPr>
            <w:tcW w:w="5112" w:type="dxa"/>
            <w:shd w:val="clear" w:color="auto" w:fill="F2F2F2"/>
            <w:vAlign w:val="center"/>
          </w:tcPr>
          <w:p w14:paraId="53846E56" w14:textId="77777777" w:rsidR="004D6028" w:rsidRDefault="00000000">
            <w:pPr>
              <w:spacing w:after="40"/>
            </w:pPr>
            <w:r>
              <w:rPr>
                <w:sz w:val="17"/>
              </w:rPr>
              <w:t>Unknown and error rate</w:t>
            </w:r>
          </w:p>
        </w:tc>
        <w:tc>
          <w:tcPr>
            <w:tcW w:w="5112" w:type="dxa"/>
            <w:shd w:val="clear" w:color="auto" w:fill="F2F2F2"/>
            <w:vAlign w:val="center"/>
          </w:tcPr>
          <w:p w14:paraId="1A89CD3C" w14:textId="77777777" w:rsidR="004D6028" w:rsidRDefault="00000000">
            <w:pPr>
              <w:spacing w:after="40"/>
            </w:pPr>
            <w:r>
              <w:rPr>
                <w:sz w:val="17"/>
              </w:rPr>
              <w:t>Measures evidence quality and collection health</w:t>
            </w:r>
          </w:p>
        </w:tc>
      </w:tr>
    </w:tbl>
    <w:p w14:paraId="30D20534" w14:textId="77777777" w:rsidR="004D6028" w:rsidRDefault="004D6028">
      <w:pPr>
        <w:spacing w:after="0"/>
      </w:pPr>
    </w:p>
    <w:p w14:paraId="041E79C8" w14:textId="77777777" w:rsidR="004D6028" w:rsidRDefault="00000000">
      <w:pPr>
        <w:pStyle w:val="Heading3"/>
      </w:pPr>
      <w:r>
        <w:t>19.3 Guardrail metrics</w:t>
      </w:r>
    </w:p>
    <w:p w14:paraId="203291A0" w14:textId="77777777" w:rsidR="004D6028" w:rsidRDefault="00000000">
      <w:pPr>
        <w:pStyle w:val="ListBullet"/>
      </w:pPr>
      <w:r>
        <w:t>Unauthorized cloud mutations: zero.</w:t>
      </w:r>
    </w:p>
    <w:p w14:paraId="4F0961CB" w14:textId="77777777" w:rsidR="004D6028" w:rsidRDefault="00000000">
      <w:pPr>
        <w:pStyle w:val="ListBullet"/>
      </w:pPr>
      <w:r>
        <w:t>Cross-tenant data exposures: zero.</w:t>
      </w:r>
    </w:p>
    <w:p w14:paraId="35F98B34" w14:textId="77777777" w:rsidR="004D6028" w:rsidRDefault="00000000">
      <w:pPr>
        <w:pStyle w:val="ListBullet"/>
      </w:pPr>
      <w:r>
        <w:t>Findings resolved because of partial collection failure: zero.</w:t>
      </w:r>
    </w:p>
    <w:p w14:paraId="415E174B" w14:textId="77777777" w:rsidR="004D6028" w:rsidRDefault="00000000">
      <w:pPr>
        <w:pStyle w:val="ListBullet"/>
      </w:pPr>
      <w:r>
        <w:t>Unknown evaluations counted as pass: zero.</w:t>
      </w:r>
    </w:p>
    <w:p w14:paraId="51B06413" w14:textId="77777777" w:rsidR="004D6028" w:rsidRDefault="00000000">
      <w:pPr>
        <w:pStyle w:val="ListBullet"/>
      </w:pPr>
      <w:r>
        <w:t>Expired exceptions left suppressed: zero.</w:t>
      </w:r>
    </w:p>
    <w:p w14:paraId="76FBFFD8" w14:textId="77777777" w:rsidR="004D6028" w:rsidRDefault="00000000">
      <w:pPr>
        <w:pStyle w:val="ListBullet"/>
      </w:pPr>
      <w:r>
        <w:t>Critical remediation actions without recorded approval: zero.</w:t>
      </w:r>
    </w:p>
    <w:p w14:paraId="3C930498" w14:textId="77777777" w:rsidR="004D6028" w:rsidRDefault="00000000">
      <w:pPr>
        <w:pStyle w:val="Heading2"/>
      </w:pPr>
      <w:r>
        <w:t>20. Dependencies</w:t>
      </w:r>
    </w:p>
    <w:p w14:paraId="6F241043" w14:textId="77777777" w:rsidR="004D6028" w:rsidRDefault="00000000">
      <w:pPr>
        <w:pStyle w:val="ListBullet"/>
      </w:pPr>
      <w:r>
        <w:t>Cloud provider APIs, identity services, quotas, and event delivery.</w:t>
      </w:r>
    </w:p>
    <w:p w14:paraId="5590BA66" w14:textId="77777777" w:rsidR="004D6028" w:rsidRDefault="00000000">
      <w:pPr>
        <w:pStyle w:val="ListBullet"/>
      </w:pPr>
      <w:r>
        <w:t>Customer permission approval and organization hierarchy access.</w:t>
      </w:r>
    </w:p>
    <w:p w14:paraId="2C4BAFCD" w14:textId="77777777" w:rsidR="004D6028" w:rsidRDefault="00000000">
      <w:pPr>
        <w:pStyle w:val="ListBullet"/>
      </w:pPr>
      <w:r>
        <w:t>Security and GRC review of policies and framework mappings.</w:t>
      </w:r>
    </w:p>
    <w:p w14:paraId="6EA40FA8" w14:textId="77777777" w:rsidR="004D6028" w:rsidRDefault="00000000">
      <w:pPr>
        <w:pStyle w:val="ListBullet"/>
      </w:pPr>
      <w:r>
        <w:t>Source-control, CI, ticketing, chat, and webhook integration APIs.</w:t>
      </w:r>
    </w:p>
    <w:p w14:paraId="26F9851D" w14:textId="77777777" w:rsidR="004D6028" w:rsidRDefault="00000000">
      <w:pPr>
        <w:pStyle w:val="ListBullet"/>
      </w:pPr>
      <w:r>
        <w:t>Reliable account, tag, CMDB, or repository ownership data.</w:t>
      </w:r>
    </w:p>
    <w:p w14:paraId="4D745E5C" w14:textId="77777777" w:rsidR="004D6028" w:rsidRDefault="00000000">
      <w:pPr>
        <w:pStyle w:val="ListBullet"/>
      </w:pPr>
      <w:r>
        <w:t>Product security controls for tenancy, credentials, audit, and remediation.</w:t>
      </w:r>
    </w:p>
    <w:p w14:paraId="0454CB70" w14:textId="77777777" w:rsidR="004D6028" w:rsidRDefault="00000000">
      <w:pPr>
        <w:pStyle w:val="ListBullet"/>
      </w:pPr>
      <w:r>
        <w:t>Legal and privacy decisions for retention, residency, and subprocessors.</w:t>
      </w:r>
    </w:p>
    <w:p w14:paraId="440D3D43" w14:textId="77777777" w:rsidR="004D6028" w:rsidRDefault="00000000">
      <w:pPr>
        <w:pStyle w:val="ListBullet"/>
      </w:pPr>
      <w:r>
        <w:t>Capacity testing infrastructure and representative design-partner environments.</w:t>
      </w:r>
    </w:p>
    <w:p w14:paraId="4AF4084F" w14:textId="77777777" w:rsidR="004D6028" w:rsidRDefault="00000000">
      <w:pPr>
        <w:pStyle w:val="Heading2"/>
      </w:pPr>
      <w:r>
        <w:t>21. Business and delivery risks</w:t>
      </w:r>
    </w:p>
    <w:tbl>
      <w:tblPr>
        <w:tblStyle w:val="TableGrid"/>
        <w:tblW w:w="0" w:type="auto"/>
        <w:tblLook w:val="04A0" w:firstRow="1" w:lastRow="0" w:firstColumn="1" w:lastColumn="0" w:noHBand="0" w:noVBand="1"/>
      </w:tblPr>
      <w:tblGrid>
        <w:gridCol w:w="3408"/>
        <w:gridCol w:w="3408"/>
        <w:gridCol w:w="3408"/>
      </w:tblGrid>
      <w:tr w:rsidR="004D6028" w14:paraId="60C9E444" w14:textId="77777777">
        <w:trPr>
          <w:tblHeader/>
        </w:trPr>
        <w:tc>
          <w:tcPr>
            <w:tcW w:w="3408" w:type="dxa"/>
            <w:shd w:val="clear" w:color="auto" w:fill="17365D"/>
            <w:vAlign w:val="center"/>
          </w:tcPr>
          <w:p w14:paraId="0EEF97CB" w14:textId="77777777" w:rsidR="004D6028" w:rsidRDefault="00000000">
            <w:pPr>
              <w:spacing w:after="40"/>
            </w:pPr>
            <w:r>
              <w:rPr>
                <w:b/>
                <w:color w:val="FFFFFF"/>
                <w:sz w:val="17"/>
              </w:rPr>
              <w:t>Risk</w:t>
            </w:r>
          </w:p>
        </w:tc>
        <w:tc>
          <w:tcPr>
            <w:tcW w:w="3408" w:type="dxa"/>
            <w:shd w:val="clear" w:color="auto" w:fill="17365D"/>
            <w:vAlign w:val="center"/>
          </w:tcPr>
          <w:p w14:paraId="189EF91A" w14:textId="77777777" w:rsidR="004D6028" w:rsidRDefault="00000000">
            <w:pPr>
              <w:spacing w:after="40"/>
            </w:pPr>
            <w:r>
              <w:rPr>
                <w:b/>
                <w:color w:val="FFFFFF"/>
                <w:sz w:val="17"/>
              </w:rPr>
              <w:t>Impact</w:t>
            </w:r>
          </w:p>
        </w:tc>
        <w:tc>
          <w:tcPr>
            <w:tcW w:w="3408" w:type="dxa"/>
            <w:shd w:val="clear" w:color="auto" w:fill="17365D"/>
            <w:vAlign w:val="center"/>
          </w:tcPr>
          <w:p w14:paraId="25C71052" w14:textId="77777777" w:rsidR="004D6028" w:rsidRDefault="00000000">
            <w:pPr>
              <w:spacing w:after="40"/>
            </w:pPr>
            <w:r>
              <w:rPr>
                <w:b/>
                <w:color w:val="FFFFFF"/>
                <w:sz w:val="17"/>
              </w:rPr>
              <w:t>Required response</w:t>
            </w:r>
          </w:p>
        </w:tc>
      </w:tr>
      <w:tr w:rsidR="004D6028" w14:paraId="740D857E" w14:textId="77777777">
        <w:tc>
          <w:tcPr>
            <w:tcW w:w="3408" w:type="dxa"/>
            <w:vAlign w:val="center"/>
          </w:tcPr>
          <w:p w14:paraId="3C46F3AC" w14:textId="77777777" w:rsidR="004D6028" w:rsidRDefault="00000000">
            <w:pPr>
              <w:spacing w:after="40"/>
            </w:pPr>
            <w:r>
              <w:rPr>
                <w:sz w:val="17"/>
              </w:rPr>
              <w:t>Native cloud tools cover basic checks</w:t>
            </w:r>
          </w:p>
        </w:tc>
        <w:tc>
          <w:tcPr>
            <w:tcW w:w="3408" w:type="dxa"/>
            <w:vAlign w:val="center"/>
          </w:tcPr>
          <w:p w14:paraId="08FEE7B4" w14:textId="77777777" w:rsidR="004D6028" w:rsidRDefault="00000000">
            <w:pPr>
              <w:spacing w:after="40"/>
            </w:pPr>
            <w:r>
              <w:rPr>
                <w:sz w:val="17"/>
              </w:rPr>
              <w:t>Weak differentiation</w:t>
            </w:r>
          </w:p>
        </w:tc>
        <w:tc>
          <w:tcPr>
            <w:tcW w:w="3408" w:type="dxa"/>
            <w:vAlign w:val="center"/>
          </w:tcPr>
          <w:p w14:paraId="360B8C2E" w14:textId="77777777" w:rsidR="004D6028" w:rsidRDefault="00000000">
            <w:pPr>
              <w:spacing w:after="40"/>
            </w:pPr>
            <w:r>
              <w:rPr>
                <w:sz w:val="17"/>
              </w:rPr>
              <w:t>Focus on evidence, coverage, cross-cloud consistency, workflow, and durable remediation</w:t>
            </w:r>
          </w:p>
        </w:tc>
      </w:tr>
      <w:tr w:rsidR="004D6028" w14:paraId="50783A03" w14:textId="77777777">
        <w:tc>
          <w:tcPr>
            <w:tcW w:w="3408" w:type="dxa"/>
            <w:shd w:val="clear" w:color="auto" w:fill="F2F2F2"/>
            <w:vAlign w:val="center"/>
          </w:tcPr>
          <w:p w14:paraId="45C7293C" w14:textId="77777777" w:rsidR="004D6028" w:rsidRDefault="00000000">
            <w:pPr>
              <w:spacing w:after="40"/>
            </w:pPr>
            <w:r>
              <w:rPr>
                <w:sz w:val="17"/>
              </w:rPr>
              <w:t>Broad but shallow service coverage</w:t>
            </w:r>
          </w:p>
        </w:tc>
        <w:tc>
          <w:tcPr>
            <w:tcW w:w="3408" w:type="dxa"/>
            <w:shd w:val="clear" w:color="auto" w:fill="F2F2F2"/>
            <w:vAlign w:val="center"/>
          </w:tcPr>
          <w:p w14:paraId="0485C362" w14:textId="77777777" w:rsidR="004D6028" w:rsidRDefault="00000000">
            <w:pPr>
              <w:spacing w:after="40"/>
            </w:pPr>
            <w:r>
              <w:rPr>
                <w:sz w:val="17"/>
              </w:rPr>
              <w:t>Customer distrust</w:t>
            </w:r>
          </w:p>
        </w:tc>
        <w:tc>
          <w:tcPr>
            <w:tcW w:w="3408" w:type="dxa"/>
            <w:shd w:val="clear" w:color="auto" w:fill="F2F2F2"/>
            <w:vAlign w:val="center"/>
          </w:tcPr>
          <w:p w14:paraId="1AA53F40" w14:textId="77777777" w:rsidR="004D6028" w:rsidRDefault="00000000">
            <w:pPr>
              <w:spacing w:after="40"/>
            </w:pPr>
            <w:r>
              <w:rPr>
                <w:sz w:val="17"/>
              </w:rPr>
              <w:t>Publish exact service matrix and use GA gates per provider</w:t>
            </w:r>
          </w:p>
        </w:tc>
      </w:tr>
      <w:tr w:rsidR="004D6028" w14:paraId="70217210" w14:textId="77777777">
        <w:tc>
          <w:tcPr>
            <w:tcW w:w="3408" w:type="dxa"/>
            <w:vAlign w:val="center"/>
          </w:tcPr>
          <w:p w14:paraId="2F567509" w14:textId="77777777" w:rsidR="004D6028" w:rsidRDefault="00000000">
            <w:pPr>
              <w:spacing w:after="40"/>
            </w:pPr>
            <w:r>
              <w:rPr>
                <w:sz w:val="17"/>
              </w:rPr>
              <w:t>Missing permissions appear secure</w:t>
            </w:r>
          </w:p>
        </w:tc>
        <w:tc>
          <w:tcPr>
            <w:tcW w:w="3408" w:type="dxa"/>
            <w:vAlign w:val="center"/>
          </w:tcPr>
          <w:p w14:paraId="22D49BFC" w14:textId="77777777" w:rsidR="004D6028" w:rsidRDefault="00000000">
            <w:pPr>
              <w:spacing w:after="40"/>
            </w:pPr>
            <w:r>
              <w:rPr>
                <w:sz w:val="17"/>
              </w:rPr>
              <w:t>False assurance</w:t>
            </w:r>
          </w:p>
        </w:tc>
        <w:tc>
          <w:tcPr>
            <w:tcW w:w="3408" w:type="dxa"/>
            <w:vAlign w:val="center"/>
          </w:tcPr>
          <w:p w14:paraId="5170D17C" w14:textId="77777777" w:rsidR="004D6028" w:rsidRDefault="00000000">
            <w:pPr>
              <w:spacing w:after="40"/>
            </w:pPr>
            <w:r>
              <w:rPr>
                <w:sz w:val="17"/>
              </w:rPr>
              <w:t>Treat unknown, denied, failed, and stale as explicit non-pass states</w:t>
            </w:r>
          </w:p>
        </w:tc>
      </w:tr>
      <w:tr w:rsidR="004D6028" w14:paraId="53EE812D" w14:textId="77777777">
        <w:tc>
          <w:tcPr>
            <w:tcW w:w="3408" w:type="dxa"/>
            <w:shd w:val="clear" w:color="auto" w:fill="F2F2F2"/>
            <w:vAlign w:val="center"/>
          </w:tcPr>
          <w:p w14:paraId="4E21BEDB" w14:textId="77777777" w:rsidR="004D6028" w:rsidRDefault="00000000">
            <w:pPr>
              <w:spacing w:after="40"/>
            </w:pPr>
            <w:r>
              <w:rPr>
                <w:sz w:val="17"/>
              </w:rPr>
              <w:t>Excessive findings</w:t>
            </w:r>
          </w:p>
        </w:tc>
        <w:tc>
          <w:tcPr>
            <w:tcW w:w="3408" w:type="dxa"/>
            <w:shd w:val="clear" w:color="auto" w:fill="F2F2F2"/>
            <w:vAlign w:val="center"/>
          </w:tcPr>
          <w:p w14:paraId="7FA3B8E3" w14:textId="77777777" w:rsidR="004D6028" w:rsidRDefault="00000000">
            <w:pPr>
              <w:spacing w:after="40"/>
            </w:pPr>
            <w:r>
              <w:rPr>
                <w:sz w:val="17"/>
              </w:rPr>
              <w:t>Low adoption</w:t>
            </w:r>
          </w:p>
        </w:tc>
        <w:tc>
          <w:tcPr>
            <w:tcW w:w="3408" w:type="dxa"/>
            <w:shd w:val="clear" w:color="auto" w:fill="F2F2F2"/>
            <w:vAlign w:val="center"/>
          </w:tcPr>
          <w:p w14:paraId="46F8DACB" w14:textId="77777777" w:rsidR="004D6028" w:rsidRDefault="00000000">
            <w:pPr>
              <w:spacing w:after="40"/>
            </w:pPr>
            <w:r>
              <w:rPr>
                <w:sz w:val="17"/>
              </w:rPr>
              <w:t>Correlate issues, use contextual priority, and measure noise reduction</w:t>
            </w:r>
          </w:p>
        </w:tc>
      </w:tr>
      <w:tr w:rsidR="004D6028" w14:paraId="364FD943" w14:textId="77777777">
        <w:tc>
          <w:tcPr>
            <w:tcW w:w="3408" w:type="dxa"/>
            <w:vAlign w:val="center"/>
          </w:tcPr>
          <w:p w14:paraId="7FDE769B" w14:textId="77777777" w:rsidR="004D6028" w:rsidRDefault="00000000">
            <w:pPr>
              <w:spacing w:after="40"/>
            </w:pPr>
            <w:r>
              <w:rPr>
                <w:sz w:val="17"/>
              </w:rPr>
              <w:t>Unsafe automatic remediation</w:t>
            </w:r>
          </w:p>
        </w:tc>
        <w:tc>
          <w:tcPr>
            <w:tcW w:w="3408" w:type="dxa"/>
            <w:vAlign w:val="center"/>
          </w:tcPr>
          <w:p w14:paraId="147921A8" w14:textId="77777777" w:rsidR="004D6028" w:rsidRDefault="00000000">
            <w:pPr>
              <w:spacing w:after="40"/>
            </w:pPr>
            <w:r>
              <w:rPr>
                <w:sz w:val="17"/>
              </w:rPr>
              <w:t>Outage or security regression</w:t>
            </w:r>
          </w:p>
        </w:tc>
        <w:tc>
          <w:tcPr>
            <w:tcW w:w="3408" w:type="dxa"/>
            <w:vAlign w:val="center"/>
          </w:tcPr>
          <w:p w14:paraId="060CDB90" w14:textId="77777777" w:rsidR="004D6028" w:rsidRDefault="00000000">
            <w:pPr>
              <w:spacing w:after="40"/>
            </w:pPr>
            <w:r>
              <w:rPr>
                <w:sz w:val="17"/>
              </w:rPr>
              <w:t>Read-only default, approval, preview, bounded permissions, verification, and rollback</w:t>
            </w:r>
          </w:p>
        </w:tc>
      </w:tr>
      <w:tr w:rsidR="004D6028" w14:paraId="1FE9B2CB" w14:textId="77777777">
        <w:tc>
          <w:tcPr>
            <w:tcW w:w="3408" w:type="dxa"/>
            <w:shd w:val="clear" w:color="auto" w:fill="F2F2F2"/>
            <w:vAlign w:val="center"/>
          </w:tcPr>
          <w:p w14:paraId="304EB0CA" w14:textId="77777777" w:rsidR="004D6028" w:rsidRDefault="00000000">
            <w:pPr>
              <w:spacing w:after="40"/>
            </w:pPr>
            <w:r>
              <w:rPr>
                <w:sz w:val="17"/>
              </w:rPr>
              <w:t>Live fix conflicts with IaC</w:t>
            </w:r>
          </w:p>
        </w:tc>
        <w:tc>
          <w:tcPr>
            <w:tcW w:w="3408" w:type="dxa"/>
            <w:shd w:val="clear" w:color="auto" w:fill="F2F2F2"/>
            <w:vAlign w:val="center"/>
          </w:tcPr>
          <w:p w14:paraId="55E0F9DE" w14:textId="77777777" w:rsidR="004D6028" w:rsidRDefault="00000000">
            <w:pPr>
              <w:spacing w:after="40"/>
            </w:pPr>
            <w:r>
              <w:rPr>
                <w:sz w:val="17"/>
              </w:rPr>
              <w:t>Configuration returns</w:t>
            </w:r>
          </w:p>
        </w:tc>
        <w:tc>
          <w:tcPr>
            <w:tcW w:w="3408" w:type="dxa"/>
            <w:shd w:val="clear" w:color="auto" w:fill="F2F2F2"/>
            <w:vAlign w:val="center"/>
          </w:tcPr>
          <w:p w14:paraId="32DE943D" w14:textId="77777777" w:rsidR="004D6028" w:rsidRDefault="00000000">
            <w:pPr>
              <w:spacing w:after="40"/>
            </w:pPr>
            <w:r>
              <w:rPr>
                <w:sz w:val="17"/>
              </w:rPr>
              <w:t>Identify source ownership and prefer code-first change</w:t>
            </w:r>
          </w:p>
        </w:tc>
      </w:tr>
      <w:tr w:rsidR="004D6028" w14:paraId="39AEE8CB" w14:textId="77777777">
        <w:tc>
          <w:tcPr>
            <w:tcW w:w="3408" w:type="dxa"/>
            <w:vAlign w:val="center"/>
          </w:tcPr>
          <w:p w14:paraId="637CC5EC" w14:textId="77777777" w:rsidR="004D6028" w:rsidRDefault="00000000">
            <w:pPr>
              <w:spacing w:after="40"/>
            </w:pPr>
            <w:r>
              <w:rPr>
                <w:sz w:val="17"/>
              </w:rPr>
              <w:t>Compliance overstatement</w:t>
            </w:r>
          </w:p>
        </w:tc>
        <w:tc>
          <w:tcPr>
            <w:tcW w:w="3408" w:type="dxa"/>
            <w:vAlign w:val="center"/>
          </w:tcPr>
          <w:p w14:paraId="44C1E712" w14:textId="77777777" w:rsidR="004D6028" w:rsidRDefault="00000000">
            <w:pPr>
              <w:spacing w:after="40"/>
            </w:pPr>
            <w:r>
              <w:rPr>
                <w:sz w:val="17"/>
              </w:rPr>
              <w:t>Legal and trust risk</w:t>
            </w:r>
          </w:p>
        </w:tc>
        <w:tc>
          <w:tcPr>
            <w:tcW w:w="3408" w:type="dxa"/>
            <w:vAlign w:val="center"/>
          </w:tcPr>
          <w:p w14:paraId="5DCA6C70" w14:textId="77777777" w:rsidR="004D6028" w:rsidRDefault="00000000">
            <w:pPr>
              <w:spacing w:after="40"/>
            </w:pPr>
            <w:r>
              <w:rPr>
                <w:sz w:val="17"/>
              </w:rPr>
              <w:t>Use technical-evidence language and GRC-approved disclaimers</w:t>
            </w:r>
          </w:p>
        </w:tc>
      </w:tr>
      <w:tr w:rsidR="004D6028" w14:paraId="5C138D77" w14:textId="77777777">
        <w:tc>
          <w:tcPr>
            <w:tcW w:w="3408" w:type="dxa"/>
            <w:shd w:val="clear" w:color="auto" w:fill="F2F2F2"/>
            <w:vAlign w:val="center"/>
          </w:tcPr>
          <w:p w14:paraId="06258100" w14:textId="77777777" w:rsidR="004D6028" w:rsidRDefault="00000000">
            <w:pPr>
              <w:spacing w:after="40"/>
            </w:pPr>
            <w:r>
              <w:rPr>
                <w:sz w:val="17"/>
              </w:rPr>
              <w:t>Multicloud normalization hides provider detail</w:t>
            </w:r>
          </w:p>
        </w:tc>
        <w:tc>
          <w:tcPr>
            <w:tcW w:w="3408" w:type="dxa"/>
            <w:shd w:val="clear" w:color="auto" w:fill="F2F2F2"/>
            <w:vAlign w:val="center"/>
          </w:tcPr>
          <w:p w14:paraId="67D29AE3" w14:textId="77777777" w:rsidR="004D6028" w:rsidRDefault="00000000">
            <w:pPr>
              <w:spacing w:after="40"/>
            </w:pPr>
            <w:r>
              <w:rPr>
                <w:sz w:val="17"/>
              </w:rPr>
              <w:t>Incorrect assessment</w:t>
            </w:r>
          </w:p>
        </w:tc>
        <w:tc>
          <w:tcPr>
            <w:tcW w:w="3408" w:type="dxa"/>
            <w:shd w:val="clear" w:color="auto" w:fill="F2F2F2"/>
            <w:vAlign w:val="center"/>
          </w:tcPr>
          <w:p w14:paraId="158CF805" w14:textId="77777777" w:rsidR="004D6028" w:rsidRDefault="00000000">
            <w:pPr>
              <w:spacing w:after="40"/>
            </w:pPr>
            <w:r>
              <w:rPr>
                <w:sz w:val="17"/>
              </w:rPr>
              <w:t>Preserve native evidence beside normalized fields</w:t>
            </w:r>
          </w:p>
        </w:tc>
      </w:tr>
      <w:tr w:rsidR="004D6028" w14:paraId="00725973" w14:textId="77777777">
        <w:tc>
          <w:tcPr>
            <w:tcW w:w="3408" w:type="dxa"/>
            <w:vAlign w:val="center"/>
          </w:tcPr>
          <w:p w14:paraId="7526EA2A" w14:textId="77777777" w:rsidR="004D6028" w:rsidRDefault="00000000">
            <w:pPr>
              <w:spacing w:after="40"/>
            </w:pPr>
            <w:r>
              <w:rPr>
                <w:sz w:val="17"/>
              </w:rPr>
              <w:lastRenderedPageBreak/>
              <w:t>Provider API throttling</w:t>
            </w:r>
          </w:p>
        </w:tc>
        <w:tc>
          <w:tcPr>
            <w:tcW w:w="3408" w:type="dxa"/>
            <w:vAlign w:val="center"/>
          </w:tcPr>
          <w:p w14:paraId="70F24896" w14:textId="77777777" w:rsidR="004D6028" w:rsidRDefault="00000000">
            <w:pPr>
              <w:spacing w:after="40"/>
            </w:pPr>
            <w:r>
              <w:rPr>
                <w:sz w:val="17"/>
              </w:rPr>
              <w:t>Stale coverage</w:t>
            </w:r>
          </w:p>
        </w:tc>
        <w:tc>
          <w:tcPr>
            <w:tcW w:w="3408" w:type="dxa"/>
            <w:vAlign w:val="center"/>
          </w:tcPr>
          <w:p w14:paraId="19D7A219" w14:textId="77777777" w:rsidR="004D6028" w:rsidRDefault="00000000">
            <w:pPr>
              <w:spacing w:after="40"/>
            </w:pPr>
            <w:r>
              <w:rPr>
                <w:sz w:val="17"/>
              </w:rPr>
              <w:t>Rate controls, incremental collection, retries, and health reporting</w:t>
            </w:r>
          </w:p>
        </w:tc>
      </w:tr>
      <w:tr w:rsidR="004D6028" w14:paraId="319AD820" w14:textId="77777777">
        <w:tc>
          <w:tcPr>
            <w:tcW w:w="3408" w:type="dxa"/>
            <w:shd w:val="clear" w:color="auto" w:fill="F2F2F2"/>
            <w:vAlign w:val="center"/>
          </w:tcPr>
          <w:p w14:paraId="3DDE4561" w14:textId="77777777" w:rsidR="004D6028" w:rsidRDefault="00000000">
            <w:pPr>
              <w:spacing w:after="40"/>
            </w:pPr>
            <w:r>
              <w:rPr>
                <w:sz w:val="17"/>
              </w:rPr>
              <w:t>Policy update changes historical results</w:t>
            </w:r>
          </w:p>
        </w:tc>
        <w:tc>
          <w:tcPr>
            <w:tcW w:w="3408" w:type="dxa"/>
            <w:shd w:val="clear" w:color="auto" w:fill="F2F2F2"/>
            <w:vAlign w:val="center"/>
          </w:tcPr>
          <w:p w14:paraId="13186159" w14:textId="77777777" w:rsidR="004D6028" w:rsidRDefault="00000000">
            <w:pPr>
              <w:spacing w:after="40"/>
            </w:pPr>
            <w:r>
              <w:rPr>
                <w:sz w:val="17"/>
              </w:rPr>
              <w:t>Audit inconsistency</w:t>
            </w:r>
          </w:p>
        </w:tc>
        <w:tc>
          <w:tcPr>
            <w:tcW w:w="3408" w:type="dxa"/>
            <w:shd w:val="clear" w:color="auto" w:fill="F2F2F2"/>
            <w:vAlign w:val="center"/>
          </w:tcPr>
          <w:p w14:paraId="295B60BC" w14:textId="77777777" w:rsidR="004D6028" w:rsidRDefault="00000000">
            <w:pPr>
              <w:spacing w:after="40"/>
            </w:pPr>
            <w:r>
              <w:rPr>
                <w:sz w:val="17"/>
              </w:rPr>
              <w:t>Version policies and preserve evaluation provenance</w:t>
            </w:r>
          </w:p>
        </w:tc>
      </w:tr>
      <w:tr w:rsidR="004D6028" w14:paraId="38C4F458" w14:textId="77777777">
        <w:tc>
          <w:tcPr>
            <w:tcW w:w="3408" w:type="dxa"/>
            <w:vAlign w:val="center"/>
          </w:tcPr>
          <w:p w14:paraId="1C621693" w14:textId="77777777" w:rsidR="004D6028" w:rsidRDefault="00000000">
            <w:pPr>
              <w:spacing w:after="40"/>
            </w:pPr>
            <w:r>
              <w:rPr>
                <w:sz w:val="17"/>
              </w:rPr>
              <w:t>Ownership data is missing</w:t>
            </w:r>
          </w:p>
        </w:tc>
        <w:tc>
          <w:tcPr>
            <w:tcW w:w="3408" w:type="dxa"/>
            <w:vAlign w:val="center"/>
          </w:tcPr>
          <w:p w14:paraId="7A08BBCC" w14:textId="77777777" w:rsidR="004D6028" w:rsidRDefault="00000000">
            <w:pPr>
              <w:spacing w:after="40"/>
            </w:pPr>
            <w:r>
              <w:rPr>
                <w:sz w:val="17"/>
              </w:rPr>
              <w:t>Slow remediation</w:t>
            </w:r>
          </w:p>
        </w:tc>
        <w:tc>
          <w:tcPr>
            <w:tcW w:w="3408" w:type="dxa"/>
            <w:vAlign w:val="center"/>
          </w:tcPr>
          <w:p w14:paraId="3C197C5E" w14:textId="77777777" w:rsidR="004D6028" w:rsidRDefault="00000000">
            <w:pPr>
              <w:spacing w:after="40"/>
            </w:pPr>
            <w:r>
              <w:rPr>
                <w:sz w:val="17"/>
              </w:rPr>
              <w:t>Support fallback queues, tag policy, CMDB mapping, and owner confidence</w:t>
            </w:r>
          </w:p>
        </w:tc>
      </w:tr>
    </w:tbl>
    <w:p w14:paraId="76DEB7C5" w14:textId="77777777" w:rsidR="004D6028" w:rsidRDefault="004D6028">
      <w:pPr>
        <w:spacing w:after="0"/>
      </w:pPr>
    </w:p>
    <w:p w14:paraId="593CFEAB" w14:textId="77777777" w:rsidR="004D6028" w:rsidRDefault="00000000">
      <w:pPr>
        <w:pStyle w:val="Heading2"/>
      </w:pPr>
      <w:r>
        <w:t>22. Governance and decision rights</w:t>
      </w:r>
    </w:p>
    <w:tbl>
      <w:tblPr>
        <w:tblStyle w:val="TableGrid"/>
        <w:tblW w:w="0" w:type="auto"/>
        <w:tblLook w:val="04A0" w:firstRow="1" w:lastRow="0" w:firstColumn="1" w:lastColumn="0" w:noHBand="0" w:noVBand="1"/>
      </w:tblPr>
      <w:tblGrid>
        <w:gridCol w:w="2556"/>
        <w:gridCol w:w="2556"/>
        <w:gridCol w:w="2556"/>
        <w:gridCol w:w="2556"/>
      </w:tblGrid>
      <w:tr w:rsidR="004D6028" w14:paraId="6DBDDD5F" w14:textId="77777777">
        <w:trPr>
          <w:tblHeader/>
        </w:trPr>
        <w:tc>
          <w:tcPr>
            <w:tcW w:w="2556" w:type="dxa"/>
            <w:shd w:val="clear" w:color="auto" w:fill="17365D"/>
            <w:vAlign w:val="center"/>
          </w:tcPr>
          <w:p w14:paraId="1402DAF0" w14:textId="77777777" w:rsidR="004D6028" w:rsidRDefault="00000000">
            <w:pPr>
              <w:spacing w:after="40"/>
            </w:pPr>
            <w:r>
              <w:rPr>
                <w:b/>
                <w:color w:val="FFFFFF"/>
                <w:sz w:val="17"/>
              </w:rPr>
              <w:t>Decision</w:t>
            </w:r>
          </w:p>
        </w:tc>
        <w:tc>
          <w:tcPr>
            <w:tcW w:w="2556" w:type="dxa"/>
            <w:shd w:val="clear" w:color="auto" w:fill="17365D"/>
            <w:vAlign w:val="center"/>
          </w:tcPr>
          <w:p w14:paraId="4C95E37B" w14:textId="77777777" w:rsidR="004D6028" w:rsidRDefault="00000000">
            <w:pPr>
              <w:spacing w:after="40"/>
            </w:pPr>
            <w:r>
              <w:rPr>
                <w:b/>
                <w:color w:val="FFFFFF"/>
                <w:sz w:val="17"/>
              </w:rPr>
              <w:t>Accountable</w:t>
            </w:r>
          </w:p>
        </w:tc>
        <w:tc>
          <w:tcPr>
            <w:tcW w:w="2556" w:type="dxa"/>
            <w:shd w:val="clear" w:color="auto" w:fill="17365D"/>
            <w:vAlign w:val="center"/>
          </w:tcPr>
          <w:p w14:paraId="2D44CBAA" w14:textId="77777777" w:rsidR="004D6028" w:rsidRDefault="00000000">
            <w:pPr>
              <w:spacing w:after="40"/>
            </w:pPr>
            <w:r>
              <w:rPr>
                <w:b/>
                <w:color w:val="FFFFFF"/>
                <w:sz w:val="17"/>
              </w:rPr>
              <w:t>Responsible</w:t>
            </w:r>
          </w:p>
        </w:tc>
        <w:tc>
          <w:tcPr>
            <w:tcW w:w="2556" w:type="dxa"/>
            <w:shd w:val="clear" w:color="auto" w:fill="17365D"/>
            <w:vAlign w:val="center"/>
          </w:tcPr>
          <w:p w14:paraId="4345F467" w14:textId="77777777" w:rsidR="004D6028" w:rsidRDefault="00000000">
            <w:pPr>
              <w:spacing w:after="40"/>
            </w:pPr>
            <w:r>
              <w:rPr>
                <w:b/>
                <w:color w:val="FFFFFF"/>
                <w:sz w:val="17"/>
              </w:rPr>
              <w:t>Consulted</w:t>
            </w:r>
          </w:p>
        </w:tc>
      </w:tr>
      <w:tr w:rsidR="004D6028" w14:paraId="07324B5A" w14:textId="77777777">
        <w:tc>
          <w:tcPr>
            <w:tcW w:w="2556" w:type="dxa"/>
            <w:vAlign w:val="center"/>
          </w:tcPr>
          <w:p w14:paraId="27E26A11" w14:textId="77777777" w:rsidR="004D6028" w:rsidRDefault="00000000">
            <w:pPr>
              <w:spacing w:after="40"/>
            </w:pPr>
            <w:r>
              <w:rPr>
                <w:sz w:val="17"/>
              </w:rPr>
              <w:t>Product scope and release</w:t>
            </w:r>
          </w:p>
        </w:tc>
        <w:tc>
          <w:tcPr>
            <w:tcW w:w="2556" w:type="dxa"/>
            <w:vAlign w:val="center"/>
          </w:tcPr>
          <w:p w14:paraId="340BDF06" w14:textId="77777777" w:rsidR="004D6028" w:rsidRDefault="00000000">
            <w:pPr>
              <w:spacing w:after="40"/>
            </w:pPr>
            <w:r>
              <w:rPr>
                <w:sz w:val="17"/>
              </w:rPr>
              <w:t>Product leader</w:t>
            </w:r>
          </w:p>
        </w:tc>
        <w:tc>
          <w:tcPr>
            <w:tcW w:w="2556" w:type="dxa"/>
            <w:vAlign w:val="center"/>
          </w:tcPr>
          <w:p w14:paraId="4677C2A5" w14:textId="77777777" w:rsidR="004D6028" w:rsidRDefault="00000000">
            <w:pPr>
              <w:spacing w:after="40"/>
            </w:pPr>
            <w:r>
              <w:rPr>
                <w:sz w:val="17"/>
              </w:rPr>
              <w:t>Product manager</w:t>
            </w:r>
          </w:p>
        </w:tc>
        <w:tc>
          <w:tcPr>
            <w:tcW w:w="2556" w:type="dxa"/>
            <w:vAlign w:val="center"/>
          </w:tcPr>
          <w:p w14:paraId="7B730922" w14:textId="77777777" w:rsidR="004D6028" w:rsidRDefault="00000000">
            <w:pPr>
              <w:spacing w:after="40"/>
            </w:pPr>
            <w:r>
              <w:rPr>
                <w:sz w:val="17"/>
              </w:rPr>
              <w:t>Engineering, Security, Sales</w:t>
            </w:r>
          </w:p>
        </w:tc>
      </w:tr>
      <w:tr w:rsidR="004D6028" w14:paraId="6F235733" w14:textId="77777777">
        <w:tc>
          <w:tcPr>
            <w:tcW w:w="2556" w:type="dxa"/>
            <w:shd w:val="clear" w:color="auto" w:fill="F2F2F2"/>
            <w:vAlign w:val="center"/>
          </w:tcPr>
          <w:p w14:paraId="2F8161AF" w14:textId="77777777" w:rsidR="004D6028" w:rsidRDefault="00000000">
            <w:pPr>
              <w:spacing w:after="40"/>
            </w:pPr>
            <w:r>
              <w:rPr>
                <w:sz w:val="17"/>
              </w:rPr>
              <w:t>CSPM policy content</w:t>
            </w:r>
          </w:p>
        </w:tc>
        <w:tc>
          <w:tcPr>
            <w:tcW w:w="2556" w:type="dxa"/>
            <w:shd w:val="clear" w:color="auto" w:fill="F2F2F2"/>
            <w:vAlign w:val="center"/>
          </w:tcPr>
          <w:p w14:paraId="118D53F0" w14:textId="77777777" w:rsidR="004D6028" w:rsidRDefault="00000000">
            <w:pPr>
              <w:spacing w:after="40"/>
            </w:pPr>
            <w:r>
              <w:rPr>
                <w:sz w:val="17"/>
              </w:rPr>
              <w:t>Cloud Security leader</w:t>
            </w:r>
          </w:p>
        </w:tc>
        <w:tc>
          <w:tcPr>
            <w:tcW w:w="2556" w:type="dxa"/>
            <w:shd w:val="clear" w:color="auto" w:fill="F2F2F2"/>
            <w:vAlign w:val="center"/>
          </w:tcPr>
          <w:p w14:paraId="75D9DE19" w14:textId="77777777" w:rsidR="004D6028" w:rsidRDefault="00000000">
            <w:pPr>
              <w:spacing w:after="40"/>
            </w:pPr>
            <w:r>
              <w:rPr>
                <w:sz w:val="17"/>
              </w:rPr>
              <w:t>Detection engineering</w:t>
            </w:r>
          </w:p>
        </w:tc>
        <w:tc>
          <w:tcPr>
            <w:tcW w:w="2556" w:type="dxa"/>
            <w:shd w:val="clear" w:color="auto" w:fill="F2F2F2"/>
            <w:vAlign w:val="center"/>
          </w:tcPr>
          <w:p w14:paraId="422A62F6" w14:textId="77777777" w:rsidR="004D6028" w:rsidRDefault="00000000">
            <w:pPr>
              <w:spacing w:after="40"/>
            </w:pPr>
            <w:r>
              <w:rPr>
                <w:sz w:val="17"/>
              </w:rPr>
              <w:t>GRC, Cloud engineering</w:t>
            </w:r>
          </w:p>
        </w:tc>
      </w:tr>
      <w:tr w:rsidR="004D6028" w14:paraId="7E4497FD" w14:textId="77777777">
        <w:tc>
          <w:tcPr>
            <w:tcW w:w="2556" w:type="dxa"/>
            <w:vAlign w:val="center"/>
          </w:tcPr>
          <w:p w14:paraId="39D52595" w14:textId="77777777" w:rsidR="004D6028" w:rsidRDefault="00000000">
            <w:pPr>
              <w:spacing w:after="40"/>
            </w:pPr>
            <w:r>
              <w:rPr>
                <w:sz w:val="17"/>
              </w:rPr>
              <w:t>Compliance mapping</w:t>
            </w:r>
          </w:p>
        </w:tc>
        <w:tc>
          <w:tcPr>
            <w:tcW w:w="2556" w:type="dxa"/>
            <w:vAlign w:val="center"/>
          </w:tcPr>
          <w:p w14:paraId="410F87E4" w14:textId="77777777" w:rsidR="004D6028" w:rsidRDefault="00000000">
            <w:pPr>
              <w:spacing w:after="40"/>
            </w:pPr>
            <w:r>
              <w:rPr>
                <w:sz w:val="17"/>
              </w:rPr>
              <w:t>GRC leader</w:t>
            </w:r>
          </w:p>
        </w:tc>
        <w:tc>
          <w:tcPr>
            <w:tcW w:w="2556" w:type="dxa"/>
            <w:vAlign w:val="center"/>
          </w:tcPr>
          <w:p w14:paraId="0BDD099A" w14:textId="77777777" w:rsidR="004D6028" w:rsidRDefault="00000000">
            <w:pPr>
              <w:spacing w:after="40"/>
            </w:pPr>
            <w:r>
              <w:rPr>
                <w:sz w:val="17"/>
              </w:rPr>
              <w:t>Compliance engineering</w:t>
            </w:r>
          </w:p>
        </w:tc>
        <w:tc>
          <w:tcPr>
            <w:tcW w:w="2556" w:type="dxa"/>
            <w:vAlign w:val="center"/>
          </w:tcPr>
          <w:p w14:paraId="39C60F45" w14:textId="77777777" w:rsidR="004D6028" w:rsidRDefault="00000000">
            <w:pPr>
              <w:spacing w:after="40"/>
            </w:pPr>
            <w:r>
              <w:rPr>
                <w:sz w:val="17"/>
              </w:rPr>
              <w:t>Security, Legal</w:t>
            </w:r>
          </w:p>
        </w:tc>
      </w:tr>
      <w:tr w:rsidR="004D6028" w14:paraId="06C4949C" w14:textId="77777777">
        <w:tc>
          <w:tcPr>
            <w:tcW w:w="2556" w:type="dxa"/>
            <w:shd w:val="clear" w:color="auto" w:fill="F2F2F2"/>
            <w:vAlign w:val="center"/>
          </w:tcPr>
          <w:p w14:paraId="2887C185" w14:textId="77777777" w:rsidR="004D6028" w:rsidRDefault="00000000">
            <w:pPr>
              <w:spacing w:after="40"/>
            </w:pPr>
            <w:r>
              <w:rPr>
                <w:sz w:val="17"/>
              </w:rPr>
              <w:t>Risk model</w:t>
            </w:r>
          </w:p>
        </w:tc>
        <w:tc>
          <w:tcPr>
            <w:tcW w:w="2556" w:type="dxa"/>
            <w:shd w:val="clear" w:color="auto" w:fill="F2F2F2"/>
            <w:vAlign w:val="center"/>
          </w:tcPr>
          <w:p w14:paraId="7B17C17C" w14:textId="77777777" w:rsidR="004D6028" w:rsidRDefault="00000000">
            <w:pPr>
              <w:spacing w:after="40"/>
            </w:pPr>
            <w:r>
              <w:rPr>
                <w:sz w:val="17"/>
              </w:rPr>
              <w:t>Security leader</w:t>
            </w:r>
          </w:p>
        </w:tc>
        <w:tc>
          <w:tcPr>
            <w:tcW w:w="2556" w:type="dxa"/>
            <w:shd w:val="clear" w:color="auto" w:fill="F2F2F2"/>
            <w:vAlign w:val="center"/>
          </w:tcPr>
          <w:p w14:paraId="5966BEC3" w14:textId="77777777" w:rsidR="004D6028" w:rsidRDefault="00000000">
            <w:pPr>
              <w:spacing w:after="40"/>
            </w:pPr>
            <w:r>
              <w:rPr>
                <w:sz w:val="17"/>
              </w:rPr>
              <w:t>Product and detection engineering</w:t>
            </w:r>
          </w:p>
        </w:tc>
        <w:tc>
          <w:tcPr>
            <w:tcW w:w="2556" w:type="dxa"/>
            <w:shd w:val="clear" w:color="auto" w:fill="F2F2F2"/>
            <w:vAlign w:val="center"/>
          </w:tcPr>
          <w:p w14:paraId="55B11D79" w14:textId="77777777" w:rsidR="004D6028" w:rsidRDefault="00000000">
            <w:pPr>
              <w:spacing w:after="40"/>
            </w:pPr>
            <w:r>
              <w:rPr>
                <w:sz w:val="17"/>
              </w:rPr>
              <w:t>Customers, GRC</w:t>
            </w:r>
          </w:p>
        </w:tc>
      </w:tr>
      <w:tr w:rsidR="004D6028" w14:paraId="2DC1DB20" w14:textId="77777777">
        <w:tc>
          <w:tcPr>
            <w:tcW w:w="2556" w:type="dxa"/>
            <w:vAlign w:val="center"/>
          </w:tcPr>
          <w:p w14:paraId="3E85DC7E" w14:textId="77777777" w:rsidR="004D6028" w:rsidRDefault="00000000">
            <w:pPr>
              <w:spacing w:after="40"/>
            </w:pPr>
            <w:r>
              <w:rPr>
                <w:sz w:val="17"/>
              </w:rPr>
              <w:t>Remediation automation</w:t>
            </w:r>
          </w:p>
        </w:tc>
        <w:tc>
          <w:tcPr>
            <w:tcW w:w="2556" w:type="dxa"/>
            <w:vAlign w:val="center"/>
          </w:tcPr>
          <w:p w14:paraId="3068B3FA" w14:textId="77777777" w:rsidR="004D6028" w:rsidRDefault="00000000">
            <w:pPr>
              <w:spacing w:after="40"/>
            </w:pPr>
            <w:r>
              <w:rPr>
                <w:sz w:val="17"/>
              </w:rPr>
              <w:t>Product Security leader</w:t>
            </w:r>
          </w:p>
        </w:tc>
        <w:tc>
          <w:tcPr>
            <w:tcW w:w="2556" w:type="dxa"/>
            <w:vAlign w:val="center"/>
          </w:tcPr>
          <w:p w14:paraId="3BCD4E5E" w14:textId="77777777" w:rsidR="004D6028" w:rsidRDefault="00000000">
            <w:pPr>
              <w:spacing w:after="40"/>
            </w:pPr>
            <w:r>
              <w:rPr>
                <w:sz w:val="17"/>
              </w:rPr>
              <w:t>Platform engineering</w:t>
            </w:r>
          </w:p>
        </w:tc>
        <w:tc>
          <w:tcPr>
            <w:tcW w:w="2556" w:type="dxa"/>
            <w:vAlign w:val="center"/>
          </w:tcPr>
          <w:p w14:paraId="4E44501A" w14:textId="77777777" w:rsidR="004D6028" w:rsidRDefault="00000000">
            <w:pPr>
              <w:spacing w:after="40"/>
            </w:pPr>
            <w:r>
              <w:rPr>
                <w:sz w:val="17"/>
              </w:rPr>
              <w:t>Cloud engineering, Legal, Customer success</w:t>
            </w:r>
          </w:p>
        </w:tc>
      </w:tr>
      <w:tr w:rsidR="004D6028" w14:paraId="2B786EF7" w14:textId="77777777">
        <w:tc>
          <w:tcPr>
            <w:tcW w:w="2556" w:type="dxa"/>
            <w:shd w:val="clear" w:color="auto" w:fill="F2F2F2"/>
            <w:vAlign w:val="center"/>
          </w:tcPr>
          <w:p w14:paraId="010020C3" w14:textId="77777777" w:rsidR="004D6028" w:rsidRDefault="00000000">
            <w:pPr>
              <w:spacing w:after="40"/>
            </w:pPr>
            <w:r>
              <w:rPr>
                <w:sz w:val="17"/>
              </w:rPr>
              <w:t>Provider GA declaration</w:t>
            </w:r>
          </w:p>
        </w:tc>
        <w:tc>
          <w:tcPr>
            <w:tcW w:w="2556" w:type="dxa"/>
            <w:shd w:val="clear" w:color="auto" w:fill="F2F2F2"/>
            <w:vAlign w:val="center"/>
          </w:tcPr>
          <w:p w14:paraId="7CF58CE9" w14:textId="77777777" w:rsidR="004D6028" w:rsidRDefault="00000000">
            <w:pPr>
              <w:spacing w:after="40"/>
            </w:pPr>
            <w:r>
              <w:rPr>
                <w:sz w:val="17"/>
              </w:rPr>
              <w:t>Product leader</w:t>
            </w:r>
          </w:p>
        </w:tc>
        <w:tc>
          <w:tcPr>
            <w:tcW w:w="2556" w:type="dxa"/>
            <w:shd w:val="clear" w:color="auto" w:fill="F2F2F2"/>
            <w:vAlign w:val="center"/>
          </w:tcPr>
          <w:p w14:paraId="732BD010" w14:textId="77777777" w:rsidR="004D6028" w:rsidRDefault="00000000">
            <w:pPr>
              <w:spacing w:after="40"/>
            </w:pPr>
            <w:r>
              <w:rPr>
                <w:sz w:val="17"/>
              </w:rPr>
              <w:t>Engineering and QA</w:t>
            </w:r>
          </w:p>
        </w:tc>
        <w:tc>
          <w:tcPr>
            <w:tcW w:w="2556" w:type="dxa"/>
            <w:shd w:val="clear" w:color="auto" w:fill="F2F2F2"/>
            <w:vAlign w:val="center"/>
          </w:tcPr>
          <w:p w14:paraId="72D9E022" w14:textId="77777777" w:rsidR="004D6028" w:rsidRDefault="00000000">
            <w:pPr>
              <w:spacing w:after="40"/>
            </w:pPr>
            <w:r>
              <w:rPr>
                <w:sz w:val="17"/>
              </w:rPr>
              <w:t>Security, Support, Sales</w:t>
            </w:r>
          </w:p>
        </w:tc>
      </w:tr>
      <w:tr w:rsidR="004D6028" w14:paraId="66721BAE" w14:textId="77777777">
        <w:tc>
          <w:tcPr>
            <w:tcW w:w="2556" w:type="dxa"/>
            <w:vAlign w:val="center"/>
          </w:tcPr>
          <w:p w14:paraId="4645C1E3" w14:textId="77777777" w:rsidR="004D6028" w:rsidRDefault="00000000">
            <w:pPr>
              <w:spacing w:after="40"/>
            </w:pPr>
            <w:r>
              <w:rPr>
                <w:sz w:val="17"/>
              </w:rPr>
              <w:t>Availability and recovery targets</w:t>
            </w:r>
          </w:p>
        </w:tc>
        <w:tc>
          <w:tcPr>
            <w:tcW w:w="2556" w:type="dxa"/>
            <w:vAlign w:val="center"/>
          </w:tcPr>
          <w:p w14:paraId="7D2BF83A" w14:textId="77777777" w:rsidR="004D6028" w:rsidRDefault="00000000">
            <w:pPr>
              <w:spacing w:after="40"/>
            </w:pPr>
            <w:r>
              <w:rPr>
                <w:sz w:val="17"/>
              </w:rPr>
              <w:t>Engineering leader</w:t>
            </w:r>
          </w:p>
        </w:tc>
        <w:tc>
          <w:tcPr>
            <w:tcW w:w="2556" w:type="dxa"/>
            <w:vAlign w:val="center"/>
          </w:tcPr>
          <w:p w14:paraId="1ADED650" w14:textId="77777777" w:rsidR="004D6028" w:rsidRDefault="00000000">
            <w:pPr>
              <w:spacing w:after="40"/>
            </w:pPr>
            <w:r>
              <w:rPr>
                <w:sz w:val="17"/>
              </w:rPr>
              <w:t>SRE</w:t>
            </w:r>
          </w:p>
        </w:tc>
        <w:tc>
          <w:tcPr>
            <w:tcW w:w="2556" w:type="dxa"/>
            <w:vAlign w:val="center"/>
          </w:tcPr>
          <w:p w14:paraId="71D07DAC" w14:textId="77777777" w:rsidR="004D6028" w:rsidRDefault="00000000">
            <w:pPr>
              <w:spacing w:after="40"/>
            </w:pPr>
            <w:r>
              <w:rPr>
                <w:sz w:val="17"/>
              </w:rPr>
              <w:t>Product, Security</w:t>
            </w:r>
          </w:p>
        </w:tc>
      </w:tr>
      <w:tr w:rsidR="004D6028" w14:paraId="270F92ED" w14:textId="77777777">
        <w:tc>
          <w:tcPr>
            <w:tcW w:w="2556" w:type="dxa"/>
            <w:shd w:val="clear" w:color="auto" w:fill="F2F2F2"/>
            <w:vAlign w:val="center"/>
          </w:tcPr>
          <w:p w14:paraId="429CC724" w14:textId="77777777" w:rsidR="004D6028" w:rsidRDefault="00000000">
            <w:pPr>
              <w:spacing w:after="40"/>
            </w:pPr>
            <w:r>
              <w:rPr>
                <w:sz w:val="17"/>
              </w:rPr>
              <w:t>Data retention and residency</w:t>
            </w:r>
          </w:p>
        </w:tc>
        <w:tc>
          <w:tcPr>
            <w:tcW w:w="2556" w:type="dxa"/>
            <w:shd w:val="clear" w:color="auto" w:fill="F2F2F2"/>
            <w:vAlign w:val="center"/>
          </w:tcPr>
          <w:p w14:paraId="13907D42" w14:textId="77777777" w:rsidR="004D6028" w:rsidRDefault="00000000">
            <w:pPr>
              <w:spacing w:after="40"/>
            </w:pPr>
            <w:r>
              <w:rPr>
                <w:sz w:val="17"/>
              </w:rPr>
              <w:t>Legal or Privacy leader</w:t>
            </w:r>
          </w:p>
        </w:tc>
        <w:tc>
          <w:tcPr>
            <w:tcW w:w="2556" w:type="dxa"/>
            <w:shd w:val="clear" w:color="auto" w:fill="F2F2F2"/>
            <w:vAlign w:val="center"/>
          </w:tcPr>
          <w:p w14:paraId="292203E7" w14:textId="77777777" w:rsidR="004D6028" w:rsidRDefault="00000000">
            <w:pPr>
              <w:spacing w:after="40"/>
            </w:pPr>
            <w:r>
              <w:rPr>
                <w:sz w:val="17"/>
              </w:rPr>
              <w:t>Platform engineering</w:t>
            </w:r>
          </w:p>
        </w:tc>
        <w:tc>
          <w:tcPr>
            <w:tcW w:w="2556" w:type="dxa"/>
            <w:shd w:val="clear" w:color="auto" w:fill="F2F2F2"/>
            <w:vAlign w:val="center"/>
          </w:tcPr>
          <w:p w14:paraId="18FC6DDE" w14:textId="77777777" w:rsidR="004D6028" w:rsidRDefault="00000000">
            <w:pPr>
              <w:spacing w:after="40"/>
            </w:pPr>
            <w:r>
              <w:rPr>
                <w:sz w:val="17"/>
              </w:rPr>
              <w:t>Security, Product</w:t>
            </w:r>
          </w:p>
        </w:tc>
      </w:tr>
    </w:tbl>
    <w:p w14:paraId="1B844732" w14:textId="77777777" w:rsidR="004D6028" w:rsidRDefault="004D6028">
      <w:pPr>
        <w:spacing w:after="0"/>
      </w:pPr>
    </w:p>
    <w:p w14:paraId="3CAC0C60" w14:textId="77777777" w:rsidR="004D6028" w:rsidRDefault="00000000">
      <w:pPr>
        <w:pStyle w:val="Heading2"/>
      </w:pPr>
      <w:r>
        <w:t>23. Decisions required before implementation commitment</w:t>
      </w:r>
    </w:p>
    <w:p w14:paraId="2F639618" w14:textId="77777777" w:rsidR="004D6028" w:rsidRDefault="00000000">
      <w:pPr>
        <w:pStyle w:val="ListNumber"/>
      </w:pPr>
      <w:r>
        <w:t>Exact AWS services and regions included in Release 1 GA.</w:t>
      </w:r>
    </w:p>
    <w:p w14:paraId="1A81DAAE" w14:textId="77777777" w:rsidR="004D6028" w:rsidRDefault="00000000">
      <w:pPr>
        <w:pStyle w:val="ListNumber"/>
      </w:pPr>
      <w:r>
        <w:t>Whether AWS Organizations onboarding is mandatory for Release 1 or Release 2.</w:t>
      </w:r>
    </w:p>
    <w:p w14:paraId="02AF1563" w14:textId="77777777" w:rsidR="004D6028" w:rsidRDefault="00000000">
      <w:pPr>
        <w:pStyle w:val="ListNumber"/>
      </w:pPr>
      <w:r>
        <w:t>Approved compliance framework versions and control coverage.</w:t>
      </w:r>
    </w:p>
    <w:p w14:paraId="11D43815" w14:textId="77777777" w:rsidR="004D6028" w:rsidRDefault="00000000">
      <w:pPr>
        <w:pStyle w:val="ListNumber"/>
      </w:pPr>
      <w:r>
        <w:t>Pilot thresholds for coverage, false positives, noise reduction, and freshness.</w:t>
      </w:r>
    </w:p>
    <w:p w14:paraId="15782B31" w14:textId="77777777" w:rsidR="004D6028" w:rsidRDefault="00000000">
      <w:pPr>
        <w:pStyle w:val="ListNumber"/>
      </w:pPr>
      <w:r>
        <w:t>Initial ticketing and source-control integrations.</w:t>
      </w:r>
    </w:p>
    <w:p w14:paraId="3E1DABB3" w14:textId="77777777" w:rsidR="004D6028" w:rsidRDefault="00000000">
      <w:pPr>
        <w:pStyle w:val="ListNumber"/>
      </w:pPr>
      <w:r>
        <w:t>Whether production remediation remains guidance-only in Release 1.</w:t>
      </w:r>
    </w:p>
    <w:p w14:paraId="1350D503" w14:textId="77777777" w:rsidR="004D6028" w:rsidRDefault="00000000">
      <w:pPr>
        <w:pStyle w:val="ListNumber"/>
      </w:pPr>
      <w:r>
        <w:t>Maximum default exception duration.</w:t>
      </w:r>
    </w:p>
    <w:p w14:paraId="1F08858B" w14:textId="77777777" w:rsidR="004D6028" w:rsidRDefault="00000000">
      <w:pPr>
        <w:pStyle w:val="ListNumber"/>
      </w:pPr>
      <w:r>
        <w:t>Required retention and data-residency options.</w:t>
      </w:r>
    </w:p>
    <w:p w14:paraId="24F7FAD7" w14:textId="77777777" w:rsidR="004D6028" w:rsidRDefault="00000000">
      <w:pPr>
        <w:pStyle w:val="ListNumber"/>
      </w:pPr>
      <w:r>
        <w:t>Packaging and entitlement boundaries for custom policy, IaC, and multicloud support.</w:t>
      </w:r>
    </w:p>
    <w:p w14:paraId="585EDFAC" w14:textId="77777777" w:rsidR="004D6028" w:rsidRDefault="00000000">
      <w:pPr>
        <w:pStyle w:val="ListNumber"/>
      </w:pPr>
      <w:r>
        <w:t>Azure and GCP release order based on design-partner demand.</w:t>
      </w:r>
    </w:p>
    <w:p w14:paraId="4AB7B3F5" w14:textId="77777777" w:rsidR="004D6028" w:rsidRDefault="00000000">
      <w:pPr>
        <w:pStyle w:val="Heading2"/>
      </w:pPr>
      <w:r>
        <w:t>24. Requirement traceability summary</w:t>
      </w:r>
    </w:p>
    <w:tbl>
      <w:tblPr>
        <w:tblStyle w:val="TableGrid"/>
        <w:tblW w:w="0" w:type="auto"/>
        <w:tblLook w:val="04A0" w:firstRow="1" w:lastRow="0" w:firstColumn="1" w:lastColumn="0" w:noHBand="0" w:noVBand="1"/>
      </w:tblPr>
      <w:tblGrid>
        <w:gridCol w:w="3408"/>
        <w:gridCol w:w="3408"/>
        <w:gridCol w:w="3408"/>
      </w:tblGrid>
      <w:tr w:rsidR="004D6028" w14:paraId="1E51CE61" w14:textId="77777777">
        <w:trPr>
          <w:tblHeader/>
        </w:trPr>
        <w:tc>
          <w:tcPr>
            <w:tcW w:w="3408" w:type="dxa"/>
            <w:shd w:val="clear" w:color="auto" w:fill="17365D"/>
            <w:vAlign w:val="center"/>
          </w:tcPr>
          <w:p w14:paraId="047F9C1E" w14:textId="77777777" w:rsidR="004D6028" w:rsidRDefault="00000000">
            <w:pPr>
              <w:spacing w:after="40"/>
            </w:pPr>
            <w:r>
              <w:rPr>
                <w:b/>
                <w:color w:val="FFFFFF"/>
                <w:sz w:val="17"/>
              </w:rPr>
              <w:t>Business objective</w:t>
            </w:r>
          </w:p>
        </w:tc>
        <w:tc>
          <w:tcPr>
            <w:tcW w:w="3408" w:type="dxa"/>
            <w:shd w:val="clear" w:color="auto" w:fill="17365D"/>
            <w:vAlign w:val="center"/>
          </w:tcPr>
          <w:p w14:paraId="2E94E3C5" w14:textId="77777777" w:rsidR="004D6028" w:rsidRDefault="00000000">
            <w:pPr>
              <w:spacing w:after="40"/>
            </w:pPr>
            <w:r>
              <w:rPr>
                <w:b/>
                <w:color w:val="FFFFFF"/>
                <w:sz w:val="17"/>
              </w:rPr>
              <w:t>Primary capabilities</w:t>
            </w:r>
          </w:p>
        </w:tc>
        <w:tc>
          <w:tcPr>
            <w:tcW w:w="3408" w:type="dxa"/>
            <w:shd w:val="clear" w:color="auto" w:fill="17365D"/>
            <w:vAlign w:val="center"/>
          </w:tcPr>
          <w:p w14:paraId="20F2D13D" w14:textId="77777777" w:rsidR="004D6028" w:rsidRDefault="00000000">
            <w:pPr>
              <w:spacing w:after="40"/>
            </w:pPr>
            <w:r>
              <w:rPr>
                <w:b/>
                <w:color w:val="FFFFFF"/>
                <w:sz w:val="17"/>
              </w:rPr>
              <w:t>Requirement groups</w:t>
            </w:r>
          </w:p>
        </w:tc>
      </w:tr>
      <w:tr w:rsidR="004D6028" w14:paraId="52C0CABE" w14:textId="77777777">
        <w:tc>
          <w:tcPr>
            <w:tcW w:w="3408" w:type="dxa"/>
            <w:vAlign w:val="center"/>
          </w:tcPr>
          <w:p w14:paraId="43672213" w14:textId="77777777" w:rsidR="004D6028" w:rsidRDefault="00000000">
            <w:pPr>
              <w:spacing w:after="40"/>
            </w:pPr>
            <w:r>
              <w:rPr>
                <w:sz w:val="17"/>
              </w:rPr>
              <w:t>BO-01, BO-02</w:t>
            </w:r>
          </w:p>
        </w:tc>
        <w:tc>
          <w:tcPr>
            <w:tcW w:w="3408" w:type="dxa"/>
            <w:vAlign w:val="center"/>
          </w:tcPr>
          <w:p w14:paraId="66930DA3" w14:textId="77777777" w:rsidR="004D6028" w:rsidRDefault="00000000">
            <w:pPr>
              <w:spacing w:after="40"/>
            </w:pPr>
            <w:r>
              <w:rPr>
                <w:sz w:val="17"/>
              </w:rPr>
              <w:t>Onboarding, inventory, coverage</w:t>
            </w:r>
          </w:p>
        </w:tc>
        <w:tc>
          <w:tcPr>
            <w:tcW w:w="3408" w:type="dxa"/>
            <w:vAlign w:val="center"/>
          </w:tcPr>
          <w:p w14:paraId="327F2525" w14:textId="77777777" w:rsidR="004D6028" w:rsidRDefault="00000000">
            <w:pPr>
              <w:spacing w:after="40"/>
            </w:pPr>
            <w:r>
              <w:rPr>
                <w:sz w:val="17"/>
              </w:rPr>
              <w:t>FR-ONB, FR-AST, FR-DRF</w:t>
            </w:r>
          </w:p>
        </w:tc>
      </w:tr>
      <w:tr w:rsidR="004D6028" w14:paraId="7638A8A7" w14:textId="77777777">
        <w:tc>
          <w:tcPr>
            <w:tcW w:w="3408" w:type="dxa"/>
            <w:shd w:val="clear" w:color="auto" w:fill="F2F2F2"/>
            <w:vAlign w:val="center"/>
          </w:tcPr>
          <w:p w14:paraId="492EADBE" w14:textId="77777777" w:rsidR="004D6028" w:rsidRDefault="00000000">
            <w:pPr>
              <w:spacing w:after="40"/>
            </w:pPr>
            <w:r>
              <w:rPr>
                <w:sz w:val="17"/>
              </w:rPr>
              <w:t>BO-03, BO-04</w:t>
            </w:r>
          </w:p>
        </w:tc>
        <w:tc>
          <w:tcPr>
            <w:tcW w:w="3408" w:type="dxa"/>
            <w:shd w:val="clear" w:color="auto" w:fill="F2F2F2"/>
            <w:vAlign w:val="center"/>
          </w:tcPr>
          <w:p w14:paraId="1ECC403F" w14:textId="77777777" w:rsidR="004D6028" w:rsidRDefault="00000000">
            <w:pPr>
              <w:spacing w:after="40"/>
            </w:pPr>
            <w:r>
              <w:rPr>
                <w:sz w:val="17"/>
              </w:rPr>
              <w:t>Policy, relationships, risk</w:t>
            </w:r>
          </w:p>
        </w:tc>
        <w:tc>
          <w:tcPr>
            <w:tcW w:w="3408" w:type="dxa"/>
            <w:shd w:val="clear" w:color="auto" w:fill="F2F2F2"/>
            <w:vAlign w:val="center"/>
          </w:tcPr>
          <w:p w14:paraId="1CC96BC8" w14:textId="77777777" w:rsidR="004D6028" w:rsidRDefault="00000000">
            <w:pPr>
              <w:spacing w:after="40"/>
            </w:pPr>
            <w:r>
              <w:rPr>
                <w:sz w:val="17"/>
              </w:rPr>
              <w:t>FR-POL, FR-EXP, FR-RSK</w:t>
            </w:r>
          </w:p>
        </w:tc>
      </w:tr>
      <w:tr w:rsidR="004D6028" w14:paraId="3D46EAB6" w14:textId="77777777">
        <w:tc>
          <w:tcPr>
            <w:tcW w:w="3408" w:type="dxa"/>
            <w:vAlign w:val="center"/>
          </w:tcPr>
          <w:p w14:paraId="76AAF611" w14:textId="77777777" w:rsidR="004D6028" w:rsidRDefault="00000000">
            <w:pPr>
              <w:spacing w:after="40"/>
            </w:pPr>
            <w:r>
              <w:rPr>
                <w:sz w:val="17"/>
              </w:rPr>
              <w:t>BO-05, BO-06</w:t>
            </w:r>
          </w:p>
        </w:tc>
        <w:tc>
          <w:tcPr>
            <w:tcW w:w="3408" w:type="dxa"/>
            <w:vAlign w:val="center"/>
          </w:tcPr>
          <w:p w14:paraId="17AEDD7E" w14:textId="77777777" w:rsidR="004D6028" w:rsidRDefault="00000000">
            <w:pPr>
              <w:spacing w:after="40"/>
            </w:pPr>
            <w:r>
              <w:rPr>
                <w:sz w:val="17"/>
              </w:rPr>
              <w:t>Workflow and remediation</w:t>
            </w:r>
          </w:p>
        </w:tc>
        <w:tc>
          <w:tcPr>
            <w:tcW w:w="3408" w:type="dxa"/>
            <w:vAlign w:val="center"/>
          </w:tcPr>
          <w:p w14:paraId="2A73F33B" w14:textId="77777777" w:rsidR="004D6028" w:rsidRDefault="00000000">
            <w:pPr>
              <w:spacing w:after="40"/>
            </w:pPr>
            <w:r>
              <w:rPr>
                <w:sz w:val="17"/>
              </w:rPr>
              <w:t>FR-REM, FR-EXC, FR-RPT</w:t>
            </w:r>
          </w:p>
        </w:tc>
      </w:tr>
      <w:tr w:rsidR="004D6028" w14:paraId="4130E422" w14:textId="77777777">
        <w:tc>
          <w:tcPr>
            <w:tcW w:w="3408" w:type="dxa"/>
            <w:shd w:val="clear" w:color="auto" w:fill="F2F2F2"/>
            <w:vAlign w:val="center"/>
          </w:tcPr>
          <w:p w14:paraId="64A71E82" w14:textId="77777777" w:rsidR="004D6028" w:rsidRDefault="00000000">
            <w:pPr>
              <w:spacing w:after="40"/>
            </w:pPr>
            <w:r>
              <w:rPr>
                <w:sz w:val="17"/>
              </w:rPr>
              <w:t>BO-07</w:t>
            </w:r>
          </w:p>
        </w:tc>
        <w:tc>
          <w:tcPr>
            <w:tcW w:w="3408" w:type="dxa"/>
            <w:shd w:val="clear" w:color="auto" w:fill="F2F2F2"/>
            <w:vAlign w:val="center"/>
          </w:tcPr>
          <w:p w14:paraId="7A4A4B9F" w14:textId="77777777" w:rsidR="004D6028" w:rsidRDefault="00000000">
            <w:pPr>
              <w:spacing w:after="40"/>
            </w:pPr>
            <w:r>
              <w:rPr>
                <w:sz w:val="17"/>
              </w:rPr>
              <w:t>IaC prevention</w:t>
            </w:r>
          </w:p>
        </w:tc>
        <w:tc>
          <w:tcPr>
            <w:tcW w:w="3408" w:type="dxa"/>
            <w:shd w:val="clear" w:color="auto" w:fill="F2F2F2"/>
            <w:vAlign w:val="center"/>
          </w:tcPr>
          <w:p w14:paraId="0F441045" w14:textId="77777777" w:rsidR="004D6028" w:rsidRDefault="00000000">
            <w:pPr>
              <w:spacing w:after="40"/>
            </w:pPr>
            <w:r>
              <w:rPr>
                <w:sz w:val="17"/>
              </w:rPr>
              <w:t>FR-IAC, FR-POL</w:t>
            </w:r>
          </w:p>
        </w:tc>
      </w:tr>
      <w:tr w:rsidR="004D6028" w14:paraId="70705668" w14:textId="77777777">
        <w:tc>
          <w:tcPr>
            <w:tcW w:w="3408" w:type="dxa"/>
            <w:vAlign w:val="center"/>
          </w:tcPr>
          <w:p w14:paraId="0BACC79E" w14:textId="77777777" w:rsidR="004D6028" w:rsidRDefault="00000000">
            <w:pPr>
              <w:spacing w:after="40"/>
            </w:pPr>
            <w:r>
              <w:rPr>
                <w:sz w:val="17"/>
              </w:rPr>
              <w:t>BO-08</w:t>
            </w:r>
          </w:p>
        </w:tc>
        <w:tc>
          <w:tcPr>
            <w:tcW w:w="3408" w:type="dxa"/>
            <w:vAlign w:val="center"/>
          </w:tcPr>
          <w:p w14:paraId="7E72B503" w14:textId="77777777" w:rsidR="004D6028" w:rsidRDefault="00000000">
            <w:pPr>
              <w:spacing w:after="40"/>
            </w:pPr>
            <w:r>
              <w:rPr>
                <w:sz w:val="17"/>
              </w:rPr>
              <w:t>Drift and verification</w:t>
            </w:r>
          </w:p>
        </w:tc>
        <w:tc>
          <w:tcPr>
            <w:tcW w:w="3408" w:type="dxa"/>
            <w:vAlign w:val="center"/>
          </w:tcPr>
          <w:p w14:paraId="11973246" w14:textId="77777777" w:rsidR="004D6028" w:rsidRDefault="00000000">
            <w:pPr>
              <w:spacing w:after="40"/>
            </w:pPr>
            <w:r>
              <w:rPr>
                <w:sz w:val="17"/>
              </w:rPr>
              <w:t>FR-DRF, FR-REM</w:t>
            </w:r>
          </w:p>
        </w:tc>
      </w:tr>
      <w:tr w:rsidR="004D6028" w14:paraId="007C37C0" w14:textId="77777777">
        <w:tc>
          <w:tcPr>
            <w:tcW w:w="3408" w:type="dxa"/>
            <w:shd w:val="clear" w:color="auto" w:fill="F2F2F2"/>
            <w:vAlign w:val="center"/>
          </w:tcPr>
          <w:p w14:paraId="20AFCFB7" w14:textId="77777777" w:rsidR="004D6028" w:rsidRDefault="00000000">
            <w:pPr>
              <w:spacing w:after="40"/>
            </w:pPr>
            <w:r>
              <w:rPr>
                <w:sz w:val="17"/>
              </w:rPr>
              <w:t>BO-09</w:t>
            </w:r>
          </w:p>
        </w:tc>
        <w:tc>
          <w:tcPr>
            <w:tcW w:w="3408" w:type="dxa"/>
            <w:shd w:val="clear" w:color="auto" w:fill="F2F2F2"/>
            <w:vAlign w:val="center"/>
          </w:tcPr>
          <w:p w14:paraId="13C063BE" w14:textId="77777777" w:rsidR="004D6028" w:rsidRDefault="00000000">
            <w:pPr>
              <w:spacing w:after="40"/>
            </w:pPr>
            <w:r>
              <w:rPr>
                <w:sz w:val="17"/>
              </w:rPr>
              <w:t>Compliance evidence</w:t>
            </w:r>
          </w:p>
        </w:tc>
        <w:tc>
          <w:tcPr>
            <w:tcW w:w="3408" w:type="dxa"/>
            <w:shd w:val="clear" w:color="auto" w:fill="F2F2F2"/>
            <w:vAlign w:val="center"/>
          </w:tcPr>
          <w:p w14:paraId="56BF35B5" w14:textId="77777777" w:rsidR="004D6028" w:rsidRDefault="00000000">
            <w:pPr>
              <w:spacing w:after="40"/>
            </w:pPr>
            <w:r>
              <w:rPr>
                <w:sz w:val="17"/>
              </w:rPr>
              <w:t>FR-CMP, FR-RPT</w:t>
            </w:r>
          </w:p>
        </w:tc>
      </w:tr>
      <w:tr w:rsidR="004D6028" w14:paraId="662B20FB" w14:textId="77777777">
        <w:tc>
          <w:tcPr>
            <w:tcW w:w="3408" w:type="dxa"/>
            <w:vAlign w:val="center"/>
          </w:tcPr>
          <w:p w14:paraId="38736FCE" w14:textId="77777777" w:rsidR="004D6028" w:rsidRDefault="00000000">
            <w:pPr>
              <w:spacing w:after="40"/>
            </w:pPr>
            <w:r>
              <w:rPr>
                <w:sz w:val="17"/>
              </w:rPr>
              <w:t>BO-10</w:t>
            </w:r>
          </w:p>
        </w:tc>
        <w:tc>
          <w:tcPr>
            <w:tcW w:w="3408" w:type="dxa"/>
            <w:vAlign w:val="center"/>
          </w:tcPr>
          <w:p w14:paraId="3F950E60" w14:textId="77777777" w:rsidR="004D6028" w:rsidRDefault="00000000">
            <w:pPr>
              <w:spacing w:after="40"/>
            </w:pPr>
            <w:r>
              <w:rPr>
                <w:sz w:val="17"/>
              </w:rPr>
              <w:t>Multicloud governance</w:t>
            </w:r>
          </w:p>
        </w:tc>
        <w:tc>
          <w:tcPr>
            <w:tcW w:w="3408" w:type="dxa"/>
            <w:vAlign w:val="center"/>
          </w:tcPr>
          <w:p w14:paraId="54554454" w14:textId="77777777" w:rsidR="004D6028" w:rsidRDefault="00000000">
            <w:pPr>
              <w:spacing w:after="40"/>
            </w:pPr>
            <w:r>
              <w:rPr>
                <w:sz w:val="17"/>
              </w:rPr>
              <w:t>FR-ONB, FR-AST, FR-POL, FR-TEN</w:t>
            </w:r>
          </w:p>
        </w:tc>
      </w:tr>
    </w:tbl>
    <w:p w14:paraId="1F9D2E8D" w14:textId="77777777" w:rsidR="004D6028" w:rsidRDefault="004D6028">
      <w:pPr>
        <w:spacing w:after="0"/>
      </w:pPr>
    </w:p>
    <w:p w14:paraId="6C0FAA3E" w14:textId="77777777" w:rsidR="004D6028" w:rsidRDefault="00000000">
      <w:pPr>
        <w:keepLines/>
      </w:pPr>
      <w:r>
        <w:t>Detailed product requirements, user stories, architecture decisions, tests, and release evidence shall reference these IDs.</w:t>
      </w:r>
    </w:p>
    <w:p w14:paraId="3002F041" w14:textId="77777777" w:rsidR="004D6028" w:rsidRDefault="00000000">
      <w:pPr>
        <w:pStyle w:val="Heading2"/>
      </w:pPr>
      <w:r>
        <w:t>25. Glossary</w:t>
      </w:r>
    </w:p>
    <w:tbl>
      <w:tblPr>
        <w:tblStyle w:val="TableGrid"/>
        <w:tblW w:w="0" w:type="auto"/>
        <w:tblLook w:val="04A0" w:firstRow="1" w:lastRow="0" w:firstColumn="1" w:lastColumn="0" w:noHBand="0" w:noVBand="1"/>
      </w:tblPr>
      <w:tblGrid>
        <w:gridCol w:w="5112"/>
        <w:gridCol w:w="5112"/>
      </w:tblGrid>
      <w:tr w:rsidR="004D6028" w14:paraId="667B2838" w14:textId="77777777">
        <w:trPr>
          <w:tblHeader/>
        </w:trPr>
        <w:tc>
          <w:tcPr>
            <w:tcW w:w="5112" w:type="dxa"/>
            <w:shd w:val="clear" w:color="auto" w:fill="17365D"/>
            <w:vAlign w:val="center"/>
          </w:tcPr>
          <w:p w14:paraId="7BC7BE75" w14:textId="77777777" w:rsidR="004D6028" w:rsidRDefault="00000000">
            <w:pPr>
              <w:spacing w:after="40"/>
            </w:pPr>
            <w:r>
              <w:rPr>
                <w:b/>
                <w:color w:val="FFFFFF"/>
                <w:sz w:val="17"/>
              </w:rPr>
              <w:t>Term</w:t>
            </w:r>
          </w:p>
        </w:tc>
        <w:tc>
          <w:tcPr>
            <w:tcW w:w="5112" w:type="dxa"/>
            <w:shd w:val="clear" w:color="auto" w:fill="17365D"/>
            <w:vAlign w:val="center"/>
          </w:tcPr>
          <w:p w14:paraId="38E28E55" w14:textId="77777777" w:rsidR="004D6028" w:rsidRDefault="00000000">
            <w:pPr>
              <w:spacing w:after="40"/>
            </w:pPr>
            <w:r>
              <w:rPr>
                <w:b/>
                <w:color w:val="FFFFFF"/>
                <w:sz w:val="17"/>
              </w:rPr>
              <w:t>Definition</w:t>
            </w:r>
          </w:p>
        </w:tc>
      </w:tr>
      <w:tr w:rsidR="004D6028" w14:paraId="474A0F07" w14:textId="77777777">
        <w:tc>
          <w:tcPr>
            <w:tcW w:w="5112" w:type="dxa"/>
            <w:vAlign w:val="center"/>
          </w:tcPr>
          <w:p w14:paraId="1DC2E847" w14:textId="77777777" w:rsidR="004D6028" w:rsidRDefault="00000000">
            <w:pPr>
              <w:spacing w:after="40"/>
            </w:pPr>
            <w:r>
              <w:rPr>
                <w:sz w:val="17"/>
              </w:rPr>
              <w:t>CSPM</w:t>
            </w:r>
          </w:p>
        </w:tc>
        <w:tc>
          <w:tcPr>
            <w:tcW w:w="5112" w:type="dxa"/>
            <w:vAlign w:val="center"/>
          </w:tcPr>
          <w:p w14:paraId="5955AFE7" w14:textId="77777777" w:rsidR="004D6028" w:rsidRDefault="00000000">
            <w:pPr>
              <w:spacing w:after="40"/>
            </w:pPr>
            <w:r>
              <w:rPr>
                <w:sz w:val="17"/>
              </w:rPr>
              <w:t>Cloud Security Posture Management</w:t>
            </w:r>
          </w:p>
        </w:tc>
      </w:tr>
      <w:tr w:rsidR="004D6028" w14:paraId="44EADD19" w14:textId="77777777">
        <w:tc>
          <w:tcPr>
            <w:tcW w:w="5112" w:type="dxa"/>
            <w:shd w:val="clear" w:color="auto" w:fill="F2F2F2"/>
            <w:vAlign w:val="center"/>
          </w:tcPr>
          <w:p w14:paraId="7F2F5EC6" w14:textId="77777777" w:rsidR="004D6028" w:rsidRDefault="00000000">
            <w:pPr>
              <w:spacing w:after="40"/>
            </w:pPr>
            <w:r>
              <w:rPr>
                <w:sz w:val="17"/>
              </w:rPr>
              <w:t>Asset</w:t>
            </w:r>
          </w:p>
        </w:tc>
        <w:tc>
          <w:tcPr>
            <w:tcW w:w="5112" w:type="dxa"/>
            <w:shd w:val="clear" w:color="auto" w:fill="F2F2F2"/>
            <w:vAlign w:val="center"/>
          </w:tcPr>
          <w:p w14:paraId="5753CCF6" w14:textId="77777777" w:rsidR="004D6028" w:rsidRDefault="00000000">
            <w:pPr>
              <w:spacing w:after="40"/>
            </w:pPr>
            <w:r>
              <w:rPr>
                <w:sz w:val="17"/>
              </w:rPr>
              <w:t>Cloud resource represented with native and normalized identity</w:t>
            </w:r>
          </w:p>
        </w:tc>
      </w:tr>
      <w:tr w:rsidR="004D6028" w14:paraId="67CD1E66" w14:textId="77777777">
        <w:tc>
          <w:tcPr>
            <w:tcW w:w="5112" w:type="dxa"/>
            <w:vAlign w:val="center"/>
          </w:tcPr>
          <w:p w14:paraId="0130D8DC" w14:textId="77777777" w:rsidR="004D6028" w:rsidRDefault="00000000">
            <w:pPr>
              <w:spacing w:after="40"/>
            </w:pPr>
            <w:r>
              <w:rPr>
                <w:sz w:val="17"/>
              </w:rPr>
              <w:lastRenderedPageBreak/>
              <w:t>Collection scope</w:t>
            </w:r>
          </w:p>
        </w:tc>
        <w:tc>
          <w:tcPr>
            <w:tcW w:w="5112" w:type="dxa"/>
            <w:vAlign w:val="center"/>
          </w:tcPr>
          <w:p w14:paraId="49FC1C0E" w14:textId="77777777" w:rsidR="004D6028" w:rsidRDefault="00000000">
            <w:pPr>
              <w:spacing w:after="40"/>
            </w:pPr>
            <w:r>
              <w:rPr>
                <w:sz w:val="17"/>
              </w:rPr>
              <w:t>Provider, account, region, service, and permission boundary assessed</w:t>
            </w:r>
          </w:p>
        </w:tc>
      </w:tr>
      <w:tr w:rsidR="004D6028" w14:paraId="07AE1616" w14:textId="77777777">
        <w:tc>
          <w:tcPr>
            <w:tcW w:w="5112" w:type="dxa"/>
            <w:shd w:val="clear" w:color="auto" w:fill="F2F2F2"/>
            <w:vAlign w:val="center"/>
          </w:tcPr>
          <w:p w14:paraId="43142824" w14:textId="77777777" w:rsidR="004D6028" w:rsidRDefault="00000000">
            <w:pPr>
              <w:spacing w:after="40"/>
            </w:pPr>
            <w:r>
              <w:rPr>
                <w:sz w:val="17"/>
              </w:rPr>
              <w:t>Coverage</w:t>
            </w:r>
          </w:p>
        </w:tc>
        <w:tc>
          <w:tcPr>
            <w:tcW w:w="5112" w:type="dxa"/>
            <w:shd w:val="clear" w:color="auto" w:fill="F2F2F2"/>
            <w:vAlign w:val="center"/>
          </w:tcPr>
          <w:p w14:paraId="7754B4EE" w14:textId="77777777" w:rsidR="004D6028" w:rsidRDefault="00000000">
            <w:pPr>
              <w:spacing w:after="40"/>
            </w:pPr>
            <w:r>
              <w:rPr>
                <w:sz w:val="17"/>
              </w:rPr>
              <w:t>Degree to which declared scope has fresh and valid evidence</w:t>
            </w:r>
          </w:p>
        </w:tc>
      </w:tr>
      <w:tr w:rsidR="004D6028" w14:paraId="29362CC7" w14:textId="77777777">
        <w:tc>
          <w:tcPr>
            <w:tcW w:w="5112" w:type="dxa"/>
            <w:vAlign w:val="center"/>
          </w:tcPr>
          <w:p w14:paraId="3C91F4C7" w14:textId="77777777" w:rsidR="004D6028" w:rsidRDefault="00000000">
            <w:pPr>
              <w:spacing w:after="40"/>
            </w:pPr>
            <w:r>
              <w:rPr>
                <w:sz w:val="17"/>
              </w:rPr>
              <w:t>Evidence</w:t>
            </w:r>
          </w:p>
        </w:tc>
        <w:tc>
          <w:tcPr>
            <w:tcW w:w="5112" w:type="dxa"/>
            <w:vAlign w:val="center"/>
          </w:tcPr>
          <w:p w14:paraId="46684544" w14:textId="77777777" w:rsidR="004D6028" w:rsidRDefault="00000000">
            <w:pPr>
              <w:spacing w:after="40"/>
            </w:pPr>
            <w:r>
              <w:rPr>
                <w:sz w:val="17"/>
              </w:rPr>
              <w:t>Observed configuration and provenance used to evaluate policy</w:t>
            </w:r>
          </w:p>
        </w:tc>
      </w:tr>
      <w:tr w:rsidR="004D6028" w14:paraId="17E16BF4" w14:textId="77777777">
        <w:tc>
          <w:tcPr>
            <w:tcW w:w="5112" w:type="dxa"/>
            <w:shd w:val="clear" w:color="auto" w:fill="F2F2F2"/>
            <w:vAlign w:val="center"/>
          </w:tcPr>
          <w:p w14:paraId="1E60976D" w14:textId="77777777" w:rsidR="004D6028" w:rsidRDefault="00000000">
            <w:pPr>
              <w:spacing w:after="40"/>
            </w:pPr>
            <w:r>
              <w:rPr>
                <w:sz w:val="17"/>
              </w:rPr>
              <w:t>Finding</w:t>
            </w:r>
          </w:p>
        </w:tc>
        <w:tc>
          <w:tcPr>
            <w:tcW w:w="5112" w:type="dxa"/>
            <w:shd w:val="clear" w:color="auto" w:fill="F2F2F2"/>
            <w:vAlign w:val="center"/>
          </w:tcPr>
          <w:p w14:paraId="7A9DEEDC" w14:textId="77777777" w:rsidR="004D6028" w:rsidRDefault="00000000">
            <w:pPr>
              <w:spacing w:after="40"/>
            </w:pPr>
            <w:r>
              <w:rPr>
                <w:sz w:val="17"/>
              </w:rPr>
              <w:t>One policy result associated with resource or relationship</w:t>
            </w:r>
          </w:p>
        </w:tc>
      </w:tr>
      <w:tr w:rsidR="004D6028" w14:paraId="2CE52021" w14:textId="77777777">
        <w:tc>
          <w:tcPr>
            <w:tcW w:w="5112" w:type="dxa"/>
            <w:vAlign w:val="center"/>
          </w:tcPr>
          <w:p w14:paraId="3DF73733" w14:textId="77777777" w:rsidR="004D6028" w:rsidRDefault="00000000">
            <w:pPr>
              <w:spacing w:after="40"/>
            </w:pPr>
            <w:r>
              <w:rPr>
                <w:sz w:val="17"/>
              </w:rPr>
              <w:t>Issue</w:t>
            </w:r>
          </w:p>
        </w:tc>
        <w:tc>
          <w:tcPr>
            <w:tcW w:w="5112" w:type="dxa"/>
            <w:vAlign w:val="center"/>
          </w:tcPr>
          <w:p w14:paraId="500D64E9" w14:textId="77777777" w:rsidR="004D6028" w:rsidRDefault="00000000">
            <w:pPr>
              <w:spacing w:after="40"/>
            </w:pPr>
            <w:r>
              <w:rPr>
                <w:sz w:val="17"/>
              </w:rPr>
              <w:t>Actionable risk grouping one or more related findings</w:t>
            </w:r>
          </w:p>
        </w:tc>
      </w:tr>
      <w:tr w:rsidR="004D6028" w14:paraId="00638AC9" w14:textId="77777777">
        <w:tc>
          <w:tcPr>
            <w:tcW w:w="5112" w:type="dxa"/>
            <w:shd w:val="clear" w:color="auto" w:fill="F2F2F2"/>
            <w:vAlign w:val="center"/>
          </w:tcPr>
          <w:p w14:paraId="6D0E5186" w14:textId="77777777" w:rsidR="004D6028" w:rsidRDefault="00000000">
            <w:pPr>
              <w:spacing w:after="40"/>
            </w:pPr>
            <w:r>
              <w:rPr>
                <w:sz w:val="17"/>
              </w:rPr>
              <w:t>Posture attack path</w:t>
            </w:r>
          </w:p>
        </w:tc>
        <w:tc>
          <w:tcPr>
            <w:tcW w:w="5112" w:type="dxa"/>
            <w:shd w:val="clear" w:color="auto" w:fill="F2F2F2"/>
            <w:vAlign w:val="center"/>
          </w:tcPr>
          <w:p w14:paraId="595A8314" w14:textId="77777777" w:rsidR="004D6028" w:rsidRDefault="00000000">
            <w:pPr>
              <w:spacing w:after="40"/>
            </w:pPr>
            <w:r>
              <w:rPr>
                <w:sz w:val="17"/>
              </w:rPr>
              <w:t>Evidence-backed configuration and access chain connecting exposure to impact</w:t>
            </w:r>
          </w:p>
        </w:tc>
      </w:tr>
      <w:tr w:rsidR="004D6028" w14:paraId="48141AAF" w14:textId="77777777">
        <w:tc>
          <w:tcPr>
            <w:tcW w:w="5112" w:type="dxa"/>
            <w:vAlign w:val="center"/>
          </w:tcPr>
          <w:p w14:paraId="05CFDF72" w14:textId="77777777" w:rsidR="004D6028" w:rsidRDefault="00000000">
            <w:pPr>
              <w:spacing w:after="40"/>
            </w:pPr>
            <w:r>
              <w:rPr>
                <w:sz w:val="17"/>
              </w:rPr>
              <w:t>Drift</w:t>
            </w:r>
          </w:p>
        </w:tc>
        <w:tc>
          <w:tcPr>
            <w:tcW w:w="5112" w:type="dxa"/>
            <w:vAlign w:val="center"/>
          </w:tcPr>
          <w:p w14:paraId="12BBC227" w14:textId="77777777" w:rsidR="004D6028" w:rsidRDefault="00000000">
            <w:pPr>
              <w:spacing w:after="40"/>
            </w:pPr>
            <w:r>
              <w:rPr>
                <w:sz w:val="17"/>
              </w:rPr>
              <w:t>Difference between earlier and current observed configuration or required state</w:t>
            </w:r>
          </w:p>
        </w:tc>
      </w:tr>
      <w:tr w:rsidR="004D6028" w14:paraId="25392336" w14:textId="77777777">
        <w:tc>
          <w:tcPr>
            <w:tcW w:w="5112" w:type="dxa"/>
            <w:shd w:val="clear" w:color="auto" w:fill="F2F2F2"/>
            <w:vAlign w:val="center"/>
          </w:tcPr>
          <w:p w14:paraId="46508E4B" w14:textId="77777777" w:rsidR="004D6028" w:rsidRDefault="00000000">
            <w:pPr>
              <w:spacing w:after="40"/>
            </w:pPr>
            <w:r>
              <w:rPr>
                <w:sz w:val="17"/>
              </w:rPr>
              <w:t>Exception</w:t>
            </w:r>
          </w:p>
        </w:tc>
        <w:tc>
          <w:tcPr>
            <w:tcW w:w="5112" w:type="dxa"/>
            <w:shd w:val="clear" w:color="auto" w:fill="F2F2F2"/>
            <w:vAlign w:val="center"/>
          </w:tcPr>
          <w:p w14:paraId="1B6FA5D2" w14:textId="77777777" w:rsidR="004D6028" w:rsidRDefault="00000000">
            <w:pPr>
              <w:spacing w:after="40"/>
            </w:pPr>
            <w:r>
              <w:rPr>
                <w:sz w:val="17"/>
              </w:rPr>
              <w:t>Approved, scoped, time-bound acceptance of unresolved risk</w:t>
            </w:r>
          </w:p>
        </w:tc>
      </w:tr>
      <w:tr w:rsidR="004D6028" w14:paraId="2FF2DCDE" w14:textId="77777777">
        <w:tc>
          <w:tcPr>
            <w:tcW w:w="5112" w:type="dxa"/>
            <w:vAlign w:val="center"/>
          </w:tcPr>
          <w:p w14:paraId="1C0891C1" w14:textId="77777777" w:rsidR="004D6028" w:rsidRDefault="00000000">
            <w:pPr>
              <w:spacing w:after="40"/>
            </w:pPr>
            <w:r>
              <w:rPr>
                <w:sz w:val="17"/>
              </w:rPr>
              <w:t>Verified closure</w:t>
            </w:r>
          </w:p>
        </w:tc>
        <w:tc>
          <w:tcPr>
            <w:tcW w:w="5112" w:type="dxa"/>
            <w:vAlign w:val="center"/>
          </w:tcPr>
          <w:p w14:paraId="0FCC695D" w14:textId="77777777" w:rsidR="004D6028" w:rsidRDefault="00000000">
            <w:pPr>
              <w:spacing w:after="40"/>
            </w:pPr>
            <w:r>
              <w:rPr>
                <w:sz w:val="17"/>
              </w:rPr>
              <w:t>Fresh evidence confirms finding condition or risky path no longer exists</w:t>
            </w:r>
          </w:p>
        </w:tc>
      </w:tr>
      <w:tr w:rsidR="004D6028" w14:paraId="3092A4AC" w14:textId="77777777">
        <w:tc>
          <w:tcPr>
            <w:tcW w:w="5112" w:type="dxa"/>
            <w:shd w:val="clear" w:color="auto" w:fill="F2F2F2"/>
            <w:vAlign w:val="center"/>
          </w:tcPr>
          <w:p w14:paraId="13100073" w14:textId="77777777" w:rsidR="004D6028" w:rsidRDefault="00000000">
            <w:pPr>
              <w:spacing w:after="40"/>
            </w:pPr>
            <w:r>
              <w:rPr>
                <w:sz w:val="17"/>
              </w:rPr>
              <w:t>IaC</w:t>
            </w:r>
          </w:p>
        </w:tc>
        <w:tc>
          <w:tcPr>
            <w:tcW w:w="5112" w:type="dxa"/>
            <w:shd w:val="clear" w:color="auto" w:fill="F2F2F2"/>
            <w:vAlign w:val="center"/>
          </w:tcPr>
          <w:p w14:paraId="67EE0069" w14:textId="77777777" w:rsidR="004D6028" w:rsidRDefault="00000000">
            <w:pPr>
              <w:spacing w:after="40"/>
            </w:pPr>
            <w:r>
              <w:rPr>
                <w:sz w:val="17"/>
              </w:rPr>
              <w:t>Infrastructure as Code</w:t>
            </w:r>
          </w:p>
        </w:tc>
      </w:tr>
      <w:tr w:rsidR="004D6028" w14:paraId="43587144" w14:textId="77777777">
        <w:tc>
          <w:tcPr>
            <w:tcW w:w="5112" w:type="dxa"/>
            <w:vAlign w:val="center"/>
          </w:tcPr>
          <w:p w14:paraId="04C41CE0" w14:textId="77777777" w:rsidR="004D6028" w:rsidRDefault="00000000">
            <w:pPr>
              <w:spacing w:after="40"/>
            </w:pPr>
            <w:r>
              <w:rPr>
                <w:sz w:val="17"/>
              </w:rPr>
              <w:t>Unknown</w:t>
            </w:r>
          </w:p>
        </w:tc>
        <w:tc>
          <w:tcPr>
            <w:tcW w:w="5112" w:type="dxa"/>
            <w:vAlign w:val="center"/>
          </w:tcPr>
          <w:p w14:paraId="72946E4D" w14:textId="77777777" w:rsidR="004D6028" w:rsidRDefault="00000000">
            <w:pPr>
              <w:spacing w:after="40"/>
            </w:pPr>
            <w:r>
              <w:rPr>
                <w:sz w:val="17"/>
              </w:rPr>
              <w:t>Evaluation lacks enough evidence to determine pass or fail</w:t>
            </w:r>
          </w:p>
        </w:tc>
      </w:tr>
      <w:tr w:rsidR="004D6028" w14:paraId="7BCF8C20" w14:textId="77777777">
        <w:tc>
          <w:tcPr>
            <w:tcW w:w="5112" w:type="dxa"/>
            <w:shd w:val="clear" w:color="auto" w:fill="F2F2F2"/>
            <w:vAlign w:val="center"/>
          </w:tcPr>
          <w:p w14:paraId="32FE09C2" w14:textId="77777777" w:rsidR="004D6028" w:rsidRDefault="00000000">
            <w:pPr>
              <w:spacing w:after="40"/>
            </w:pPr>
            <w:r>
              <w:rPr>
                <w:sz w:val="17"/>
              </w:rPr>
              <w:t>Native finding</w:t>
            </w:r>
          </w:p>
        </w:tc>
        <w:tc>
          <w:tcPr>
            <w:tcW w:w="5112" w:type="dxa"/>
            <w:shd w:val="clear" w:color="auto" w:fill="F2F2F2"/>
            <w:vAlign w:val="center"/>
          </w:tcPr>
          <w:p w14:paraId="56C918F6" w14:textId="57477EA0" w:rsidR="004D6028" w:rsidRDefault="00000000">
            <w:pPr>
              <w:spacing w:after="40"/>
            </w:pPr>
            <w:r>
              <w:rPr>
                <w:sz w:val="17"/>
              </w:rPr>
              <w:t xml:space="preserve">Result produced by AWS, Azure, or GCP security service and imported into </w:t>
            </w:r>
            <w:r w:rsidR="00BE7BA3">
              <w:rPr>
                <w:sz w:val="17"/>
              </w:rPr>
              <w:t>G3</w:t>
            </w:r>
          </w:p>
        </w:tc>
      </w:tr>
    </w:tbl>
    <w:p w14:paraId="643FA401" w14:textId="77777777" w:rsidR="004D6028" w:rsidRDefault="004D6028">
      <w:pPr>
        <w:spacing w:after="0"/>
      </w:pPr>
    </w:p>
    <w:p w14:paraId="7883A848" w14:textId="77777777" w:rsidR="004D6028" w:rsidRDefault="00000000">
      <w:pPr>
        <w:pStyle w:val="Heading2"/>
        <w:pageBreakBefore/>
      </w:pPr>
      <w:r>
        <w:lastRenderedPageBreak/>
        <w:t>26. Approval</w:t>
      </w:r>
    </w:p>
    <w:tbl>
      <w:tblPr>
        <w:tblStyle w:val="TableGrid"/>
        <w:tblW w:w="0" w:type="auto"/>
        <w:tblLook w:val="04A0" w:firstRow="1" w:lastRow="0" w:firstColumn="1" w:lastColumn="0" w:noHBand="0" w:noVBand="1"/>
      </w:tblPr>
      <w:tblGrid>
        <w:gridCol w:w="2556"/>
        <w:gridCol w:w="2556"/>
        <w:gridCol w:w="2556"/>
        <w:gridCol w:w="2556"/>
      </w:tblGrid>
      <w:tr w:rsidR="004D6028" w14:paraId="3F476E5E" w14:textId="77777777">
        <w:trPr>
          <w:tblHeader/>
        </w:trPr>
        <w:tc>
          <w:tcPr>
            <w:tcW w:w="2556" w:type="dxa"/>
            <w:shd w:val="clear" w:color="auto" w:fill="17365D"/>
            <w:vAlign w:val="center"/>
          </w:tcPr>
          <w:p w14:paraId="6DDBBDE7" w14:textId="77777777" w:rsidR="004D6028" w:rsidRDefault="00000000">
            <w:pPr>
              <w:spacing w:after="40"/>
            </w:pPr>
            <w:r>
              <w:rPr>
                <w:b/>
                <w:color w:val="FFFFFF"/>
                <w:sz w:val="17"/>
              </w:rPr>
              <w:t>Role</w:t>
            </w:r>
          </w:p>
        </w:tc>
        <w:tc>
          <w:tcPr>
            <w:tcW w:w="2556" w:type="dxa"/>
            <w:shd w:val="clear" w:color="auto" w:fill="17365D"/>
            <w:vAlign w:val="center"/>
          </w:tcPr>
          <w:p w14:paraId="2211288D" w14:textId="77777777" w:rsidR="004D6028" w:rsidRDefault="00000000">
            <w:pPr>
              <w:spacing w:after="40"/>
            </w:pPr>
            <w:r>
              <w:rPr>
                <w:b/>
                <w:color w:val="FFFFFF"/>
                <w:sz w:val="17"/>
              </w:rPr>
              <w:t>Name</w:t>
            </w:r>
          </w:p>
        </w:tc>
        <w:tc>
          <w:tcPr>
            <w:tcW w:w="2556" w:type="dxa"/>
            <w:shd w:val="clear" w:color="auto" w:fill="17365D"/>
            <w:vAlign w:val="center"/>
          </w:tcPr>
          <w:p w14:paraId="074D76C7" w14:textId="77777777" w:rsidR="004D6028" w:rsidRDefault="00000000">
            <w:pPr>
              <w:spacing w:after="40"/>
            </w:pPr>
            <w:r>
              <w:rPr>
                <w:b/>
                <w:color w:val="FFFFFF"/>
                <w:sz w:val="17"/>
              </w:rPr>
              <w:t>Decision</w:t>
            </w:r>
          </w:p>
        </w:tc>
        <w:tc>
          <w:tcPr>
            <w:tcW w:w="2556" w:type="dxa"/>
            <w:shd w:val="clear" w:color="auto" w:fill="17365D"/>
            <w:vAlign w:val="center"/>
          </w:tcPr>
          <w:p w14:paraId="41D263B2" w14:textId="77777777" w:rsidR="004D6028" w:rsidRDefault="00000000">
            <w:pPr>
              <w:spacing w:after="40"/>
            </w:pPr>
            <w:r>
              <w:rPr>
                <w:b/>
                <w:color w:val="FFFFFF"/>
                <w:sz w:val="17"/>
              </w:rPr>
              <w:t>Date</w:t>
            </w:r>
          </w:p>
        </w:tc>
      </w:tr>
      <w:tr w:rsidR="004D6028" w14:paraId="60B8D612" w14:textId="77777777">
        <w:tc>
          <w:tcPr>
            <w:tcW w:w="2556" w:type="dxa"/>
            <w:vAlign w:val="center"/>
          </w:tcPr>
          <w:p w14:paraId="3261E9A9" w14:textId="77777777" w:rsidR="004D6028" w:rsidRDefault="00000000">
            <w:pPr>
              <w:spacing w:after="40"/>
            </w:pPr>
            <w:r>
              <w:rPr>
                <w:sz w:val="17"/>
              </w:rPr>
              <w:t>Product owner</w:t>
            </w:r>
          </w:p>
        </w:tc>
        <w:tc>
          <w:tcPr>
            <w:tcW w:w="2556" w:type="dxa"/>
            <w:vAlign w:val="center"/>
          </w:tcPr>
          <w:p w14:paraId="714DC63E" w14:textId="77777777" w:rsidR="004D6028" w:rsidRDefault="004D6028">
            <w:pPr>
              <w:spacing w:after="40"/>
            </w:pPr>
          </w:p>
        </w:tc>
        <w:tc>
          <w:tcPr>
            <w:tcW w:w="2556" w:type="dxa"/>
            <w:vAlign w:val="center"/>
          </w:tcPr>
          <w:p w14:paraId="4FBB2E29" w14:textId="77777777" w:rsidR="004D6028" w:rsidRDefault="004D6028">
            <w:pPr>
              <w:spacing w:after="40"/>
            </w:pPr>
          </w:p>
        </w:tc>
        <w:tc>
          <w:tcPr>
            <w:tcW w:w="2556" w:type="dxa"/>
            <w:vAlign w:val="center"/>
          </w:tcPr>
          <w:p w14:paraId="5AE6BBA0" w14:textId="77777777" w:rsidR="004D6028" w:rsidRDefault="004D6028">
            <w:pPr>
              <w:spacing w:after="40"/>
            </w:pPr>
          </w:p>
        </w:tc>
      </w:tr>
      <w:tr w:rsidR="004D6028" w14:paraId="70547CD0" w14:textId="77777777">
        <w:tc>
          <w:tcPr>
            <w:tcW w:w="2556" w:type="dxa"/>
            <w:shd w:val="clear" w:color="auto" w:fill="F2F2F2"/>
            <w:vAlign w:val="center"/>
          </w:tcPr>
          <w:p w14:paraId="2DF94E6D" w14:textId="77777777" w:rsidR="004D6028" w:rsidRDefault="00000000">
            <w:pPr>
              <w:spacing w:after="40"/>
            </w:pPr>
            <w:r>
              <w:rPr>
                <w:sz w:val="17"/>
              </w:rPr>
              <w:t>Cloud Security owner</w:t>
            </w:r>
          </w:p>
        </w:tc>
        <w:tc>
          <w:tcPr>
            <w:tcW w:w="2556" w:type="dxa"/>
            <w:shd w:val="clear" w:color="auto" w:fill="F2F2F2"/>
            <w:vAlign w:val="center"/>
          </w:tcPr>
          <w:p w14:paraId="504275ED" w14:textId="77777777" w:rsidR="004D6028" w:rsidRDefault="004D6028">
            <w:pPr>
              <w:spacing w:after="40"/>
            </w:pPr>
          </w:p>
        </w:tc>
        <w:tc>
          <w:tcPr>
            <w:tcW w:w="2556" w:type="dxa"/>
            <w:shd w:val="clear" w:color="auto" w:fill="F2F2F2"/>
            <w:vAlign w:val="center"/>
          </w:tcPr>
          <w:p w14:paraId="20B2E622" w14:textId="77777777" w:rsidR="004D6028" w:rsidRDefault="004D6028">
            <w:pPr>
              <w:spacing w:after="40"/>
            </w:pPr>
          </w:p>
        </w:tc>
        <w:tc>
          <w:tcPr>
            <w:tcW w:w="2556" w:type="dxa"/>
            <w:shd w:val="clear" w:color="auto" w:fill="F2F2F2"/>
            <w:vAlign w:val="center"/>
          </w:tcPr>
          <w:p w14:paraId="0A336273" w14:textId="77777777" w:rsidR="004D6028" w:rsidRDefault="004D6028">
            <w:pPr>
              <w:spacing w:after="40"/>
            </w:pPr>
          </w:p>
        </w:tc>
      </w:tr>
      <w:tr w:rsidR="004D6028" w14:paraId="378FC99A" w14:textId="77777777">
        <w:tc>
          <w:tcPr>
            <w:tcW w:w="2556" w:type="dxa"/>
            <w:vAlign w:val="center"/>
          </w:tcPr>
          <w:p w14:paraId="744529C0" w14:textId="77777777" w:rsidR="004D6028" w:rsidRDefault="00000000">
            <w:pPr>
              <w:spacing w:after="40"/>
            </w:pPr>
            <w:r>
              <w:rPr>
                <w:sz w:val="17"/>
              </w:rPr>
              <w:t>Engineering owner</w:t>
            </w:r>
          </w:p>
        </w:tc>
        <w:tc>
          <w:tcPr>
            <w:tcW w:w="2556" w:type="dxa"/>
            <w:vAlign w:val="center"/>
          </w:tcPr>
          <w:p w14:paraId="1C5FA410" w14:textId="77777777" w:rsidR="004D6028" w:rsidRDefault="004D6028">
            <w:pPr>
              <w:spacing w:after="40"/>
            </w:pPr>
          </w:p>
        </w:tc>
        <w:tc>
          <w:tcPr>
            <w:tcW w:w="2556" w:type="dxa"/>
            <w:vAlign w:val="center"/>
          </w:tcPr>
          <w:p w14:paraId="1C25B04A" w14:textId="77777777" w:rsidR="004D6028" w:rsidRDefault="004D6028">
            <w:pPr>
              <w:spacing w:after="40"/>
            </w:pPr>
          </w:p>
        </w:tc>
        <w:tc>
          <w:tcPr>
            <w:tcW w:w="2556" w:type="dxa"/>
            <w:vAlign w:val="center"/>
          </w:tcPr>
          <w:p w14:paraId="6CE8BC61" w14:textId="77777777" w:rsidR="004D6028" w:rsidRDefault="004D6028">
            <w:pPr>
              <w:spacing w:after="40"/>
            </w:pPr>
          </w:p>
        </w:tc>
      </w:tr>
      <w:tr w:rsidR="004D6028" w14:paraId="099516C6" w14:textId="77777777">
        <w:tc>
          <w:tcPr>
            <w:tcW w:w="2556" w:type="dxa"/>
            <w:shd w:val="clear" w:color="auto" w:fill="F2F2F2"/>
            <w:vAlign w:val="center"/>
          </w:tcPr>
          <w:p w14:paraId="2235F63C" w14:textId="77777777" w:rsidR="004D6028" w:rsidRDefault="00000000">
            <w:pPr>
              <w:spacing w:after="40"/>
            </w:pPr>
            <w:r>
              <w:rPr>
                <w:sz w:val="17"/>
              </w:rPr>
              <w:t>GRC owner</w:t>
            </w:r>
          </w:p>
        </w:tc>
        <w:tc>
          <w:tcPr>
            <w:tcW w:w="2556" w:type="dxa"/>
            <w:shd w:val="clear" w:color="auto" w:fill="F2F2F2"/>
            <w:vAlign w:val="center"/>
          </w:tcPr>
          <w:p w14:paraId="0B3414BF" w14:textId="77777777" w:rsidR="004D6028" w:rsidRDefault="004D6028">
            <w:pPr>
              <w:spacing w:after="40"/>
            </w:pPr>
          </w:p>
        </w:tc>
        <w:tc>
          <w:tcPr>
            <w:tcW w:w="2556" w:type="dxa"/>
            <w:shd w:val="clear" w:color="auto" w:fill="F2F2F2"/>
            <w:vAlign w:val="center"/>
          </w:tcPr>
          <w:p w14:paraId="680C98A9" w14:textId="77777777" w:rsidR="004D6028" w:rsidRDefault="004D6028">
            <w:pPr>
              <w:spacing w:after="40"/>
            </w:pPr>
          </w:p>
        </w:tc>
        <w:tc>
          <w:tcPr>
            <w:tcW w:w="2556" w:type="dxa"/>
            <w:shd w:val="clear" w:color="auto" w:fill="F2F2F2"/>
            <w:vAlign w:val="center"/>
          </w:tcPr>
          <w:p w14:paraId="46496ADA" w14:textId="77777777" w:rsidR="004D6028" w:rsidRDefault="004D6028">
            <w:pPr>
              <w:spacing w:after="40"/>
            </w:pPr>
          </w:p>
        </w:tc>
      </w:tr>
      <w:tr w:rsidR="004D6028" w14:paraId="227EF6B1" w14:textId="77777777">
        <w:tc>
          <w:tcPr>
            <w:tcW w:w="2556" w:type="dxa"/>
            <w:vAlign w:val="center"/>
          </w:tcPr>
          <w:p w14:paraId="37975AC9" w14:textId="77777777" w:rsidR="004D6028" w:rsidRDefault="00000000">
            <w:pPr>
              <w:spacing w:after="40"/>
            </w:pPr>
            <w:r>
              <w:rPr>
                <w:sz w:val="17"/>
              </w:rPr>
              <w:t>Product Security owner</w:t>
            </w:r>
          </w:p>
        </w:tc>
        <w:tc>
          <w:tcPr>
            <w:tcW w:w="2556" w:type="dxa"/>
            <w:vAlign w:val="center"/>
          </w:tcPr>
          <w:p w14:paraId="448294FB" w14:textId="77777777" w:rsidR="004D6028" w:rsidRDefault="004D6028">
            <w:pPr>
              <w:spacing w:after="40"/>
            </w:pPr>
          </w:p>
        </w:tc>
        <w:tc>
          <w:tcPr>
            <w:tcW w:w="2556" w:type="dxa"/>
            <w:vAlign w:val="center"/>
          </w:tcPr>
          <w:p w14:paraId="609A315B" w14:textId="77777777" w:rsidR="004D6028" w:rsidRDefault="004D6028">
            <w:pPr>
              <w:spacing w:after="40"/>
            </w:pPr>
          </w:p>
        </w:tc>
        <w:tc>
          <w:tcPr>
            <w:tcW w:w="2556" w:type="dxa"/>
            <w:vAlign w:val="center"/>
          </w:tcPr>
          <w:p w14:paraId="1664578A" w14:textId="77777777" w:rsidR="004D6028" w:rsidRDefault="004D6028">
            <w:pPr>
              <w:spacing w:after="40"/>
            </w:pPr>
          </w:p>
        </w:tc>
      </w:tr>
    </w:tbl>
    <w:p w14:paraId="7BCAA88F" w14:textId="77777777" w:rsidR="004D6028" w:rsidRDefault="004D6028">
      <w:pPr>
        <w:spacing w:after="0"/>
      </w:pPr>
    </w:p>
    <w:sectPr w:rsidR="004D6028" w:rsidSect="00034616">
      <w:headerReference w:type="default" r:id="rId14"/>
      <w:footerReference w:type="default" r:id="rId1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3B942" w14:textId="77777777" w:rsidR="00AA3868" w:rsidRDefault="00AA3868">
      <w:pPr>
        <w:spacing w:after="0" w:line="240" w:lineRule="auto"/>
      </w:pPr>
      <w:r>
        <w:separator/>
      </w:r>
    </w:p>
  </w:endnote>
  <w:endnote w:type="continuationSeparator" w:id="0">
    <w:p w14:paraId="5135997F" w14:textId="77777777" w:rsidR="00AA3868" w:rsidRDefault="00AA38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4B591" w14:textId="77777777" w:rsidR="004D6028" w:rsidRDefault="00000000">
    <w:pPr>
      <w:pStyle w:val="Footer"/>
      <w:jc w:val="center"/>
    </w:pPr>
    <w:r>
      <w:fldChar w:fldCharType="begin"/>
    </w:r>
    <w:r>
      <w:instrText>PAGE</w:instrText>
    </w:r>
    <w:r w:rsidR="00BE7BA3">
      <w:fldChar w:fldCharType="separate"/>
    </w:r>
    <w:r w:rsidR="00BE7BA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54F1E" w14:textId="77777777" w:rsidR="00AA3868" w:rsidRDefault="00AA3868">
      <w:pPr>
        <w:spacing w:after="0" w:line="240" w:lineRule="auto"/>
      </w:pPr>
      <w:r>
        <w:separator/>
      </w:r>
    </w:p>
  </w:footnote>
  <w:footnote w:type="continuationSeparator" w:id="0">
    <w:p w14:paraId="149E33D5" w14:textId="77777777" w:rsidR="00AA3868" w:rsidRDefault="00AA38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416FE" w14:textId="77777777" w:rsidR="004D6028" w:rsidRDefault="00000000">
    <w:pPr>
      <w:pStyle w:val="Header"/>
      <w:jc w:val="right"/>
    </w:pPr>
    <w:proofErr w:type="spellStart"/>
    <w:r>
      <w:rPr>
        <w:color w:val="2F75B5"/>
        <w:sz w:val="16"/>
      </w:rPr>
      <w:t>CloudSentinel</w:t>
    </w:r>
    <w:proofErr w:type="spellEnd"/>
    <w:r>
      <w:rPr>
        <w:color w:val="2F75B5"/>
        <w:sz w:val="16"/>
      </w:rPr>
      <w:t xml:space="preserve"> CSPM | Functional Business Requirements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7906486">
    <w:abstractNumId w:val="8"/>
  </w:num>
  <w:num w:numId="2" w16cid:durableId="1448817123">
    <w:abstractNumId w:val="6"/>
  </w:num>
  <w:num w:numId="3" w16cid:durableId="96104896">
    <w:abstractNumId w:val="5"/>
  </w:num>
  <w:num w:numId="4" w16cid:durableId="844638209">
    <w:abstractNumId w:val="4"/>
  </w:num>
  <w:num w:numId="5" w16cid:durableId="1949000446">
    <w:abstractNumId w:val="7"/>
  </w:num>
  <w:num w:numId="6" w16cid:durableId="666326470">
    <w:abstractNumId w:val="3"/>
  </w:num>
  <w:num w:numId="7" w16cid:durableId="545681282">
    <w:abstractNumId w:val="2"/>
  </w:num>
  <w:num w:numId="8" w16cid:durableId="233203526">
    <w:abstractNumId w:val="1"/>
  </w:num>
  <w:num w:numId="9" w16cid:durableId="97071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47C6"/>
    <w:rsid w:val="0029639D"/>
    <w:rsid w:val="00326F90"/>
    <w:rsid w:val="004D6028"/>
    <w:rsid w:val="00AA1D8D"/>
    <w:rsid w:val="00AA3868"/>
    <w:rsid w:val="00B47730"/>
    <w:rsid w:val="00BC43E6"/>
    <w:rsid w:val="00BE7BA3"/>
    <w:rsid w:val="00CB0664"/>
    <w:rsid w:val="00CF0A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777227"/>
  <w14:defaultImageDpi w14:val="300"/>
  <w15:docId w15:val="{654785DD-0484-48CA-9AA8-BA63113AB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2F75B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32</Pages>
  <Words>10617</Words>
  <Characters>60520</Characters>
  <Application>Microsoft Office Word</Application>
  <DocSecurity>0</DocSecurity>
  <Lines>504</Lines>
  <Paragraphs>141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CloudSentinel CSPM Functional Business Requirements Document</dc:title>
  <dc:subject>CSPM business and product requirements</dc:subject>
  <dc:creator>CloudSentinel Product Team</dc:creator>
  <cp:keywords>CSPM, cloud security, BRD, AWS, Azure, GCP, IaC</cp:keywords>
  <dc:description>generated by python-docx</dc:description>
  <cp:lastModifiedBy>Praveen Sathya</cp:lastModifiedBy>
  <cp:revision>2</cp:revision>
  <dcterms:created xsi:type="dcterms:W3CDTF">2013-12-23T23:15:00Z</dcterms:created>
  <dcterms:modified xsi:type="dcterms:W3CDTF">2026-08-26T09:33:00Z</dcterms:modified>
  <cp:category/>
</cp:coreProperties>
</file>